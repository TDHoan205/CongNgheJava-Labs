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FD7B" w14:textId="77777777" w:rsidR="00A15C60" w:rsidRPr="00A15C60" w:rsidRDefault="00A15C60" w:rsidP="00A15C60">
      <w:pPr>
        <w:jc w:val="center"/>
        <w:rPr>
          <w:b/>
          <w:bCs/>
        </w:rPr>
      </w:pPr>
      <w:r w:rsidRPr="00A15C60">
        <w:rPr>
          <w:b/>
          <w:bCs/>
        </w:rPr>
        <w:t>BÁO CÁO LAB 15</w:t>
      </w:r>
    </w:p>
    <w:p w14:paraId="32110145" w14:textId="77777777" w:rsidR="00A15C60" w:rsidRPr="00A15C60" w:rsidRDefault="00A15C60" w:rsidP="00A15C60">
      <w:pPr>
        <w:jc w:val="center"/>
        <w:rPr>
          <w:b/>
          <w:bCs/>
        </w:rPr>
      </w:pPr>
      <w:r w:rsidRPr="00A15C60">
        <w:rPr>
          <w:b/>
          <w:bCs/>
        </w:rPr>
        <w:t>XÂY DỰNG ỨNG DỤNG HOÀN CHỈNH VỚI SPRING FRAMEWORK</w:t>
      </w:r>
    </w:p>
    <w:p w14:paraId="516A86A3" w14:textId="77777777" w:rsidR="00A15C60" w:rsidRPr="00A15C60" w:rsidRDefault="00A15C60" w:rsidP="00A15C60">
      <w:pPr>
        <w:jc w:val="center"/>
        <w:rPr>
          <w:b/>
          <w:bCs/>
        </w:rPr>
      </w:pPr>
      <w:r w:rsidRPr="00A15C60">
        <w:rPr>
          <w:b/>
          <w:bCs/>
        </w:rPr>
        <w:t xml:space="preserve">Học </w:t>
      </w:r>
      <w:proofErr w:type="spellStart"/>
      <w:r w:rsidRPr="00A15C60">
        <w:rPr>
          <w:b/>
          <w:bCs/>
        </w:rPr>
        <w:t>phần</w:t>
      </w:r>
      <w:proofErr w:type="spellEnd"/>
      <w:r w:rsidRPr="00A15C60">
        <w:rPr>
          <w:b/>
          <w:bCs/>
        </w:rPr>
        <w:t xml:space="preserve">: Công </w:t>
      </w:r>
      <w:proofErr w:type="spellStart"/>
      <w:r w:rsidRPr="00A15C60">
        <w:rPr>
          <w:b/>
          <w:bCs/>
        </w:rPr>
        <w:t>nghệ</w:t>
      </w:r>
      <w:proofErr w:type="spellEnd"/>
      <w:r w:rsidRPr="00A15C60">
        <w:rPr>
          <w:b/>
          <w:bCs/>
        </w:rPr>
        <w:t xml:space="preserve"> Java</w:t>
      </w:r>
    </w:p>
    <w:p w14:paraId="7EBBFB7F" w14:textId="63D8C6FE" w:rsidR="00A15C60" w:rsidRPr="00A15C60" w:rsidRDefault="00A15C60" w:rsidP="00A15C60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Pr="00A15C60">
        <w:rPr>
          <w:b/>
          <w:bCs/>
        </w:rPr>
        <w:t xml:space="preserve"> Lab 15 – </w:t>
      </w:r>
      <w:proofErr w:type="spellStart"/>
      <w:r w:rsidRPr="00A15C60">
        <w:rPr>
          <w:b/>
          <w:bCs/>
        </w:rPr>
        <w:t>Bài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tập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tổng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hợp</w:t>
      </w:r>
      <w:proofErr w:type="spellEnd"/>
      <w:r w:rsidRPr="00A15C60">
        <w:rPr>
          <w:b/>
          <w:bCs/>
        </w:rPr>
        <w:t xml:space="preserve">: </w:t>
      </w:r>
      <w:proofErr w:type="spellStart"/>
      <w:r w:rsidRPr="00A15C60">
        <w:rPr>
          <w:b/>
          <w:bCs/>
        </w:rPr>
        <w:t>Xây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dựng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ứng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dụng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hoàn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chỉnh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với</w:t>
      </w:r>
      <w:proofErr w:type="spellEnd"/>
      <w:r w:rsidRPr="00A15C60">
        <w:rPr>
          <w:b/>
          <w:bCs/>
        </w:rPr>
        <w:t xml:space="preserve"> Spring Framework</w:t>
      </w:r>
    </w:p>
    <w:p w14:paraId="0CAC20A4" w14:textId="37E3BD38" w:rsidR="00A15C60" w:rsidRPr="00A15C60" w:rsidRDefault="00A15C60" w:rsidP="00A15C60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Chương</w:t>
      </w:r>
      <w:proofErr w:type="spellEnd"/>
      <w:r w:rsidRPr="00A15C60">
        <w:rPr>
          <w:b/>
          <w:bCs/>
        </w:rPr>
        <w:t xml:space="preserve"> 4 – </w:t>
      </w:r>
      <w:proofErr w:type="spellStart"/>
      <w:r w:rsidRPr="00A15C60">
        <w:rPr>
          <w:b/>
          <w:bCs/>
        </w:rPr>
        <w:t>Phát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triển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ứng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dụng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với</w:t>
      </w:r>
      <w:proofErr w:type="spellEnd"/>
      <w:r w:rsidRPr="00A15C60">
        <w:rPr>
          <w:b/>
          <w:bCs/>
        </w:rPr>
        <w:t xml:space="preserve"> Spring Framework</w:t>
      </w:r>
    </w:p>
    <w:p w14:paraId="426CDD77" w14:textId="77777777" w:rsidR="00A15C60" w:rsidRPr="00A15C60" w:rsidRDefault="00A15C60" w:rsidP="00A15C60">
      <w:r w:rsidRPr="00A15C60">
        <w:rPr>
          <w:b/>
          <w:bCs/>
        </w:rPr>
        <w:t xml:space="preserve">Sinh </w:t>
      </w:r>
      <w:proofErr w:type="spellStart"/>
      <w:r w:rsidRPr="00A15C60">
        <w:rPr>
          <w:b/>
          <w:bCs/>
        </w:rPr>
        <w:t>viên</w:t>
      </w:r>
      <w:proofErr w:type="spellEnd"/>
      <w:r w:rsidRPr="00A15C60">
        <w:rPr>
          <w:b/>
          <w:bCs/>
        </w:rPr>
        <w:t>:</w:t>
      </w:r>
      <w:r w:rsidRPr="00A15C60">
        <w:t xml:space="preserve"> Trần Đức Hoàn</w:t>
      </w:r>
    </w:p>
    <w:p w14:paraId="6578E64F" w14:textId="77777777" w:rsidR="00A15C60" w:rsidRPr="00A15C60" w:rsidRDefault="00A15C60" w:rsidP="00A15C60">
      <w:r w:rsidRPr="00A15C60">
        <w:rPr>
          <w:b/>
          <w:bCs/>
        </w:rPr>
        <w:t>MSSV:</w:t>
      </w:r>
      <w:r w:rsidRPr="00A15C60">
        <w:t xml:space="preserve"> 20230022</w:t>
      </w:r>
    </w:p>
    <w:p w14:paraId="6A285ADC" w14:textId="77777777" w:rsidR="00A15C60" w:rsidRPr="00A15C60" w:rsidRDefault="00A15C60" w:rsidP="00A15C60">
      <w:proofErr w:type="spellStart"/>
      <w:r w:rsidRPr="00A15C60">
        <w:rPr>
          <w:b/>
          <w:bCs/>
        </w:rPr>
        <w:t>Lớp</w:t>
      </w:r>
      <w:proofErr w:type="spellEnd"/>
      <w:r w:rsidRPr="00A15C60">
        <w:rPr>
          <w:b/>
          <w:bCs/>
        </w:rPr>
        <w:t>:</w:t>
      </w:r>
      <w:r w:rsidRPr="00A15C60">
        <w:t xml:space="preserve"> DCCNTT.14.1</w:t>
      </w:r>
    </w:p>
    <w:p w14:paraId="293294EC" w14:textId="421DD0DC" w:rsidR="00A15C60" w:rsidRPr="00A15C60" w:rsidRDefault="00A15C60" w:rsidP="00A15C60">
      <w:r>
        <w:t xml:space="preserve"> </w:t>
      </w:r>
    </w:p>
    <w:p w14:paraId="1487E3E6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1. MỤC TIÊU BÀI LAB</w:t>
      </w:r>
    </w:p>
    <w:p w14:paraId="3C3EB0F1" w14:textId="77777777" w:rsidR="00A15C60" w:rsidRPr="00A15C60" w:rsidRDefault="00A15C60" w:rsidP="00A15C60">
      <w:r w:rsidRPr="00A15C60">
        <w:t xml:space="preserve">Sau </w:t>
      </w:r>
      <w:proofErr w:type="spellStart"/>
      <w:r w:rsidRPr="00A15C60">
        <w:t>khi</w:t>
      </w:r>
      <w:proofErr w:type="spellEnd"/>
      <w:r w:rsidRPr="00A15C60">
        <w:t xml:space="preserve"> </w:t>
      </w:r>
      <w:proofErr w:type="spellStart"/>
      <w:r w:rsidRPr="00A15C60">
        <w:t>hoàn</w:t>
      </w:r>
      <w:proofErr w:type="spellEnd"/>
      <w:r w:rsidRPr="00A15C60">
        <w:t xml:space="preserve"> </w:t>
      </w:r>
      <w:proofErr w:type="spellStart"/>
      <w:r w:rsidRPr="00A15C60">
        <w:t>thành</w:t>
      </w:r>
      <w:proofErr w:type="spellEnd"/>
      <w:r w:rsidRPr="00A15C60">
        <w:t xml:space="preserve"> Lab 15, </w:t>
      </w:r>
      <w:proofErr w:type="spellStart"/>
      <w:r w:rsidRPr="00A15C60">
        <w:t>em</w:t>
      </w:r>
      <w:proofErr w:type="spellEnd"/>
      <w:r w:rsidRPr="00A15C60">
        <w:t xml:space="preserve"> </w:t>
      </w:r>
      <w:proofErr w:type="spellStart"/>
      <w:r w:rsidRPr="00A15C60">
        <w:t>đã</w:t>
      </w:r>
      <w:proofErr w:type="spellEnd"/>
      <w:r w:rsidRPr="00A15C60">
        <w:t xml:space="preserve"> </w:t>
      </w: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hiện</w:t>
      </w:r>
      <w:proofErr w:type="spellEnd"/>
      <w:r w:rsidRPr="00A15C60">
        <w:t xml:space="preserve"> </w:t>
      </w:r>
      <w:proofErr w:type="spellStart"/>
      <w:r w:rsidRPr="00A15C60">
        <w:t>được</w:t>
      </w:r>
      <w:proofErr w:type="spellEnd"/>
      <w:r w:rsidRPr="00A15C60">
        <w:t>:</w:t>
      </w:r>
    </w:p>
    <w:p w14:paraId="4C16E4D8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Xây</w:t>
      </w:r>
      <w:proofErr w:type="spellEnd"/>
      <w:r w:rsidRPr="00A15C60">
        <w:t xml:space="preserve"> </w:t>
      </w:r>
      <w:proofErr w:type="spellStart"/>
      <w:r w:rsidRPr="00A15C60">
        <w:t>dựng</w:t>
      </w:r>
      <w:proofErr w:type="spellEnd"/>
      <w:r w:rsidRPr="00A15C60">
        <w:t xml:space="preserve"> </w:t>
      </w:r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Spring Boot </w:t>
      </w:r>
      <w:proofErr w:type="spellStart"/>
      <w:r w:rsidRPr="00A15C60">
        <w:t>hoàn</w:t>
      </w:r>
      <w:proofErr w:type="spellEnd"/>
      <w:r w:rsidRPr="00A15C60">
        <w:t xml:space="preserve"> </w:t>
      </w:r>
      <w:proofErr w:type="spellStart"/>
      <w:r w:rsidRPr="00A15C60">
        <w:t>chỉnh</w:t>
      </w:r>
      <w:proofErr w:type="spellEnd"/>
      <w:r w:rsidRPr="00A15C60">
        <w:t>.</w:t>
      </w:r>
    </w:p>
    <w:p w14:paraId="2555FD66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Áp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kiến</w:t>
      </w:r>
      <w:proofErr w:type="spellEnd"/>
      <w:r w:rsidRPr="00A15C60">
        <w:t xml:space="preserve"> </w:t>
      </w:r>
      <w:proofErr w:type="spellStart"/>
      <w:r w:rsidRPr="00A15C60">
        <w:t>trúc</w:t>
      </w:r>
      <w:proofErr w:type="spellEnd"/>
      <w:r w:rsidRPr="00A15C60">
        <w:t xml:space="preserve"> Controller – Service – Repository.</w:t>
      </w:r>
    </w:p>
    <w:p w14:paraId="6EE6FE1B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Sử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Spring MVC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Thymeleaf</w:t>
      </w:r>
      <w:proofErr w:type="spellEnd"/>
      <w:r w:rsidRPr="00A15C60">
        <w:t>.</w:t>
      </w:r>
    </w:p>
    <w:p w14:paraId="2EAF39A9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Sử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Spring Data JPA </w:t>
      </w:r>
      <w:proofErr w:type="spellStart"/>
      <w:r w:rsidRPr="00A15C60">
        <w:t>và</w:t>
      </w:r>
      <w:proofErr w:type="spellEnd"/>
      <w:r w:rsidRPr="00A15C60">
        <w:t xml:space="preserve"> Hibernate.</w:t>
      </w:r>
    </w:p>
    <w:p w14:paraId="1343D8F2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Kết</w:t>
      </w:r>
      <w:proofErr w:type="spellEnd"/>
      <w:r w:rsidRPr="00A15C60">
        <w:t xml:space="preserve"> </w:t>
      </w:r>
      <w:proofErr w:type="spellStart"/>
      <w:r w:rsidRPr="00A15C60">
        <w:t>nối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lưu</w:t>
      </w:r>
      <w:proofErr w:type="spellEnd"/>
      <w:r w:rsidRPr="00A15C60">
        <w:t xml:space="preserve"> </w:t>
      </w:r>
      <w:proofErr w:type="spellStart"/>
      <w:r w:rsidRPr="00A15C60">
        <w:t>trữ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 xml:space="preserve"> </w:t>
      </w:r>
      <w:proofErr w:type="spellStart"/>
      <w:r w:rsidRPr="00A15C60">
        <w:t>trong</w:t>
      </w:r>
      <w:proofErr w:type="spellEnd"/>
      <w:r w:rsidRPr="00A15C60">
        <w:t xml:space="preserve"> Database.</w:t>
      </w:r>
    </w:p>
    <w:p w14:paraId="2CE67982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hiện</w:t>
      </w:r>
      <w:proofErr w:type="spellEnd"/>
      <w:r w:rsidRPr="00A15C60">
        <w:t xml:space="preserve"> CRUD Student </w:t>
      </w:r>
      <w:proofErr w:type="spellStart"/>
      <w:r w:rsidRPr="00A15C60">
        <w:t>và</w:t>
      </w:r>
      <w:proofErr w:type="spellEnd"/>
      <w:r w:rsidRPr="00A15C60">
        <w:t xml:space="preserve"> Course.</w:t>
      </w:r>
    </w:p>
    <w:p w14:paraId="20D02F8B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Xây</w:t>
      </w:r>
      <w:proofErr w:type="spellEnd"/>
      <w:r w:rsidRPr="00A15C60">
        <w:t xml:space="preserve"> </w:t>
      </w:r>
      <w:proofErr w:type="spellStart"/>
      <w:r w:rsidRPr="00A15C60">
        <w:t>dựng</w:t>
      </w:r>
      <w:proofErr w:type="spellEnd"/>
      <w:r w:rsidRPr="00A15C60">
        <w:t xml:space="preserve"> </w:t>
      </w:r>
      <w:proofErr w:type="spellStart"/>
      <w:r w:rsidRPr="00A15C60">
        <w:t>quan</w:t>
      </w:r>
      <w:proofErr w:type="spellEnd"/>
      <w:r w:rsidRPr="00A15C60">
        <w:t xml:space="preserve"> </w:t>
      </w:r>
      <w:proofErr w:type="spellStart"/>
      <w:r w:rsidRPr="00A15C60">
        <w:t>hệ</w:t>
      </w:r>
      <w:proofErr w:type="spellEnd"/>
      <w:r w:rsidRPr="00A15C60">
        <w:t xml:space="preserve"> Student – Course </w:t>
      </w:r>
      <w:proofErr w:type="spellStart"/>
      <w:r w:rsidRPr="00A15C60">
        <w:t>thông</w:t>
      </w:r>
      <w:proofErr w:type="spellEnd"/>
      <w:r w:rsidRPr="00A15C60">
        <w:t xml:space="preserve"> qua Enrollment.</w:t>
      </w:r>
    </w:p>
    <w:p w14:paraId="6DBCADA0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hủy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>.</w:t>
      </w:r>
    </w:p>
    <w:p w14:paraId="7A5DD3EC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Kiểm</w:t>
      </w:r>
      <w:proofErr w:type="spellEnd"/>
      <w:r w:rsidRPr="00A15C60">
        <w:t xml:space="preserve"> </w:t>
      </w:r>
      <w:proofErr w:type="spellStart"/>
      <w:r w:rsidRPr="00A15C60">
        <w:t>tra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 xml:space="preserve"> </w:t>
      </w:r>
      <w:proofErr w:type="spellStart"/>
      <w:r w:rsidRPr="00A15C60">
        <w:t>trùng</w:t>
      </w:r>
      <w:proofErr w:type="spellEnd"/>
      <w:r w:rsidRPr="00A15C60">
        <w:t>.</w:t>
      </w:r>
    </w:p>
    <w:p w14:paraId="7C980E39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Xây</w:t>
      </w:r>
      <w:proofErr w:type="spellEnd"/>
      <w:r w:rsidRPr="00A15C60">
        <w:t xml:space="preserve"> </w:t>
      </w:r>
      <w:proofErr w:type="spellStart"/>
      <w:r w:rsidRPr="00A15C60">
        <w:t>dựng</w:t>
      </w:r>
      <w:proofErr w:type="spellEnd"/>
      <w:r w:rsidRPr="00A15C60">
        <w:t xml:space="preserve"> Dashboard </w:t>
      </w:r>
      <w:proofErr w:type="spellStart"/>
      <w:r w:rsidRPr="00A15C60">
        <w:t>thống</w:t>
      </w:r>
      <w:proofErr w:type="spellEnd"/>
      <w:r w:rsidRPr="00A15C60">
        <w:t xml:space="preserve"> </w:t>
      </w:r>
      <w:proofErr w:type="spellStart"/>
      <w:r w:rsidRPr="00A15C60">
        <w:t>kê</w:t>
      </w:r>
      <w:proofErr w:type="spellEnd"/>
      <w:r w:rsidRPr="00A15C60">
        <w:t>.</w:t>
      </w:r>
    </w:p>
    <w:p w14:paraId="7066ACE5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Tích</w:t>
      </w:r>
      <w:proofErr w:type="spellEnd"/>
      <w:r w:rsidRPr="00A15C60">
        <w:t xml:space="preserve"> </w:t>
      </w:r>
      <w:proofErr w:type="spellStart"/>
      <w:r w:rsidRPr="00A15C60">
        <w:t>hợp</w:t>
      </w:r>
      <w:proofErr w:type="spellEnd"/>
      <w:r w:rsidRPr="00A15C60">
        <w:t xml:space="preserve"> Spring Security.</w:t>
      </w:r>
    </w:p>
    <w:p w14:paraId="2E03C7B3" w14:textId="77777777" w:rsidR="00A15C60" w:rsidRPr="00A15C60" w:rsidRDefault="00A15C60" w:rsidP="00A15C60">
      <w:pPr>
        <w:numPr>
          <w:ilvl w:val="0"/>
          <w:numId w:val="34"/>
        </w:numPr>
      </w:pP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hiện</w:t>
      </w:r>
      <w:proofErr w:type="spellEnd"/>
      <w:r w:rsidRPr="00A15C60">
        <w:t xml:space="preserve"> Login, Logout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phân</w:t>
      </w:r>
      <w:proofErr w:type="spellEnd"/>
      <w:r w:rsidRPr="00A15C60">
        <w:t xml:space="preserve"> </w:t>
      </w:r>
      <w:proofErr w:type="spellStart"/>
      <w:r w:rsidRPr="00A15C60">
        <w:t>quyền</w:t>
      </w:r>
      <w:proofErr w:type="spellEnd"/>
      <w:r w:rsidRPr="00A15C60">
        <w:t xml:space="preserve"> ADMIN/USER.</w:t>
      </w:r>
    </w:p>
    <w:p w14:paraId="6210F744" w14:textId="77777777" w:rsidR="00A15C60" w:rsidRPr="00A15C60" w:rsidRDefault="00A15C60" w:rsidP="00A15C60">
      <w:pPr>
        <w:numPr>
          <w:ilvl w:val="0"/>
          <w:numId w:val="34"/>
        </w:numPr>
      </w:pPr>
      <w:r w:rsidRPr="00A15C60">
        <w:t xml:space="preserve">Bảo </w:t>
      </w:r>
      <w:proofErr w:type="spellStart"/>
      <w:r w:rsidRPr="00A15C60">
        <w:t>vệ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URL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năng</w:t>
      </w:r>
      <w:proofErr w:type="spellEnd"/>
      <w:r w:rsidRPr="00A15C60">
        <w:t xml:space="preserve"> </w:t>
      </w:r>
      <w:proofErr w:type="spellStart"/>
      <w:r w:rsidRPr="00A15C60">
        <w:t>của</w:t>
      </w:r>
      <w:proofErr w:type="spellEnd"/>
      <w:r w:rsidRPr="00A15C60">
        <w:t xml:space="preserve"> </w:t>
      </w:r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thống</w:t>
      </w:r>
      <w:proofErr w:type="spellEnd"/>
      <w:r w:rsidRPr="00A15C60">
        <w:t>.</w:t>
      </w:r>
    </w:p>
    <w:p w14:paraId="3FEAD25B" w14:textId="2ABA4E8C" w:rsidR="00A15C60" w:rsidRPr="00A15C60" w:rsidRDefault="00A15C60" w:rsidP="00A15C60">
      <w:r>
        <w:t xml:space="preserve"> </w:t>
      </w:r>
    </w:p>
    <w:p w14:paraId="2E94C10E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lastRenderedPageBreak/>
        <w:t>2. CÔNG CỤ VÀ CÔNG NGHỆ SỬ DỤNG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3263"/>
      </w:tblGrid>
      <w:tr w:rsidR="00A15C60" w:rsidRPr="00A15C60" w14:paraId="30CA5E47" w14:textId="77777777" w:rsidTr="00A15C60">
        <w:trPr>
          <w:jc w:val="center"/>
        </w:trPr>
        <w:tc>
          <w:tcPr>
            <w:tcW w:w="0" w:type="auto"/>
            <w:hideMark/>
          </w:tcPr>
          <w:p w14:paraId="1BBF0151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r w:rsidRPr="00A15C60">
              <w:rPr>
                <w:b/>
                <w:bCs/>
              </w:rPr>
              <w:t xml:space="preserve">Công </w:t>
            </w:r>
            <w:proofErr w:type="spellStart"/>
            <w:r w:rsidRPr="00A15C60">
              <w:rPr>
                <w:b/>
                <w:bCs/>
              </w:rPr>
              <w:t>cụ</w:t>
            </w:r>
            <w:proofErr w:type="spellEnd"/>
            <w:r w:rsidRPr="00A15C60">
              <w:rPr>
                <w:b/>
                <w:bCs/>
              </w:rPr>
              <w:t xml:space="preserve">/Công </w:t>
            </w:r>
            <w:proofErr w:type="spellStart"/>
            <w:r w:rsidRPr="00A15C60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09A241FE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A15C60">
              <w:rPr>
                <w:b/>
                <w:bCs/>
              </w:rPr>
              <w:t>Mục</w:t>
            </w:r>
            <w:proofErr w:type="spellEnd"/>
            <w:r w:rsidRPr="00A15C60">
              <w:rPr>
                <w:b/>
                <w:bCs/>
              </w:rPr>
              <w:t xml:space="preserve"> </w:t>
            </w:r>
            <w:proofErr w:type="spellStart"/>
            <w:r w:rsidRPr="00A15C60">
              <w:rPr>
                <w:b/>
                <w:bCs/>
              </w:rPr>
              <w:t>đích</w:t>
            </w:r>
            <w:proofErr w:type="spellEnd"/>
          </w:p>
        </w:tc>
      </w:tr>
      <w:tr w:rsidR="00A15C60" w:rsidRPr="00A15C60" w14:paraId="3720C8A9" w14:textId="77777777" w:rsidTr="00A15C60">
        <w:trPr>
          <w:jc w:val="center"/>
        </w:trPr>
        <w:tc>
          <w:tcPr>
            <w:tcW w:w="0" w:type="auto"/>
            <w:hideMark/>
          </w:tcPr>
          <w:p w14:paraId="5E8F9BB0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JDK 17/21</w:t>
            </w:r>
          </w:p>
        </w:tc>
        <w:tc>
          <w:tcPr>
            <w:tcW w:w="0" w:type="auto"/>
            <w:hideMark/>
          </w:tcPr>
          <w:p w14:paraId="46549D3B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Biên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dịch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và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chạy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ứng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dụng</w:t>
            </w:r>
            <w:proofErr w:type="spellEnd"/>
          </w:p>
        </w:tc>
      </w:tr>
      <w:tr w:rsidR="00A15C60" w:rsidRPr="00A15C60" w14:paraId="4445B5F9" w14:textId="77777777" w:rsidTr="00A15C60">
        <w:trPr>
          <w:jc w:val="center"/>
        </w:trPr>
        <w:tc>
          <w:tcPr>
            <w:tcW w:w="0" w:type="auto"/>
            <w:hideMark/>
          </w:tcPr>
          <w:p w14:paraId="7FBEC844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Spring Boot</w:t>
            </w:r>
          </w:p>
        </w:tc>
        <w:tc>
          <w:tcPr>
            <w:tcW w:w="0" w:type="auto"/>
            <w:hideMark/>
          </w:tcPr>
          <w:p w14:paraId="5515E6D7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Xây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dựng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ứng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dụng</w:t>
            </w:r>
            <w:proofErr w:type="spellEnd"/>
          </w:p>
        </w:tc>
      </w:tr>
      <w:tr w:rsidR="00A15C60" w:rsidRPr="00A15C60" w14:paraId="069886F2" w14:textId="77777777" w:rsidTr="00A15C60">
        <w:trPr>
          <w:jc w:val="center"/>
        </w:trPr>
        <w:tc>
          <w:tcPr>
            <w:tcW w:w="0" w:type="auto"/>
            <w:hideMark/>
          </w:tcPr>
          <w:p w14:paraId="4162F290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Spring MVC</w:t>
            </w:r>
          </w:p>
        </w:tc>
        <w:tc>
          <w:tcPr>
            <w:tcW w:w="0" w:type="auto"/>
            <w:hideMark/>
          </w:tcPr>
          <w:p w14:paraId="0C0067BD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Xử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lý</w:t>
            </w:r>
            <w:proofErr w:type="spellEnd"/>
            <w:r w:rsidRPr="00A15C60">
              <w:t xml:space="preserve"> Request/Response</w:t>
            </w:r>
          </w:p>
        </w:tc>
      </w:tr>
      <w:tr w:rsidR="00A15C60" w:rsidRPr="00A15C60" w14:paraId="3322F44A" w14:textId="77777777" w:rsidTr="00A15C60">
        <w:trPr>
          <w:jc w:val="center"/>
        </w:trPr>
        <w:tc>
          <w:tcPr>
            <w:tcW w:w="0" w:type="auto"/>
            <w:hideMark/>
          </w:tcPr>
          <w:p w14:paraId="247D97C1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Thymeleaf</w:t>
            </w:r>
            <w:proofErr w:type="spellEnd"/>
          </w:p>
        </w:tc>
        <w:tc>
          <w:tcPr>
            <w:tcW w:w="0" w:type="auto"/>
            <w:hideMark/>
          </w:tcPr>
          <w:p w14:paraId="0133968B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Xây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dựng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giao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diện</w:t>
            </w:r>
            <w:proofErr w:type="spellEnd"/>
          </w:p>
        </w:tc>
      </w:tr>
      <w:tr w:rsidR="00A15C60" w:rsidRPr="00A15C60" w14:paraId="42212DCC" w14:textId="77777777" w:rsidTr="00A15C60">
        <w:trPr>
          <w:jc w:val="center"/>
        </w:trPr>
        <w:tc>
          <w:tcPr>
            <w:tcW w:w="0" w:type="auto"/>
            <w:hideMark/>
          </w:tcPr>
          <w:p w14:paraId="5F0291A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Spring Data JPA</w:t>
            </w:r>
          </w:p>
        </w:tc>
        <w:tc>
          <w:tcPr>
            <w:tcW w:w="0" w:type="auto"/>
            <w:hideMark/>
          </w:tcPr>
          <w:p w14:paraId="009A7FB0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Truy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xuất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dữ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liệu</w:t>
            </w:r>
            <w:proofErr w:type="spellEnd"/>
          </w:p>
        </w:tc>
      </w:tr>
      <w:tr w:rsidR="00A15C60" w:rsidRPr="00A15C60" w14:paraId="6B23E090" w14:textId="77777777" w:rsidTr="00A15C60">
        <w:trPr>
          <w:jc w:val="center"/>
        </w:trPr>
        <w:tc>
          <w:tcPr>
            <w:tcW w:w="0" w:type="auto"/>
            <w:hideMark/>
          </w:tcPr>
          <w:p w14:paraId="0DE6C10F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Hibernate</w:t>
            </w:r>
          </w:p>
        </w:tc>
        <w:tc>
          <w:tcPr>
            <w:tcW w:w="0" w:type="auto"/>
            <w:hideMark/>
          </w:tcPr>
          <w:p w14:paraId="6889022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ORM </w:t>
            </w:r>
            <w:proofErr w:type="spellStart"/>
            <w:r w:rsidRPr="00A15C60">
              <w:t>và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ánh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xạ</w:t>
            </w:r>
            <w:proofErr w:type="spellEnd"/>
            <w:r w:rsidRPr="00A15C60">
              <w:t xml:space="preserve"> Database</w:t>
            </w:r>
          </w:p>
        </w:tc>
      </w:tr>
      <w:tr w:rsidR="00A15C60" w:rsidRPr="00A15C60" w14:paraId="062ABE2A" w14:textId="77777777" w:rsidTr="00A15C60">
        <w:trPr>
          <w:jc w:val="center"/>
        </w:trPr>
        <w:tc>
          <w:tcPr>
            <w:tcW w:w="0" w:type="auto"/>
            <w:hideMark/>
          </w:tcPr>
          <w:p w14:paraId="5A6AEB1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Spring Security</w:t>
            </w:r>
          </w:p>
        </w:tc>
        <w:tc>
          <w:tcPr>
            <w:tcW w:w="0" w:type="auto"/>
            <w:hideMark/>
          </w:tcPr>
          <w:p w14:paraId="52C90DFE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Đăng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nhập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và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phân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quyền</w:t>
            </w:r>
            <w:proofErr w:type="spellEnd"/>
          </w:p>
        </w:tc>
      </w:tr>
      <w:tr w:rsidR="00A15C60" w:rsidRPr="00A15C60" w14:paraId="37F52C5E" w14:textId="77777777" w:rsidTr="00A15C60">
        <w:trPr>
          <w:jc w:val="center"/>
        </w:trPr>
        <w:tc>
          <w:tcPr>
            <w:tcW w:w="0" w:type="auto"/>
            <w:hideMark/>
          </w:tcPr>
          <w:p w14:paraId="30CE128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MySQL/H2</w:t>
            </w:r>
          </w:p>
        </w:tc>
        <w:tc>
          <w:tcPr>
            <w:tcW w:w="0" w:type="auto"/>
            <w:hideMark/>
          </w:tcPr>
          <w:p w14:paraId="6CA95A2C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Lưu </w:t>
            </w:r>
            <w:proofErr w:type="spellStart"/>
            <w:r w:rsidRPr="00A15C60">
              <w:t>trữ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dữ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liệu</w:t>
            </w:r>
            <w:proofErr w:type="spellEnd"/>
          </w:p>
        </w:tc>
      </w:tr>
      <w:tr w:rsidR="00A15C60" w:rsidRPr="00A15C60" w14:paraId="431EE7BA" w14:textId="77777777" w:rsidTr="00A15C60">
        <w:trPr>
          <w:jc w:val="center"/>
        </w:trPr>
        <w:tc>
          <w:tcPr>
            <w:tcW w:w="0" w:type="auto"/>
            <w:hideMark/>
          </w:tcPr>
          <w:p w14:paraId="53B3D8A8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Maven</w:t>
            </w:r>
          </w:p>
        </w:tc>
        <w:tc>
          <w:tcPr>
            <w:tcW w:w="0" w:type="auto"/>
            <w:hideMark/>
          </w:tcPr>
          <w:p w14:paraId="358B7BF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Quản </w:t>
            </w:r>
            <w:proofErr w:type="spellStart"/>
            <w:r w:rsidRPr="00A15C60">
              <w:t>lý</w:t>
            </w:r>
            <w:proofErr w:type="spellEnd"/>
            <w:r w:rsidRPr="00A15C60">
              <w:t xml:space="preserve"> dependency </w:t>
            </w:r>
            <w:proofErr w:type="spellStart"/>
            <w:r w:rsidRPr="00A15C60">
              <w:t>và</w:t>
            </w:r>
            <w:proofErr w:type="spellEnd"/>
            <w:r w:rsidRPr="00A15C60">
              <w:t xml:space="preserve"> build</w:t>
            </w:r>
          </w:p>
        </w:tc>
      </w:tr>
      <w:tr w:rsidR="00A15C60" w:rsidRPr="00A15C60" w14:paraId="2821CC5E" w14:textId="77777777" w:rsidTr="00A15C60">
        <w:trPr>
          <w:jc w:val="center"/>
        </w:trPr>
        <w:tc>
          <w:tcPr>
            <w:tcW w:w="0" w:type="auto"/>
            <w:hideMark/>
          </w:tcPr>
          <w:p w14:paraId="13ACAB3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HTML/CSS</w:t>
            </w:r>
          </w:p>
        </w:tc>
        <w:tc>
          <w:tcPr>
            <w:tcW w:w="0" w:type="auto"/>
            <w:hideMark/>
          </w:tcPr>
          <w:p w14:paraId="6231B60C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Thiết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kế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giao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diện</w:t>
            </w:r>
            <w:proofErr w:type="spellEnd"/>
          </w:p>
        </w:tc>
      </w:tr>
    </w:tbl>
    <w:p w14:paraId="33A9FC1B" w14:textId="7A42B9E3" w:rsidR="00A15C60" w:rsidRPr="00A15C60" w:rsidRDefault="00A15C60" w:rsidP="00A15C60">
      <w:r>
        <w:t xml:space="preserve"> </w:t>
      </w:r>
    </w:p>
    <w:p w14:paraId="1B395600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3. CẤU TRÚC PROJECT</w:t>
      </w:r>
    </w:p>
    <w:p w14:paraId="01A50EB4" w14:textId="77777777" w:rsidR="00A15C60" w:rsidRPr="00A15C60" w:rsidRDefault="00A15C60" w:rsidP="00A15C60">
      <w:r w:rsidRPr="00A15C60">
        <w:t xml:space="preserve">Package </w:t>
      </w:r>
      <w:proofErr w:type="spellStart"/>
      <w:r w:rsidRPr="00A15C60">
        <w:t>chính</w:t>
      </w:r>
      <w:proofErr w:type="spellEnd"/>
      <w:r w:rsidRPr="00A15C60">
        <w:t>:</w:t>
      </w:r>
    </w:p>
    <w:p w14:paraId="3431B48E" w14:textId="77777777" w:rsidR="00A15C60" w:rsidRPr="00A15C60" w:rsidRDefault="00A15C60" w:rsidP="00A15C60">
      <w:proofErr w:type="gramStart"/>
      <w:r w:rsidRPr="00A15C60">
        <w:t>vn.edu.eaut</w:t>
      </w:r>
      <w:proofErr w:type="gramEnd"/>
      <w:r w:rsidRPr="00A15C60">
        <w:t>.lab15</w:t>
      </w:r>
    </w:p>
    <w:p w14:paraId="71E88905" w14:textId="77777777" w:rsidR="00A15C60" w:rsidRPr="00A15C60" w:rsidRDefault="00A15C60" w:rsidP="00A15C60">
      <w:proofErr w:type="spellStart"/>
      <w:r w:rsidRPr="00A15C60">
        <w:t>Cấu</w:t>
      </w:r>
      <w:proofErr w:type="spellEnd"/>
      <w:r w:rsidRPr="00A15C60">
        <w:t xml:space="preserve"> </w:t>
      </w:r>
      <w:proofErr w:type="spellStart"/>
      <w:r w:rsidRPr="00A15C60">
        <w:t>trúc</w:t>
      </w:r>
      <w:proofErr w:type="spellEnd"/>
      <w:r w:rsidRPr="00A15C60">
        <w:t xml:space="preserve"> </w:t>
      </w:r>
      <w:proofErr w:type="spellStart"/>
      <w:r w:rsidRPr="00A15C60">
        <w:t>chính</w:t>
      </w:r>
      <w:proofErr w:type="spellEnd"/>
      <w:r w:rsidRPr="00A15C60">
        <w:t>:</w:t>
      </w:r>
    </w:p>
    <w:p w14:paraId="00DD7D91" w14:textId="77777777" w:rsidR="00A15C60" w:rsidRPr="00A15C60" w:rsidRDefault="00A15C60" w:rsidP="00A15C60">
      <w:r w:rsidRPr="00A15C60">
        <w:t>lab15-spring-final-project/</w:t>
      </w:r>
    </w:p>
    <w:p w14:paraId="4C26DF65" w14:textId="77777777" w:rsidR="00A15C60" w:rsidRPr="00A15C60" w:rsidRDefault="00A15C60" w:rsidP="00A15C60">
      <w:r w:rsidRPr="00A15C60">
        <w:t>│</w:t>
      </w:r>
    </w:p>
    <w:p w14:paraId="0A54F69E" w14:textId="77777777" w:rsidR="00A15C60" w:rsidRPr="00A15C60" w:rsidRDefault="00A15C60" w:rsidP="00A15C60">
      <w:r w:rsidRPr="00A15C60">
        <w:t>├── pom.xml</w:t>
      </w:r>
    </w:p>
    <w:p w14:paraId="7885D0EE" w14:textId="77777777" w:rsidR="00A15C60" w:rsidRPr="00A15C60" w:rsidRDefault="00A15C60" w:rsidP="00A15C60">
      <w:r w:rsidRPr="00A15C60">
        <w:t>│</w:t>
      </w:r>
    </w:p>
    <w:p w14:paraId="40AD29E1" w14:textId="77777777" w:rsidR="00A15C60" w:rsidRPr="00A15C60" w:rsidRDefault="00A15C60" w:rsidP="00A15C60">
      <w:r w:rsidRPr="00A15C60">
        <w:t xml:space="preserve">└── </w:t>
      </w:r>
      <w:proofErr w:type="spellStart"/>
      <w:r w:rsidRPr="00A15C60">
        <w:t>src</w:t>
      </w:r>
      <w:proofErr w:type="spellEnd"/>
      <w:r w:rsidRPr="00A15C60">
        <w:t>/main/</w:t>
      </w:r>
    </w:p>
    <w:p w14:paraId="4E2C7A79" w14:textId="77777777" w:rsidR="00A15C60" w:rsidRPr="00A15C60" w:rsidRDefault="00A15C60" w:rsidP="00A15C60">
      <w:r w:rsidRPr="00A15C60">
        <w:t xml:space="preserve">    ├── java/</w:t>
      </w:r>
      <w:proofErr w:type="spellStart"/>
      <w:r w:rsidRPr="00A15C60">
        <w:t>vn</w:t>
      </w:r>
      <w:proofErr w:type="spellEnd"/>
      <w:r w:rsidRPr="00A15C60">
        <w:t>/</w:t>
      </w:r>
      <w:proofErr w:type="spellStart"/>
      <w:r w:rsidRPr="00A15C60">
        <w:t>edu</w:t>
      </w:r>
      <w:proofErr w:type="spellEnd"/>
      <w:r w:rsidRPr="00A15C60">
        <w:t>/</w:t>
      </w:r>
      <w:proofErr w:type="spellStart"/>
      <w:r w:rsidRPr="00A15C60">
        <w:t>eaut</w:t>
      </w:r>
      <w:proofErr w:type="spellEnd"/>
      <w:r w:rsidRPr="00A15C60">
        <w:t>/lab15/</w:t>
      </w:r>
    </w:p>
    <w:p w14:paraId="1B6356B7" w14:textId="77777777" w:rsidR="00A15C60" w:rsidRPr="00A15C60" w:rsidRDefault="00A15C60" w:rsidP="00A15C60">
      <w:r w:rsidRPr="00A15C60">
        <w:t xml:space="preserve">    │   ├── config/</w:t>
      </w:r>
    </w:p>
    <w:p w14:paraId="4D026D64" w14:textId="77777777" w:rsidR="00A15C60" w:rsidRPr="00A15C60" w:rsidRDefault="00A15C60" w:rsidP="00A15C60">
      <w:r w:rsidRPr="00A15C60">
        <w:lastRenderedPageBreak/>
        <w:t xml:space="preserve">    │   │   └── SecurityConfig.java</w:t>
      </w:r>
    </w:p>
    <w:p w14:paraId="712B7708" w14:textId="77777777" w:rsidR="00A15C60" w:rsidRPr="00A15C60" w:rsidRDefault="00A15C60" w:rsidP="00A15C60">
      <w:r w:rsidRPr="00A15C60">
        <w:t xml:space="preserve">    │   │</w:t>
      </w:r>
    </w:p>
    <w:p w14:paraId="2B8268B7" w14:textId="77777777" w:rsidR="00A15C60" w:rsidRPr="00A15C60" w:rsidRDefault="00A15C60" w:rsidP="00A15C60">
      <w:r w:rsidRPr="00A15C60">
        <w:t xml:space="preserve">    │   ├── controller/</w:t>
      </w:r>
    </w:p>
    <w:p w14:paraId="44F8033B" w14:textId="77777777" w:rsidR="00A15C60" w:rsidRPr="00A15C60" w:rsidRDefault="00A15C60" w:rsidP="00A15C60">
      <w:r w:rsidRPr="00A15C60">
        <w:t xml:space="preserve">    │   │   ├── StudentController.java</w:t>
      </w:r>
    </w:p>
    <w:p w14:paraId="79A0C499" w14:textId="77777777" w:rsidR="00A15C60" w:rsidRPr="00A15C60" w:rsidRDefault="00A15C60" w:rsidP="00A15C60">
      <w:r w:rsidRPr="00A15C60">
        <w:t xml:space="preserve">    │   │   ├── CourseController.java</w:t>
      </w:r>
    </w:p>
    <w:p w14:paraId="27A31D71" w14:textId="77777777" w:rsidR="00A15C60" w:rsidRPr="00A15C60" w:rsidRDefault="00A15C60" w:rsidP="00A15C60">
      <w:r w:rsidRPr="00A15C60">
        <w:t xml:space="preserve">    │   │   └── EnrollmentController.java</w:t>
      </w:r>
    </w:p>
    <w:p w14:paraId="37AD3545" w14:textId="77777777" w:rsidR="00A15C60" w:rsidRPr="00A15C60" w:rsidRDefault="00A15C60" w:rsidP="00A15C60">
      <w:r w:rsidRPr="00A15C60">
        <w:t xml:space="preserve">    │   │</w:t>
      </w:r>
    </w:p>
    <w:p w14:paraId="0AE15AE8" w14:textId="77777777" w:rsidR="00A15C60" w:rsidRPr="00A15C60" w:rsidRDefault="00A15C60" w:rsidP="00A15C60">
      <w:r w:rsidRPr="00A15C60">
        <w:t xml:space="preserve">    │   ├── entity/</w:t>
      </w:r>
    </w:p>
    <w:p w14:paraId="02692AA9" w14:textId="77777777" w:rsidR="00A15C60" w:rsidRPr="00A15C60" w:rsidRDefault="00A15C60" w:rsidP="00A15C60">
      <w:r w:rsidRPr="00A15C60">
        <w:t xml:space="preserve">    │   │   ├── Student.java</w:t>
      </w:r>
    </w:p>
    <w:p w14:paraId="17964799" w14:textId="77777777" w:rsidR="00A15C60" w:rsidRPr="00A15C60" w:rsidRDefault="00A15C60" w:rsidP="00A15C60">
      <w:r w:rsidRPr="00A15C60">
        <w:t xml:space="preserve">    │   │   ├── Course.java</w:t>
      </w:r>
    </w:p>
    <w:p w14:paraId="7B4586E2" w14:textId="77777777" w:rsidR="00A15C60" w:rsidRPr="00A15C60" w:rsidRDefault="00A15C60" w:rsidP="00A15C60">
      <w:r w:rsidRPr="00A15C60">
        <w:t xml:space="preserve">    │   │   └── Enrollment.java</w:t>
      </w:r>
    </w:p>
    <w:p w14:paraId="355475D4" w14:textId="77777777" w:rsidR="00A15C60" w:rsidRPr="00A15C60" w:rsidRDefault="00A15C60" w:rsidP="00A15C60">
      <w:r w:rsidRPr="00A15C60">
        <w:t xml:space="preserve">    │   │</w:t>
      </w:r>
    </w:p>
    <w:p w14:paraId="043904E2" w14:textId="77777777" w:rsidR="00A15C60" w:rsidRPr="00A15C60" w:rsidRDefault="00A15C60" w:rsidP="00A15C60">
      <w:r w:rsidRPr="00A15C60">
        <w:t xml:space="preserve">    │   ├── repository/</w:t>
      </w:r>
    </w:p>
    <w:p w14:paraId="1A7D14CA" w14:textId="77777777" w:rsidR="00A15C60" w:rsidRPr="00A15C60" w:rsidRDefault="00A15C60" w:rsidP="00A15C60">
      <w:r w:rsidRPr="00A15C60">
        <w:t xml:space="preserve">    │   │   ├── StudentRepository.java</w:t>
      </w:r>
    </w:p>
    <w:p w14:paraId="4B93562F" w14:textId="77777777" w:rsidR="00A15C60" w:rsidRPr="00A15C60" w:rsidRDefault="00A15C60" w:rsidP="00A15C60">
      <w:r w:rsidRPr="00A15C60">
        <w:t xml:space="preserve">    │   │   ├── CourseRepository.java</w:t>
      </w:r>
    </w:p>
    <w:p w14:paraId="6E5E29E1" w14:textId="77777777" w:rsidR="00A15C60" w:rsidRPr="00A15C60" w:rsidRDefault="00A15C60" w:rsidP="00A15C60">
      <w:r w:rsidRPr="00A15C60">
        <w:t xml:space="preserve">    │   │   └── EnrollmentRepository.java</w:t>
      </w:r>
    </w:p>
    <w:p w14:paraId="2D7990A7" w14:textId="77777777" w:rsidR="00A15C60" w:rsidRPr="00A15C60" w:rsidRDefault="00A15C60" w:rsidP="00A15C60">
      <w:r w:rsidRPr="00A15C60">
        <w:t xml:space="preserve">    │   │</w:t>
      </w:r>
    </w:p>
    <w:p w14:paraId="2BAF3082" w14:textId="77777777" w:rsidR="00A15C60" w:rsidRPr="00A15C60" w:rsidRDefault="00A15C60" w:rsidP="00A15C60">
      <w:r w:rsidRPr="00A15C60">
        <w:t xml:space="preserve">    │   └── service/</w:t>
      </w:r>
    </w:p>
    <w:p w14:paraId="7AE4BCE5" w14:textId="77777777" w:rsidR="00A15C60" w:rsidRPr="00A15C60" w:rsidRDefault="00A15C60" w:rsidP="00A15C60">
      <w:r w:rsidRPr="00A15C60">
        <w:t xml:space="preserve">    │       ├── StudentService.java</w:t>
      </w:r>
    </w:p>
    <w:p w14:paraId="342F9CF2" w14:textId="77777777" w:rsidR="00A15C60" w:rsidRPr="00A15C60" w:rsidRDefault="00A15C60" w:rsidP="00A15C60">
      <w:r w:rsidRPr="00A15C60">
        <w:t xml:space="preserve">    │       ├── CourseService.java</w:t>
      </w:r>
    </w:p>
    <w:p w14:paraId="21A4BE37" w14:textId="77777777" w:rsidR="00A15C60" w:rsidRPr="00A15C60" w:rsidRDefault="00A15C60" w:rsidP="00A15C60">
      <w:r w:rsidRPr="00A15C60">
        <w:t xml:space="preserve">    │       └── EnrollmentService.java</w:t>
      </w:r>
    </w:p>
    <w:p w14:paraId="482216B3" w14:textId="77777777" w:rsidR="00A15C60" w:rsidRPr="00A15C60" w:rsidRDefault="00A15C60" w:rsidP="00A15C60">
      <w:r w:rsidRPr="00A15C60">
        <w:t xml:space="preserve">    │</w:t>
      </w:r>
    </w:p>
    <w:p w14:paraId="5ECDBF3F" w14:textId="77777777" w:rsidR="00A15C60" w:rsidRPr="00A15C60" w:rsidRDefault="00A15C60" w:rsidP="00A15C60">
      <w:r w:rsidRPr="00A15C60">
        <w:t xml:space="preserve">    └── resources/</w:t>
      </w:r>
    </w:p>
    <w:p w14:paraId="162EB526" w14:textId="77777777" w:rsidR="00A15C60" w:rsidRPr="00A15C60" w:rsidRDefault="00A15C60" w:rsidP="00A15C60">
      <w:r w:rsidRPr="00A15C60">
        <w:t xml:space="preserve">        ├── templates/</w:t>
      </w:r>
    </w:p>
    <w:p w14:paraId="18E81D71" w14:textId="77777777" w:rsidR="00A15C60" w:rsidRPr="00A15C60" w:rsidRDefault="00A15C60" w:rsidP="00A15C60">
      <w:r w:rsidRPr="00A15C60">
        <w:t xml:space="preserve">        └── static/</w:t>
      </w:r>
    </w:p>
    <w:p w14:paraId="1BBE3917" w14:textId="77777777" w:rsidR="00A15C60" w:rsidRPr="00A15C60" w:rsidRDefault="00A15C60" w:rsidP="00A15C60">
      <w:r w:rsidRPr="00A15C60">
        <w:lastRenderedPageBreak/>
        <w:t xml:space="preserve">Project </w:t>
      </w:r>
      <w:proofErr w:type="spellStart"/>
      <w:r w:rsidRPr="00A15C60">
        <w:t>được</w:t>
      </w:r>
      <w:proofErr w:type="spellEnd"/>
      <w:r w:rsidRPr="00A15C60">
        <w:t xml:space="preserve"> chia </w:t>
      </w:r>
      <w:proofErr w:type="spellStart"/>
      <w:r w:rsidRPr="00A15C60">
        <w:t>thành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</w:t>
      </w:r>
      <w:proofErr w:type="spellStart"/>
      <w:r w:rsidRPr="00A15C60">
        <w:t>tầng</w:t>
      </w:r>
      <w:proofErr w:type="spellEnd"/>
      <w:r w:rsidRPr="00A15C60">
        <w:t xml:space="preserve"> </w:t>
      </w:r>
      <w:proofErr w:type="spellStart"/>
      <w:r w:rsidRPr="00A15C60">
        <w:t>riêng</w:t>
      </w:r>
      <w:proofErr w:type="spellEnd"/>
      <w:r w:rsidRPr="00A15C60">
        <w:t xml:space="preserve"> </w:t>
      </w:r>
      <w:proofErr w:type="spellStart"/>
      <w:r w:rsidRPr="00A15C60">
        <w:t>biệt</w:t>
      </w:r>
      <w:proofErr w:type="spellEnd"/>
      <w:r w:rsidRPr="00A15C60">
        <w:t xml:space="preserve"> </w:t>
      </w:r>
      <w:proofErr w:type="spellStart"/>
      <w:r w:rsidRPr="00A15C60">
        <w:t>giúp</w:t>
      </w:r>
      <w:proofErr w:type="spellEnd"/>
      <w:r w:rsidRPr="00A15C60">
        <w:t xml:space="preserve"> </w:t>
      </w:r>
      <w:proofErr w:type="spellStart"/>
      <w:r w:rsidRPr="00A15C60">
        <w:t>mã</w:t>
      </w:r>
      <w:proofErr w:type="spellEnd"/>
      <w:r w:rsidRPr="00A15C60">
        <w:t xml:space="preserve"> </w:t>
      </w:r>
      <w:proofErr w:type="spellStart"/>
      <w:r w:rsidRPr="00A15C60">
        <w:t>nguồn</w:t>
      </w:r>
      <w:proofErr w:type="spellEnd"/>
      <w:r w:rsidRPr="00A15C60">
        <w:t xml:space="preserve"> </w:t>
      </w:r>
      <w:proofErr w:type="spellStart"/>
      <w:r w:rsidRPr="00A15C60">
        <w:t>rõ</w:t>
      </w:r>
      <w:proofErr w:type="spellEnd"/>
      <w:r w:rsidRPr="00A15C60">
        <w:t xml:space="preserve"> </w:t>
      </w:r>
      <w:proofErr w:type="spellStart"/>
      <w:r w:rsidRPr="00A15C60">
        <w:t>ràng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dễ</w:t>
      </w:r>
      <w:proofErr w:type="spellEnd"/>
      <w:r w:rsidRPr="00A15C60">
        <w:t xml:space="preserve"> </w:t>
      </w:r>
      <w:proofErr w:type="spellStart"/>
      <w:r w:rsidRPr="00A15C60">
        <w:t>bảo</w:t>
      </w:r>
      <w:proofErr w:type="spellEnd"/>
      <w:r w:rsidRPr="00A15C60">
        <w:t xml:space="preserve"> </w:t>
      </w:r>
      <w:proofErr w:type="spellStart"/>
      <w:r w:rsidRPr="00A15C60">
        <w:t>trì</w:t>
      </w:r>
      <w:proofErr w:type="spellEnd"/>
      <w:r w:rsidRPr="00A15C60">
        <w:t>.</w:t>
      </w:r>
    </w:p>
    <w:p w14:paraId="6BA0F44E" w14:textId="77777777" w:rsidR="00A15C60" w:rsidRPr="00A15C60" w:rsidRDefault="00A15C60" w:rsidP="00F46114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1. </w:t>
      </w:r>
      <w:proofErr w:type="spellStart"/>
      <w:r w:rsidRPr="00A15C60">
        <w:rPr>
          <w:b/>
          <w:bCs/>
        </w:rPr>
        <w:t>Cấu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trúc</w:t>
      </w:r>
      <w:proofErr w:type="spellEnd"/>
      <w:r w:rsidRPr="00A15C60">
        <w:rPr>
          <w:b/>
          <w:bCs/>
        </w:rPr>
        <w:t xml:space="preserve"> project Lab 15</w:t>
      </w:r>
    </w:p>
    <w:p w14:paraId="7C1F4216" w14:textId="7F9DC00E" w:rsidR="00A15C60" w:rsidRPr="00A15C60" w:rsidRDefault="00F46114" w:rsidP="00F46114">
      <w:pPr>
        <w:jc w:val="center"/>
      </w:pPr>
      <w:r w:rsidRPr="00F46114">
        <w:drawing>
          <wp:inline distT="0" distB="0" distL="0" distR="0" wp14:anchorId="2A4DEF55" wp14:editId="0AE34648">
            <wp:extent cx="3368332" cy="5387807"/>
            <wp:effectExtent l="0" t="0" r="3810" b="3810"/>
            <wp:docPr id="11417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5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2E71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4. KIẾN TRÚC ỨNG DỤNG</w:t>
      </w:r>
    </w:p>
    <w:p w14:paraId="1DFD86FC" w14:textId="77777777" w:rsidR="00A15C60" w:rsidRPr="00A15C60" w:rsidRDefault="00A15C60" w:rsidP="00A15C60"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sử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kiến</w:t>
      </w:r>
      <w:proofErr w:type="spellEnd"/>
      <w:r w:rsidRPr="00A15C60">
        <w:t xml:space="preserve"> </w:t>
      </w:r>
      <w:proofErr w:type="spellStart"/>
      <w:r w:rsidRPr="00A15C60">
        <w:t>trúc</w:t>
      </w:r>
      <w:proofErr w:type="spellEnd"/>
      <w:r w:rsidRPr="00A15C60">
        <w:t xml:space="preserve"> </w:t>
      </w:r>
      <w:proofErr w:type="spellStart"/>
      <w:r w:rsidRPr="00A15C60">
        <w:t>nhiều</w:t>
      </w:r>
      <w:proofErr w:type="spellEnd"/>
      <w:r w:rsidRPr="00A15C60">
        <w:t xml:space="preserve"> </w:t>
      </w:r>
      <w:proofErr w:type="spellStart"/>
      <w:r w:rsidRPr="00A15C60">
        <w:t>tầng</w:t>
      </w:r>
      <w:proofErr w:type="spellEnd"/>
      <w:r w:rsidRPr="00A15C60">
        <w:t>:</w:t>
      </w:r>
    </w:p>
    <w:p w14:paraId="22303489" w14:textId="77777777" w:rsidR="00A15C60" w:rsidRPr="00A15C60" w:rsidRDefault="00A15C60" w:rsidP="00A15C60">
      <w:r w:rsidRPr="00A15C60">
        <w:t>NGƯỜI DÙNG</w:t>
      </w:r>
    </w:p>
    <w:p w14:paraId="2E5C2E15" w14:textId="77777777" w:rsidR="00A15C60" w:rsidRPr="00A15C60" w:rsidRDefault="00A15C60" w:rsidP="00A15C60">
      <w:r w:rsidRPr="00A15C60">
        <w:t xml:space="preserve">    ↓</w:t>
      </w:r>
    </w:p>
    <w:p w14:paraId="2160ABF4" w14:textId="77777777" w:rsidR="00A15C60" w:rsidRPr="00A15C60" w:rsidRDefault="00A15C60" w:rsidP="00A15C60">
      <w:r w:rsidRPr="00A15C60">
        <w:t>THYMELEAF</w:t>
      </w:r>
    </w:p>
    <w:p w14:paraId="14B17EB1" w14:textId="77777777" w:rsidR="00A15C60" w:rsidRPr="00A15C60" w:rsidRDefault="00A15C60" w:rsidP="00A15C60">
      <w:r w:rsidRPr="00A15C60">
        <w:t xml:space="preserve">    ↓</w:t>
      </w:r>
    </w:p>
    <w:p w14:paraId="785617FA" w14:textId="77777777" w:rsidR="00A15C60" w:rsidRPr="00A15C60" w:rsidRDefault="00A15C60" w:rsidP="00A15C60">
      <w:r w:rsidRPr="00A15C60">
        <w:t>CONTROLLER</w:t>
      </w:r>
    </w:p>
    <w:p w14:paraId="19E2BD32" w14:textId="77777777" w:rsidR="00A15C60" w:rsidRPr="00A15C60" w:rsidRDefault="00A15C60" w:rsidP="00A15C60">
      <w:r w:rsidRPr="00A15C60">
        <w:lastRenderedPageBreak/>
        <w:t xml:space="preserve">    ↓</w:t>
      </w:r>
    </w:p>
    <w:p w14:paraId="2A80E5E1" w14:textId="77777777" w:rsidR="00A15C60" w:rsidRPr="00A15C60" w:rsidRDefault="00A15C60" w:rsidP="00A15C60">
      <w:r w:rsidRPr="00A15C60">
        <w:t>SERVICE</w:t>
      </w:r>
    </w:p>
    <w:p w14:paraId="2DFFC3DA" w14:textId="77777777" w:rsidR="00A15C60" w:rsidRPr="00A15C60" w:rsidRDefault="00A15C60" w:rsidP="00A15C60">
      <w:r w:rsidRPr="00A15C60">
        <w:t xml:space="preserve">    ↓</w:t>
      </w:r>
    </w:p>
    <w:p w14:paraId="4809573D" w14:textId="77777777" w:rsidR="00A15C60" w:rsidRPr="00A15C60" w:rsidRDefault="00A15C60" w:rsidP="00A15C60">
      <w:r w:rsidRPr="00A15C60">
        <w:t>REPOSITORY</w:t>
      </w:r>
    </w:p>
    <w:p w14:paraId="29649F38" w14:textId="77777777" w:rsidR="00A15C60" w:rsidRPr="00A15C60" w:rsidRDefault="00A15C60" w:rsidP="00A15C60">
      <w:r w:rsidRPr="00A15C60">
        <w:t xml:space="preserve">    ↓</w:t>
      </w:r>
    </w:p>
    <w:p w14:paraId="143CFBF1" w14:textId="77777777" w:rsidR="00A15C60" w:rsidRPr="00A15C60" w:rsidRDefault="00A15C60" w:rsidP="00A15C60">
      <w:r w:rsidRPr="00A15C60">
        <w:t>JPA / HIBERNATE</w:t>
      </w:r>
    </w:p>
    <w:p w14:paraId="029A02CE" w14:textId="77777777" w:rsidR="00A15C60" w:rsidRPr="00A15C60" w:rsidRDefault="00A15C60" w:rsidP="00A15C60">
      <w:r w:rsidRPr="00A15C60">
        <w:t xml:space="preserve">    ↓</w:t>
      </w:r>
    </w:p>
    <w:p w14:paraId="696A396D" w14:textId="77777777" w:rsidR="00A15C60" w:rsidRPr="00A15C60" w:rsidRDefault="00A15C60" w:rsidP="00A15C60">
      <w:r w:rsidRPr="00A15C60">
        <w:t>DATABASE</w:t>
      </w:r>
    </w:p>
    <w:p w14:paraId="2B2A0B54" w14:textId="77777777" w:rsidR="00A15C60" w:rsidRPr="00A15C60" w:rsidRDefault="00A15C60" w:rsidP="00A15C60"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năng</w:t>
      </w:r>
      <w:proofErr w:type="spellEnd"/>
      <w:r w:rsidRPr="00A15C60">
        <w:t xml:space="preserve"> </w:t>
      </w:r>
      <w:proofErr w:type="spellStart"/>
      <w:r w:rsidRPr="00A15C60">
        <w:t>của</w:t>
      </w:r>
      <w:proofErr w:type="spellEnd"/>
      <w:r w:rsidRPr="00A15C60">
        <w:t xml:space="preserve"> </w:t>
      </w:r>
      <w:proofErr w:type="spellStart"/>
      <w:r w:rsidRPr="00A15C60">
        <w:t>từng</w:t>
      </w:r>
      <w:proofErr w:type="spellEnd"/>
      <w:r w:rsidRPr="00A15C60">
        <w:t xml:space="preserve"> </w:t>
      </w:r>
      <w:proofErr w:type="spellStart"/>
      <w:r w:rsidRPr="00A15C60">
        <w:t>tầng</w:t>
      </w:r>
      <w:proofErr w:type="spellEnd"/>
      <w:r w:rsidRPr="00A15C60">
        <w:t>:</w:t>
      </w:r>
    </w:p>
    <w:p w14:paraId="0701623F" w14:textId="77777777" w:rsidR="00A15C60" w:rsidRPr="00A15C60" w:rsidRDefault="00A15C60" w:rsidP="00A15C60">
      <w:pPr>
        <w:numPr>
          <w:ilvl w:val="0"/>
          <w:numId w:val="35"/>
        </w:numPr>
      </w:pPr>
      <w:r w:rsidRPr="00A15C60">
        <w:rPr>
          <w:b/>
          <w:bCs/>
        </w:rPr>
        <w:t>Controller:</w:t>
      </w:r>
      <w:r w:rsidRPr="00A15C60">
        <w:t xml:space="preserve"> </w:t>
      </w:r>
      <w:proofErr w:type="spellStart"/>
      <w:r w:rsidRPr="00A15C60">
        <w:t>Nhận</w:t>
      </w:r>
      <w:proofErr w:type="spellEnd"/>
      <w:r w:rsidRPr="00A15C60">
        <w:t xml:space="preserve"> request </w:t>
      </w:r>
      <w:proofErr w:type="spellStart"/>
      <w:r w:rsidRPr="00A15C60">
        <w:t>từ</w:t>
      </w:r>
      <w:proofErr w:type="spellEnd"/>
      <w:r w:rsidRPr="00A15C60">
        <w:t xml:space="preserve"> </w:t>
      </w:r>
      <w:proofErr w:type="spellStart"/>
      <w:r w:rsidRPr="00A15C60">
        <w:t>người</w:t>
      </w:r>
      <w:proofErr w:type="spellEnd"/>
      <w:r w:rsidRPr="00A15C60">
        <w:t xml:space="preserve"> </w:t>
      </w:r>
      <w:proofErr w:type="spellStart"/>
      <w:r w:rsidRPr="00A15C60">
        <w:t>dùng</w:t>
      </w:r>
      <w:proofErr w:type="spellEnd"/>
      <w:r w:rsidRPr="00A15C60">
        <w:t>.</w:t>
      </w:r>
    </w:p>
    <w:p w14:paraId="5B22BE5C" w14:textId="77777777" w:rsidR="00A15C60" w:rsidRPr="00A15C60" w:rsidRDefault="00A15C60" w:rsidP="00A15C60">
      <w:pPr>
        <w:numPr>
          <w:ilvl w:val="0"/>
          <w:numId w:val="35"/>
        </w:numPr>
      </w:pPr>
      <w:r w:rsidRPr="00A15C60">
        <w:rPr>
          <w:b/>
          <w:bCs/>
        </w:rPr>
        <w:t>Service:</w:t>
      </w:r>
      <w:r w:rsidRPr="00A15C60">
        <w:t xml:space="preserve"> </w:t>
      </w:r>
      <w:proofErr w:type="spellStart"/>
      <w:r w:rsidRPr="00A15C60">
        <w:t>Xử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 xml:space="preserve"> </w:t>
      </w:r>
      <w:proofErr w:type="spellStart"/>
      <w:r w:rsidRPr="00A15C60">
        <w:t>nghiệp</w:t>
      </w:r>
      <w:proofErr w:type="spellEnd"/>
      <w:r w:rsidRPr="00A15C60">
        <w:t xml:space="preserve"> </w:t>
      </w:r>
      <w:proofErr w:type="spellStart"/>
      <w:r w:rsidRPr="00A15C60">
        <w:t>vụ</w:t>
      </w:r>
      <w:proofErr w:type="spellEnd"/>
      <w:r w:rsidRPr="00A15C60">
        <w:t>.</w:t>
      </w:r>
    </w:p>
    <w:p w14:paraId="5EEDC775" w14:textId="77777777" w:rsidR="00A15C60" w:rsidRPr="00A15C60" w:rsidRDefault="00A15C60" w:rsidP="00A15C60">
      <w:pPr>
        <w:numPr>
          <w:ilvl w:val="0"/>
          <w:numId w:val="35"/>
        </w:numPr>
      </w:pPr>
      <w:r w:rsidRPr="00A15C60">
        <w:rPr>
          <w:b/>
          <w:bCs/>
        </w:rPr>
        <w:t>Repository:</w:t>
      </w:r>
      <w:r w:rsidRPr="00A15C60">
        <w:t xml:space="preserve"> </w:t>
      </w:r>
      <w:proofErr w:type="spellStart"/>
      <w:r w:rsidRPr="00A15C60">
        <w:t>Truy</w:t>
      </w:r>
      <w:proofErr w:type="spellEnd"/>
      <w:r w:rsidRPr="00A15C60">
        <w:t xml:space="preserve"> </w:t>
      </w:r>
      <w:proofErr w:type="spellStart"/>
      <w:r w:rsidRPr="00A15C60">
        <w:t>xuất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>.</w:t>
      </w:r>
    </w:p>
    <w:p w14:paraId="6309ACE4" w14:textId="77777777" w:rsidR="00A15C60" w:rsidRPr="00A15C60" w:rsidRDefault="00A15C60" w:rsidP="00A15C60">
      <w:pPr>
        <w:numPr>
          <w:ilvl w:val="0"/>
          <w:numId w:val="35"/>
        </w:numPr>
      </w:pPr>
      <w:r w:rsidRPr="00A15C60">
        <w:rPr>
          <w:b/>
          <w:bCs/>
        </w:rPr>
        <w:t>JPA/Hibernate:</w:t>
      </w:r>
      <w:r w:rsidRPr="00A15C60">
        <w:t xml:space="preserve"> Ánh </w:t>
      </w:r>
      <w:proofErr w:type="spellStart"/>
      <w:r w:rsidRPr="00A15C60">
        <w:t>xạ</w:t>
      </w:r>
      <w:proofErr w:type="spellEnd"/>
      <w:r w:rsidRPr="00A15C60">
        <w:t xml:space="preserve"> Java </w:t>
      </w:r>
      <w:proofErr w:type="spellStart"/>
      <w:r w:rsidRPr="00A15C60">
        <w:t>với</w:t>
      </w:r>
      <w:proofErr w:type="spellEnd"/>
      <w:r w:rsidRPr="00A15C60">
        <w:t xml:space="preserve"> Database.</w:t>
      </w:r>
    </w:p>
    <w:p w14:paraId="053A9B6C" w14:textId="77777777" w:rsidR="00A15C60" w:rsidRPr="00A15C60" w:rsidRDefault="00A15C60" w:rsidP="00A15C60">
      <w:pPr>
        <w:numPr>
          <w:ilvl w:val="0"/>
          <w:numId w:val="35"/>
        </w:numPr>
      </w:pPr>
      <w:proofErr w:type="spellStart"/>
      <w:r w:rsidRPr="00A15C60">
        <w:rPr>
          <w:b/>
          <w:bCs/>
        </w:rPr>
        <w:t>Thymeleaf</w:t>
      </w:r>
      <w:proofErr w:type="spellEnd"/>
      <w:r w:rsidRPr="00A15C60">
        <w:rPr>
          <w:b/>
          <w:bCs/>
        </w:rPr>
        <w:t>:</w:t>
      </w:r>
      <w:r w:rsidRPr="00A15C60">
        <w:t xml:space="preserve"> Hiển </w:t>
      </w:r>
      <w:proofErr w:type="spellStart"/>
      <w:r w:rsidRPr="00A15C60">
        <w:t>thị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>.</w:t>
      </w:r>
    </w:p>
    <w:p w14:paraId="346923A0" w14:textId="77777777" w:rsidR="00A15C60" w:rsidRPr="00A15C60" w:rsidRDefault="00A15C60" w:rsidP="00A15C60">
      <w:pPr>
        <w:numPr>
          <w:ilvl w:val="0"/>
          <w:numId w:val="35"/>
        </w:numPr>
      </w:pPr>
      <w:r w:rsidRPr="00A15C60">
        <w:rPr>
          <w:b/>
          <w:bCs/>
        </w:rPr>
        <w:t>Database:</w:t>
      </w:r>
      <w:r w:rsidRPr="00A15C60">
        <w:t xml:space="preserve"> Lưu </w:t>
      </w:r>
      <w:proofErr w:type="spellStart"/>
      <w:r w:rsidRPr="00A15C60">
        <w:t>trữ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>.</w:t>
      </w:r>
    </w:p>
    <w:p w14:paraId="00D7F4EB" w14:textId="1758B876" w:rsidR="00A15C60" w:rsidRPr="00A15C60" w:rsidRDefault="00A15C60" w:rsidP="00A15C60">
      <w:proofErr w:type="spellStart"/>
      <w:r w:rsidRPr="00A15C60">
        <w:t>Cách</w:t>
      </w:r>
      <w:proofErr w:type="spellEnd"/>
      <w:r w:rsidRPr="00A15C60">
        <w:t xml:space="preserve"> </w:t>
      </w:r>
      <w:proofErr w:type="spellStart"/>
      <w:r w:rsidRPr="00A15C60">
        <w:t>tổ</w:t>
      </w:r>
      <w:proofErr w:type="spellEnd"/>
      <w:r w:rsidRPr="00A15C60">
        <w:t xml:space="preserve"> </w:t>
      </w:r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này</w:t>
      </w:r>
      <w:proofErr w:type="spellEnd"/>
      <w:r w:rsidRPr="00A15C60">
        <w:t xml:space="preserve"> </w:t>
      </w:r>
      <w:proofErr w:type="spellStart"/>
      <w:r w:rsidRPr="00A15C60">
        <w:t>giúp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</w:t>
      </w:r>
      <w:proofErr w:type="spellStart"/>
      <w:r w:rsidRPr="00A15C60">
        <w:t>thành</w:t>
      </w:r>
      <w:proofErr w:type="spellEnd"/>
      <w:r w:rsidRPr="00A15C60">
        <w:t xml:space="preserve"> </w:t>
      </w:r>
      <w:proofErr w:type="spellStart"/>
      <w:r w:rsidRPr="00A15C60">
        <w:t>phần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nhiệm</w:t>
      </w:r>
      <w:proofErr w:type="spellEnd"/>
      <w:r w:rsidRPr="00A15C60">
        <w:t xml:space="preserve"> </w:t>
      </w:r>
      <w:proofErr w:type="spellStart"/>
      <w:r w:rsidRPr="00A15C60">
        <w:t>vụ</w:t>
      </w:r>
      <w:proofErr w:type="spellEnd"/>
      <w:r w:rsidRPr="00A15C60">
        <w:t xml:space="preserve"> </w:t>
      </w:r>
      <w:proofErr w:type="spellStart"/>
      <w:r w:rsidRPr="00A15C60">
        <w:t>riêng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hạn</w:t>
      </w:r>
      <w:proofErr w:type="spellEnd"/>
      <w:r w:rsidRPr="00A15C60">
        <w:t xml:space="preserve"> </w:t>
      </w:r>
      <w:proofErr w:type="spellStart"/>
      <w:r w:rsidRPr="00A15C60">
        <w:t>chế</w:t>
      </w:r>
      <w:proofErr w:type="spellEnd"/>
      <w:r w:rsidRPr="00A15C60">
        <w:t xml:space="preserve"> </w:t>
      </w:r>
      <w:proofErr w:type="spellStart"/>
      <w:r w:rsidRPr="00A15C60">
        <w:t>việc</w:t>
      </w:r>
      <w:proofErr w:type="spellEnd"/>
      <w:r w:rsidRPr="00A15C60">
        <w:t xml:space="preserve"> </w:t>
      </w:r>
      <w:proofErr w:type="spellStart"/>
      <w:r w:rsidRPr="00A15C60">
        <w:t>xử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 xml:space="preserve"> </w:t>
      </w:r>
      <w:proofErr w:type="spellStart"/>
      <w:r w:rsidRPr="00A15C60">
        <w:t>trực</w:t>
      </w:r>
      <w:proofErr w:type="spellEnd"/>
      <w:r w:rsidRPr="00A15C60">
        <w:t xml:space="preserve"> </w:t>
      </w:r>
      <w:proofErr w:type="spellStart"/>
      <w:r w:rsidRPr="00A15C60">
        <w:t>tiếp</w:t>
      </w:r>
      <w:proofErr w:type="spellEnd"/>
      <w:r w:rsidRPr="00A15C60">
        <w:t xml:space="preserve"> </w:t>
      </w:r>
      <w:proofErr w:type="spellStart"/>
      <w:r w:rsidRPr="00A15C60">
        <w:t>tại</w:t>
      </w:r>
      <w:proofErr w:type="spellEnd"/>
      <w:r w:rsidRPr="00A15C60">
        <w:t xml:space="preserve"> Controller.</w:t>
      </w:r>
    </w:p>
    <w:p w14:paraId="77DB8015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5. CẤU HÌNH SPRING DATA JPA VÀ DATABASE</w:t>
      </w:r>
    </w:p>
    <w:p w14:paraId="3ACDA5FC" w14:textId="77777777" w:rsidR="00A15C60" w:rsidRPr="00A15C60" w:rsidRDefault="00A15C60" w:rsidP="00A15C60"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sử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Spring Data JPA </w:t>
      </w:r>
      <w:proofErr w:type="spellStart"/>
      <w:r w:rsidRPr="00A15C60">
        <w:t>kết</w:t>
      </w:r>
      <w:proofErr w:type="spellEnd"/>
      <w:r w:rsidRPr="00A15C60">
        <w:t xml:space="preserve"> </w:t>
      </w:r>
      <w:proofErr w:type="spellStart"/>
      <w:r w:rsidRPr="00A15C60">
        <w:t>hợp</w:t>
      </w:r>
      <w:proofErr w:type="spellEnd"/>
      <w:r w:rsidRPr="00A15C60">
        <w:t xml:space="preserve"> Hibernate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làm</w:t>
      </w:r>
      <w:proofErr w:type="spellEnd"/>
      <w:r w:rsidRPr="00A15C60">
        <w:t xml:space="preserve"> </w:t>
      </w:r>
      <w:proofErr w:type="spellStart"/>
      <w:r w:rsidRPr="00A15C60">
        <w:t>việc</w:t>
      </w:r>
      <w:proofErr w:type="spellEnd"/>
      <w:r w:rsidRPr="00A15C60">
        <w:t xml:space="preserve"> </w:t>
      </w:r>
      <w:proofErr w:type="spellStart"/>
      <w:r w:rsidRPr="00A15C60">
        <w:t>với</w:t>
      </w:r>
      <w:proofErr w:type="spellEnd"/>
      <w:r w:rsidRPr="00A15C60">
        <w:t xml:space="preserve"> </w:t>
      </w:r>
      <w:proofErr w:type="spellStart"/>
      <w:r w:rsidRPr="00A15C60">
        <w:t>cơ</w:t>
      </w:r>
      <w:proofErr w:type="spellEnd"/>
      <w:r w:rsidRPr="00A15C60">
        <w:t xml:space="preserve"> </w:t>
      </w:r>
      <w:proofErr w:type="spellStart"/>
      <w:r w:rsidRPr="00A15C60">
        <w:t>sở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>.</w:t>
      </w:r>
    </w:p>
    <w:p w14:paraId="7E657967" w14:textId="77777777" w:rsidR="00A15C60" w:rsidRPr="00A15C60" w:rsidRDefault="00A15C60" w:rsidP="00A15C60">
      <w:r w:rsidRPr="00A15C60">
        <w:t xml:space="preserve">Các </w:t>
      </w:r>
      <w:proofErr w:type="spellStart"/>
      <w:r w:rsidRPr="00A15C60">
        <w:t>thành</w:t>
      </w:r>
      <w:proofErr w:type="spellEnd"/>
      <w:r w:rsidRPr="00A15C60">
        <w:t xml:space="preserve"> </w:t>
      </w:r>
      <w:proofErr w:type="spellStart"/>
      <w:r w:rsidRPr="00A15C60">
        <w:t>phần</w:t>
      </w:r>
      <w:proofErr w:type="spellEnd"/>
      <w:r w:rsidRPr="00A15C60">
        <w:t xml:space="preserve"> </w:t>
      </w:r>
      <w:proofErr w:type="spellStart"/>
      <w:r w:rsidRPr="00A15C60">
        <w:t>chính</w:t>
      </w:r>
      <w:proofErr w:type="spellEnd"/>
      <w:r w:rsidRPr="00A15C60">
        <w:t>:</w:t>
      </w:r>
    </w:p>
    <w:p w14:paraId="15EF61DA" w14:textId="77777777" w:rsidR="00A15C60" w:rsidRPr="00A15C60" w:rsidRDefault="00A15C60" w:rsidP="00A15C60">
      <w:pPr>
        <w:numPr>
          <w:ilvl w:val="0"/>
          <w:numId w:val="36"/>
        </w:numPr>
      </w:pPr>
      <w:r w:rsidRPr="00A15C60">
        <w:t>Spring Data JPA.</w:t>
      </w:r>
    </w:p>
    <w:p w14:paraId="1B899E5F" w14:textId="77777777" w:rsidR="00A15C60" w:rsidRPr="00A15C60" w:rsidRDefault="00A15C60" w:rsidP="00A15C60">
      <w:pPr>
        <w:numPr>
          <w:ilvl w:val="0"/>
          <w:numId w:val="36"/>
        </w:numPr>
      </w:pPr>
      <w:r w:rsidRPr="00A15C60">
        <w:t>Hibernate.</w:t>
      </w:r>
    </w:p>
    <w:p w14:paraId="098D6281" w14:textId="77777777" w:rsidR="00A15C60" w:rsidRPr="00A15C60" w:rsidRDefault="00A15C60" w:rsidP="00A15C60">
      <w:pPr>
        <w:numPr>
          <w:ilvl w:val="0"/>
          <w:numId w:val="36"/>
        </w:numPr>
      </w:pPr>
      <w:r w:rsidRPr="00A15C60">
        <w:t>Database Driver.</w:t>
      </w:r>
    </w:p>
    <w:p w14:paraId="1008A6FD" w14:textId="77777777" w:rsidR="00A15C60" w:rsidRPr="00A15C60" w:rsidRDefault="00A15C60" w:rsidP="00A15C60">
      <w:pPr>
        <w:numPr>
          <w:ilvl w:val="0"/>
          <w:numId w:val="36"/>
        </w:numPr>
      </w:pPr>
      <w:r w:rsidRPr="00A15C60">
        <w:t>Spring Web.</w:t>
      </w:r>
    </w:p>
    <w:p w14:paraId="36FAED43" w14:textId="77777777" w:rsidR="00A15C60" w:rsidRPr="00A15C60" w:rsidRDefault="00A15C60" w:rsidP="00A15C60">
      <w:pPr>
        <w:numPr>
          <w:ilvl w:val="0"/>
          <w:numId w:val="36"/>
        </w:numPr>
      </w:pPr>
      <w:proofErr w:type="spellStart"/>
      <w:r w:rsidRPr="00A15C60">
        <w:t>Thymeleaf</w:t>
      </w:r>
      <w:proofErr w:type="spellEnd"/>
      <w:r w:rsidRPr="00A15C60">
        <w:t>.</w:t>
      </w:r>
    </w:p>
    <w:p w14:paraId="536CE367" w14:textId="77777777" w:rsidR="00A15C60" w:rsidRPr="00A15C60" w:rsidRDefault="00A15C60" w:rsidP="00A15C60">
      <w:pPr>
        <w:numPr>
          <w:ilvl w:val="0"/>
          <w:numId w:val="36"/>
        </w:numPr>
      </w:pPr>
      <w:r w:rsidRPr="00A15C60">
        <w:lastRenderedPageBreak/>
        <w:t>Spring Security.</w:t>
      </w:r>
    </w:p>
    <w:p w14:paraId="135CCBE0" w14:textId="77777777" w:rsidR="00A15C60" w:rsidRPr="00A15C60" w:rsidRDefault="00A15C60" w:rsidP="00A15C60">
      <w:r w:rsidRPr="00A15C60">
        <w:t xml:space="preserve">JPA </w:t>
      </w:r>
      <w:proofErr w:type="spellStart"/>
      <w:r w:rsidRPr="00A15C60">
        <w:t>cho</w:t>
      </w:r>
      <w:proofErr w:type="spellEnd"/>
      <w:r w:rsidRPr="00A15C60">
        <w:t xml:space="preserve"> </w:t>
      </w:r>
      <w:proofErr w:type="spellStart"/>
      <w:r w:rsidRPr="00A15C60">
        <w:t>phép</w:t>
      </w:r>
      <w:proofErr w:type="spellEnd"/>
      <w:r w:rsidRPr="00A15C60">
        <w:t xml:space="preserve"> </w:t>
      </w:r>
      <w:proofErr w:type="spellStart"/>
      <w:r w:rsidRPr="00A15C60">
        <w:t>ánh</w:t>
      </w:r>
      <w:proofErr w:type="spellEnd"/>
      <w:r w:rsidRPr="00A15C60">
        <w:t xml:space="preserve"> </w:t>
      </w:r>
      <w:proofErr w:type="spellStart"/>
      <w:r w:rsidRPr="00A15C60">
        <w:t>xạ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class Java </w:t>
      </w:r>
      <w:proofErr w:type="spellStart"/>
      <w:r w:rsidRPr="00A15C60">
        <w:t>thành</w:t>
      </w:r>
      <w:proofErr w:type="spellEnd"/>
      <w:r w:rsidRPr="00A15C60">
        <w:t xml:space="preserve"> </w:t>
      </w:r>
      <w:proofErr w:type="spellStart"/>
      <w:r w:rsidRPr="00A15C60">
        <w:t>bảng</w:t>
      </w:r>
      <w:proofErr w:type="spellEnd"/>
      <w:r w:rsidRPr="00A15C60">
        <w:t xml:space="preserve"> Database:</w:t>
      </w:r>
    </w:p>
    <w:p w14:paraId="6A06019A" w14:textId="77777777" w:rsidR="00A15C60" w:rsidRPr="00A15C60" w:rsidRDefault="00A15C60" w:rsidP="00A15C60">
      <w:r w:rsidRPr="00A15C60">
        <w:t>Java Class</w:t>
      </w:r>
    </w:p>
    <w:p w14:paraId="037857C0" w14:textId="77777777" w:rsidR="00A15C60" w:rsidRPr="00A15C60" w:rsidRDefault="00A15C60" w:rsidP="00A15C60">
      <w:r w:rsidRPr="00A15C60">
        <w:t xml:space="preserve">    ↓</w:t>
      </w:r>
    </w:p>
    <w:p w14:paraId="3ACB1C52" w14:textId="77777777" w:rsidR="00A15C60" w:rsidRPr="00A15C60" w:rsidRDefault="00A15C60" w:rsidP="00A15C60">
      <w:proofErr w:type="gramStart"/>
      <w:r w:rsidRPr="00A15C60">
        <w:t>@Entity</w:t>
      </w:r>
      <w:proofErr w:type="gramEnd"/>
    </w:p>
    <w:p w14:paraId="1D0A38C7" w14:textId="77777777" w:rsidR="00A15C60" w:rsidRPr="00A15C60" w:rsidRDefault="00A15C60" w:rsidP="00A15C60">
      <w:r w:rsidRPr="00A15C60">
        <w:t xml:space="preserve">    ↓</w:t>
      </w:r>
    </w:p>
    <w:p w14:paraId="2C30EC9B" w14:textId="77777777" w:rsidR="00A15C60" w:rsidRPr="00A15C60" w:rsidRDefault="00A15C60" w:rsidP="00A15C60">
      <w:r w:rsidRPr="00A15C60">
        <w:t>Hibernate</w:t>
      </w:r>
    </w:p>
    <w:p w14:paraId="6BF1C6A1" w14:textId="77777777" w:rsidR="00A15C60" w:rsidRPr="00A15C60" w:rsidRDefault="00A15C60" w:rsidP="00A15C60">
      <w:r w:rsidRPr="00A15C60">
        <w:t xml:space="preserve">    ↓</w:t>
      </w:r>
    </w:p>
    <w:p w14:paraId="355E03E7" w14:textId="77777777" w:rsidR="00A15C60" w:rsidRPr="00A15C60" w:rsidRDefault="00A15C60" w:rsidP="00A15C60">
      <w:r w:rsidRPr="00A15C60">
        <w:t>Database Table</w:t>
      </w:r>
    </w:p>
    <w:p w14:paraId="72C880AB" w14:textId="77777777" w:rsidR="00A15C60" w:rsidRPr="00A15C60" w:rsidRDefault="00A15C60" w:rsidP="00A15C60">
      <w:r w:rsidRPr="00A15C60">
        <w:t xml:space="preserve">Ba </w:t>
      </w:r>
      <w:proofErr w:type="spellStart"/>
      <w:r w:rsidRPr="00A15C60">
        <w:t>bảng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 xml:space="preserve"> </w:t>
      </w:r>
      <w:proofErr w:type="spellStart"/>
      <w:r w:rsidRPr="00A15C60">
        <w:t>chính</w:t>
      </w:r>
      <w:proofErr w:type="spellEnd"/>
      <w:r w:rsidRPr="00A15C60">
        <w:t xml:space="preserve"> </w:t>
      </w:r>
      <w:proofErr w:type="spellStart"/>
      <w:r w:rsidRPr="00A15C60">
        <w:t>của</w:t>
      </w:r>
      <w:proofErr w:type="spellEnd"/>
      <w:r w:rsidRPr="00A15C60">
        <w:t xml:space="preserve"> Lab 15:</w:t>
      </w:r>
    </w:p>
    <w:p w14:paraId="10FD1277" w14:textId="77777777" w:rsidR="00A15C60" w:rsidRPr="00A15C60" w:rsidRDefault="00A15C60" w:rsidP="00A15C60">
      <w:r w:rsidRPr="00A15C60">
        <w:t>students</w:t>
      </w:r>
    </w:p>
    <w:p w14:paraId="57BA19E6" w14:textId="77777777" w:rsidR="00A15C60" w:rsidRPr="00A15C60" w:rsidRDefault="00A15C60" w:rsidP="00A15C60">
      <w:r w:rsidRPr="00A15C60">
        <w:t>courses</w:t>
      </w:r>
    </w:p>
    <w:p w14:paraId="19806F03" w14:textId="77777777" w:rsidR="00A15C60" w:rsidRPr="00A15C60" w:rsidRDefault="00A15C60" w:rsidP="00A15C60">
      <w:r w:rsidRPr="00A15C60">
        <w:t>enrollments</w:t>
      </w:r>
    </w:p>
    <w:p w14:paraId="6F2F937D" w14:textId="77777777" w:rsidR="00A15C60" w:rsidRPr="00A15C60" w:rsidRDefault="00A15C60" w:rsidP="00A15C60">
      <w:r w:rsidRPr="00A15C60">
        <w:t xml:space="preserve">Trong </w:t>
      </w:r>
      <w:proofErr w:type="spellStart"/>
      <w:r w:rsidRPr="00A15C60">
        <w:t>đó</w:t>
      </w:r>
      <w:proofErr w:type="spellEnd"/>
      <w:r w:rsidRPr="00A15C60">
        <w:t xml:space="preserve"> enrollments </w:t>
      </w:r>
      <w:proofErr w:type="spellStart"/>
      <w:r w:rsidRPr="00A15C60">
        <w:t>lưu</w:t>
      </w:r>
      <w:proofErr w:type="spellEnd"/>
      <w:r w:rsidRPr="00A15C60">
        <w:t xml:space="preserve"> </w:t>
      </w:r>
      <w:proofErr w:type="spellStart"/>
      <w:r w:rsidRPr="00A15C60">
        <w:t>thông</w:t>
      </w:r>
      <w:proofErr w:type="spellEnd"/>
      <w:r w:rsidRPr="00A15C60">
        <w:t xml:space="preserve"> tin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giữa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>.</w:t>
      </w:r>
    </w:p>
    <w:p w14:paraId="0F3A149B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3. Dependency </w:t>
      </w:r>
      <w:proofErr w:type="spellStart"/>
      <w:r w:rsidRPr="00A15C60">
        <w:rPr>
          <w:b/>
          <w:bCs/>
        </w:rPr>
        <w:t>và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cấu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Database</w:t>
      </w:r>
    </w:p>
    <w:p w14:paraId="42352AE4" w14:textId="5DC65281" w:rsidR="00A15C60" w:rsidRP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0B32FEB7" wp14:editId="3E625792">
            <wp:extent cx="1950889" cy="1272650"/>
            <wp:effectExtent l="0" t="0" r="0" b="3810"/>
            <wp:docPr id="98368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8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4998" w14:textId="028A14DC" w:rsidR="00A15C60" w:rsidRPr="00A15C60" w:rsidRDefault="00A15C60" w:rsidP="00A15C60">
      <w:r>
        <w:t xml:space="preserve"> </w:t>
      </w:r>
    </w:p>
    <w:p w14:paraId="0802FAC1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6. ENTITY STUDENT VÀ COURSE</w:t>
      </w:r>
    </w:p>
    <w:p w14:paraId="755A69DE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6.1. Entity Student</w:t>
      </w:r>
    </w:p>
    <w:p w14:paraId="289C6CDA" w14:textId="77777777" w:rsidR="00A15C60" w:rsidRPr="00A15C60" w:rsidRDefault="00A15C60" w:rsidP="00A15C60">
      <w:r w:rsidRPr="00A15C60">
        <w:t xml:space="preserve">Student </w:t>
      </w:r>
      <w:proofErr w:type="spellStart"/>
      <w:r w:rsidRPr="00A15C60">
        <w:t>dùng</w:t>
      </w:r>
      <w:proofErr w:type="spellEnd"/>
      <w:r w:rsidRPr="00A15C60">
        <w:t xml:space="preserve">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quản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 xml:space="preserve"> </w:t>
      </w:r>
      <w:proofErr w:type="spellStart"/>
      <w:r w:rsidRPr="00A15C60">
        <w:t>thông</w:t>
      </w:r>
      <w:proofErr w:type="spellEnd"/>
      <w:r w:rsidRPr="00A15C60">
        <w:t xml:space="preserve"> tin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>.</w:t>
      </w:r>
    </w:p>
    <w:p w14:paraId="14089CC6" w14:textId="77777777" w:rsidR="00A15C60" w:rsidRPr="00A15C60" w:rsidRDefault="00A15C60" w:rsidP="00A15C60">
      <w:r w:rsidRPr="00A15C60">
        <w:t xml:space="preserve">Các </w:t>
      </w:r>
      <w:proofErr w:type="spellStart"/>
      <w:r w:rsidRPr="00A15C60">
        <w:t>thuộc</w:t>
      </w:r>
      <w:proofErr w:type="spellEnd"/>
      <w:r w:rsidRPr="00A15C60">
        <w:t xml:space="preserve"> </w:t>
      </w:r>
      <w:proofErr w:type="spellStart"/>
      <w:r w:rsidRPr="00A15C60">
        <w:t>tính</w:t>
      </w:r>
      <w:proofErr w:type="spellEnd"/>
      <w:r w:rsidRPr="00A15C60">
        <w:t xml:space="preserve"> </w:t>
      </w:r>
      <w:proofErr w:type="spellStart"/>
      <w:r w:rsidRPr="00A15C60">
        <w:t>chính</w:t>
      </w:r>
      <w:proofErr w:type="spellEnd"/>
      <w:r w:rsidRPr="00A15C60">
        <w:t>:</w:t>
      </w:r>
    </w:p>
    <w:p w14:paraId="29730689" w14:textId="77777777" w:rsidR="00A15C60" w:rsidRPr="00A15C60" w:rsidRDefault="00A15C60" w:rsidP="00A15C60">
      <w:pPr>
        <w:numPr>
          <w:ilvl w:val="0"/>
          <w:numId w:val="37"/>
        </w:numPr>
      </w:pPr>
      <w:r w:rsidRPr="00A15C60">
        <w:lastRenderedPageBreak/>
        <w:t>id</w:t>
      </w:r>
    </w:p>
    <w:p w14:paraId="3CCE8EDC" w14:textId="77777777" w:rsidR="00A15C60" w:rsidRPr="00A15C60" w:rsidRDefault="00A15C60" w:rsidP="00A15C60">
      <w:pPr>
        <w:numPr>
          <w:ilvl w:val="0"/>
          <w:numId w:val="37"/>
        </w:numPr>
      </w:pPr>
      <w:proofErr w:type="spellStart"/>
      <w:r w:rsidRPr="00A15C60">
        <w:t>studentCode</w:t>
      </w:r>
      <w:proofErr w:type="spellEnd"/>
    </w:p>
    <w:p w14:paraId="5B4B66A3" w14:textId="77777777" w:rsidR="00A15C60" w:rsidRPr="00A15C60" w:rsidRDefault="00A15C60" w:rsidP="00A15C60">
      <w:pPr>
        <w:numPr>
          <w:ilvl w:val="0"/>
          <w:numId w:val="37"/>
        </w:numPr>
      </w:pPr>
      <w:proofErr w:type="spellStart"/>
      <w:r w:rsidRPr="00A15C60">
        <w:t>fullName</w:t>
      </w:r>
      <w:proofErr w:type="spellEnd"/>
    </w:p>
    <w:p w14:paraId="76AD5773" w14:textId="77777777" w:rsidR="00A15C60" w:rsidRPr="00A15C60" w:rsidRDefault="00A15C60" w:rsidP="00A15C60">
      <w:pPr>
        <w:numPr>
          <w:ilvl w:val="0"/>
          <w:numId w:val="37"/>
        </w:numPr>
      </w:pPr>
      <w:r w:rsidRPr="00A15C60">
        <w:t>email</w:t>
      </w:r>
    </w:p>
    <w:p w14:paraId="7300C79E" w14:textId="77777777" w:rsidR="00A15C60" w:rsidRPr="00A15C60" w:rsidRDefault="00A15C60" w:rsidP="00A15C60">
      <w:pPr>
        <w:numPr>
          <w:ilvl w:val="0"/>
          <w:numId w:val="37"/>
        </w:numPr>
      </w:pPr>
      <w:proofErr w:type="spellStart"/>
      <w:r w:rsidRPr="00A15C60">
        <w:t>className</w:t>
      </w:r>
      <w:proofErr w:type="spellEnd"/>
    </w:p>
    <w:p w14:paraId="7FF6E783" w14:textId="77777777" w:rsidR="00A15C60" w:rsidRPr="00A15C60" w:rsidRDefault="00A15C60" w:rsidP="00A15C60">
      <w:r w:rsidRPr="00A15C60">
        <w:t xml:space="preserve">Entity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ánh</w:t>
      </w:r>
      <w:proofErr w:type="spellEnd"/>
      <w:r w:rsidRPr="00A15C60">
        <w:t xml:space="preserve"> </w:t>
      </w:r>
      <w:proofErr w:type="spellStart"/>
      <w:r w:rsidRPr="00A15C60">
        <w:t>xạ</w:t>
      </w:r>
      <w:proofErr w:type="spellEnd"/>
      <w:r w:rsidRPr="00A15C60">
        <w:t xml:space="preserve"> </w:t>
      </w:r>
      <w:proofErr w:type="spellStart"/>
      <w:r w:rsidRPr="00A15C60">
        <w:t>với</w:t>
      </w:r>
      <w:proofErr w:type="spellEnd"/>
      <w:r w:rsidRPr="00A15C60">
        <w:t xml:space="preserve"> </w:t>
      </w:r>
      <w:proofErr w:type="spellStart"/>
      <w:r w:rsidRPr="00A15C60">
        <w:t>bảng</w:t>
      </w:r>
      <w:proofErr w:type="spellEnd"/>
      <w:r w:rsidRPr="00A15C60">
        <w:t>:</w:t>
      </w:r>
    </w:p>
    <w:p w14:paraId="3E1C9B2E" w14:textId="77777777" w:rsidR="00A15C60" w:rsidRPr="00A15C60" w:rsidRDefault="00A15C60" w:rsidP="00A15C60">
      <w:r w:rsidRPr="00A15C60">
        <w:t>students</w:t>
      </w:r>
    </w:p>
    <w:p w14:paraId="6A7A00A9" w14:textId="77777777" w:rsidR="00A15C60" w:rsidRPr="00A15C60" w:rsidRDefault="00A15C60" w:rsidP="00A15C60">
      <w:r w:rsidRPr="00A15C60">
        <w:t xml:space="preserve">id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sử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làm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chính</w:t>
      </w:r>
      <w:proofErr w:type="spellEnd"/>
      <w:r w:rsidRPr="00A15C60">
        <w:t>.</w:t>
      </w:r>
    </w:p>
    <w:p w14:paraId="65784223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4. Entity Student</w:t>
      </w:r>
    </w:p>
    <w:p w14:paraId="518E2463" w14:textId="37F37B46" w:rsidR="00A15C60" w:rsidRP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02273201" wp14:editId="5C7D3228">
            <wp:extent cx="5181600" cy="2879855"/>
            <wp:effectExtent l="0" t="0" r="0" b="0"/>
            <wp:docPr id="9431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0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6088" cy="28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C47A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6.2. Entity Course</w:t>
      </w:r>
    </w:p>
    <w:p w14:paraId="657C6658" w14:textId="77777777" w:rsidR="00A15C60" w:rsidRPr="00A15C60" w:rsidRDefault="00A15C60" w:rsidP="00A15C60">
      <w:r w:rsidRPr="00A15C60">
        <w:t xml:space="preserve">Course </w:t>
      </w:r>
      <w:proofErr w:type="spellStart"/>
      <w:r w:rsidRPr="00A15C60">
        <w:t>dùng</w:t>
      </w:r>
      <w:proofErr w:type="spellEnd"/>
      <w:r w:rsidRPr="00A15C60">
        <w:t xml:space="preserve">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quản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 xml:space="preserve"> </w:t>
      </w:r>
      <w:proofErr w:type="spellStart"/>
      <w:r w:rsidRPr="00A15C60">
        <w:t>thông</w:t>
      </w:r>
      <w:proofErr w:type="spellEnd"/>
      <w:r w:rsidRPr="00A15C60">
        <w:t xml:space="preserve"> tin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>.</w:t>
      </w:r>
    </w:p>
    <w:p w14:paraId="706F18A1" w14:textId="77777777" w:rsidR="00A15C60" w:rsidRPr="00A15C60" w:rsidRDefault="00A15C60" w:rsidP="00A15C60">
      <w:r w:rsidRPr="00A15C60">
        <w:t xml:space="preserve">Các </w:t>
      </w:r>
      <w:proofErr w:type="spellStart"/>
      <w:r w:rsidRPr="00A15C60">
        <w:t>thuộc</w:t>
      </w:r>
      <w:proofErr w:type="spellEnd"/>
      <w:r w:rsidRPr="00A15C60">
        <w:t xml:space="preserve"> </w:t>
      </w:r>
      <w:proofErr w:type="spellStart"/>
      <w:r w:rsidRPr="00A15C60">
        <w:t>tính</w:t>
      </w:r>
      <w:proofErr w:type="spellEnd"/>
      <w:r w:rsidRPr="00A15C60">
        <w:t xml:space="preserve"> </w:t>
      </w:r>
      <w:proofErr w:type="spellStart"/>
      <w:r w:rsidRPr="00A15C60">
        <w:t>chính</w:t>
      </w:r>
      <w:proofErr w:type="spellEnd"/>
      <w:r w:rsidRPr="00A15C60">
        <w:t>:</w:t>
      </w:r>
    </w:p>
    <w:p w14:paraId="7110D072" w14:textId="77777777" w:rsidR="00A15C60" w:rsidRPr="00A15C60" w:rsidRDefault="00A15C60" w:rsidP="00A15C60">
      <w:pPr>
        <w:numPr>
          <w:ilvl w:val="0"/>
          <w:numId w:val="38"/>
        </w:numPr>
      </w:pPr>
      <w:r w:rsidRPr="00A15C60">
        <w:t>id</w:t>
      </w:r>
    </w:p>
    <w:p w14:paraId="2D199E46" w14:textId="77777777" w:rsidR="00A15C60" w:rsidRPr="00A15C60" w:rsidRDefault="00A15C60" w:rsidP="00A15C60">
      <w:pPr>
        <w:numPr>
          <w:ilvl w:val="0"/>
          <w:numId w:val="38"/>
        </w:numPr>
      </w:pPr>
      <w:proofErr w:type="spellStart"/>
      <w:r w:rsidRPr="00A15C60">
        <w:t>courseCode</w:t>
      </w:r>
      <w:proofErr w:type="spellEnd"/>
    </w:p>
    <w:p w14:paraId="4AD9BCD2" w14:textId="77777777" w:rsidR="00A15C60" w:rsidRPr="00A15C60" w:rsidRDefault="00A15C60" w:rsidP="00A15C60">
      <w:pPr>
        <w:numPr>
          <w:ilvl w:val="0"/>
          <w:numId w:val="38"/>
        </w:numPr>
      </w:pPr>
      <w:proofErr w:type="spellStart"/>
      <w:r w:rsidRPr="00A15C60">
        <w:t>courseName</w:t>
      </w:r>
      <w:proofErr w:type="spellEnd"/>
    </w:p>
    <w:p w14:paraId="1E2D9284" w14:textId="77777777" w:rsidR="00A15C60" w:rsidRPr="00A15C60" w:rsidRDefault="00A15C60" w:rsidP="00A15C60">
      <w:pPr>
        <w:numPr>
          <w:ilvl w:val="0"/>
          <w:numId w:val="38"/>
        </w:numPr>
      </w:pPr>
      <w:r w:rsidRPr="00A15C60">
        <w:t>credits</w:t>
      </w:r>
    </w:p>
    <w:p w14:paraId="555A9DB4" w14:textId="77777777" w:rsidR="00A15C60" w:rsidRPr="00A15C60" w:rsidRDefault="00A15C60" w:rsidP="00A15C60">
      <w:r w:rsidRPr="00A15C60">
        <w:lastRenderedPageBreak/>
        <w:t xml:space="preserve">Entity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ánh</w:t>
      </w:r>
      <w:proofErr w:type="spellEnd"/>
      <w:r w:rsidRPr="00A15C60">
        <w:t xml:space="preserve"> </w:t>
      </w:r>
      <w:proofErr w:type="spellStart"/>
      <w:r w:rsidRPr="00A15C60">
        <w:t>xạ</w:t>
      </w:r>
      <w:proofErr w:type="spellEnd"/>
      <w:r w:rsidRPr="00A15C60">
        <w:t xml:space="preserve"> </w:t>
      </w:r>
      <w:proofErr w:type="spellStart"/>
      <w:r w:rsidRPr="00A15C60">
        <w:t>với</w:t>
      </w:r>
      <w:proofErr w:type="spellEnd"/>
      <w:r w:rsidRPr="00A15C60">
        <w:t xml:space="preserve"> </w:t>
      </w:r>
      <w:proofErr w:type="spellStart"/>
      <w:r w:rsidRPr="00A15C60">
        <w:t>bảng</w:t>
      </w:r>
      <w:proofErr w:type="spellEnd"/>
      <w:r w:rsidRPr="00A15C60">
        <w:t>:</w:t>
      </w:r>
    </w:p>
    <w:p w14:paraId="1060F4BC" w14:textId="77777777" w:rsidR="00A15C60" w:rsidRPr="00A15C60" w:rsidRDefault="00A15C60" w:rsidP="00A15C60">
      <w:r w:rsidRPr="00A15C60">
        <w:t>courses</w:t>
      </w:r>
    </w:p>
    <w:p w14:paraId="72998AD0" w14:textId="77777777" w:rsidR="00A15C60" w:rsidRPr="00A15C60" w:rsidRDefault="00A15C60" w:rsidP="00A15C60">
      <w:r w:rsidRPr="00A15C60">
        <w:t xml:space="preserve">Course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sử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trong</w:t>
      </w:r>
      <w:proofErr w:type="spellEnd"/>
      <w:r w:rsidRPr="00A15C60">
        <w:t xml:space="preserve"> </w:t>
      </w:r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năng</w:t>
      </w:r>
      <w:proofErr w:type="spellEnd"/>
      <w:r w:rsidRPr="00A15C60">
        <w:t xml:space="preserve"> CRUD </w:t>
      </w:r>
      <w:proofErr w:type="spellStart"/>
      <w:r w:rsidRPr="00A15C60">
        <w:t>và</w:t>
      </w:r>
      <w:proofErr w:type="spellEnd"/>
      <w:r w:rsidRPr="00A15C60">
        <w:t xml:space="preserve"> Enrollment.</w:t>
      </w:r>
    </w:p>
    <w:p w14:paraId="076F4873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5. Entity Course</w:t>
      </w:r>
    </w:p>
    <w:p w14:paraId="533B130E" w14:textId="32191EA8" w:rsidR="00A15C60" w:rsidRP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50598BBE" wp14:editId="1B6F98F8">
            <wp:extent cx="4734248" cy="2696210"/>
            <wp:effectExtent l="0" t="0" r="9525" b="8890"/>
            <wp:docPr id="64477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78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7694" cy="269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F188" w14:textId="71FED5A7" w:rsidR="00A15C60" w:rsidRPr="00A15C60" w:rsidRDefault="00A15C60" w:rsidP="00A15C60">
      <w:r>
        <w:t xml:space="preserve"> </w:t>
      </w:r>
    </w:p>
    <w:p w14:paraId="4E7CA208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7. ENTITY ENROLLMENT</w:t>
      </w:r>
    </w:p>
    <w:p w14:paraId="1E60EC84" w14:textId="77777777" w:rsidR="00A15C60" w:rsidRPr="00A15C60" w:rsidRDefault="00A15C60" w:rsidP="00A15C60">
      <w:r w:rsidRPr="00A15C60">
        <w:t xml:space="preserve">Enrollment </w:t>
      </w:r>
      <w:proofErr w:type="spellStart"/>
      <w:r w:rsidRPr="00A15C60">
        <w:t>dùng</w:t>
      </w:r>
      <w:proofErr w:type="spellEnd"/>
      <w:r w:rsidRPr="00A15C60">
        <w:t xml:space="preserve">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lưu</w:t>
      </w:r>
      <w:proofErr w:type="spellEnd"/>
      <w:r w:rsidRPr="00A15C60">
        <w:t xml:space="preserve"> </w:t>
      </w:r>
      <w:proofErr w:type="spellStart"/>
      <w:r w:rsidRPr="00A15C60">
        <w:t>thông</w:t>
      </w:r>
      <w:proofErr w:type="spellEnd"/>
      <w:r w:rsidRPr="00A15C60">
        <w:t xml:space="preserve"> tin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>.</w:t>
      </w:r>
    </w:p>
    <w:p w14:paraId="075E551B" w14:textId="77777777" w:rsidR="00A15C60" w:rsidRPr="00A15C60" w:rsidRDefault="00A15C60" w:rsidP="00A15C60">
      <w:r w:rsidRPr="00A15C60">
        <w:t xml:space="preserve">Các </w:t>
      </w:r>
      <w:proofErr w:type="spellStart"/>
      <w:r w:rsidRPr="00A15C60">
        <w:t>thuộc</w:t>
      </w:r>
      <w:proofErr w:type="spellEnd"/>
      <w:r w:rsidRPr="00A15C60">
        <w:t xml:space="preserve"> </w:t>
      </w:r>
      <w:proofErr w:type="spellStart"/>
      <w:r w:rsidRPr="00A15C60">
        <w:t>tính</w:t>
      </w:r>
      <w:proofErr w:type="spellEnd"/>
      <w:r w:rsidRPr="00A15C60">
        <w:t xml:space="preserve"> </w:t>
      </w:r>
      <w:proofErr w:type="spellStart"/>
      <w:r w:rsidRPr="00A15C60">
        <w:t>chính</w:t>
      </w:r>
      <w:proofErr w:type="spellEnd"/>
      <w:r w:rsidRPr="00A15C60">
        <w:t>:</w:t>
      </w:r>
    </w:p>
    <w:p w14:paraId="48F3956B" w14:textId="77777777" w:rsidR="00A15C60" w:rsidRPr="00A15C60" w:rsidRDefault="00A15C60" w:rsidP="00A15C60">
      <w:pPr>
        <w:numPr>
          <w:ilvl w:val="0"/>
          <w:numId w:val="39"/>
        </w:numPr>
      </w:pPr>
      <w:r w:rsidRPr="00A15C60">
        <w:t>id</w:t>
      </w:r>
    </w:p>
    <w:p w14:paraId="43B814F2" w14:textId="77777777" w:rsidR="00A15C60" w:rsidRPr="00A15C60" w:rsidRDefault="00A15C60" w:rsidP="00A15C60">
      <w:pPr>
        <w:numPr>
          <w:ilvl w:val="0"/>
          <w:numId w:val="39"/>
        </w:numPr>
      </w:pPr>
      <w:proofErr w:type="spellStart"/>
      <w:r w:rsidRPr="00A15C60">
        <w:t>enrollDate</w:t>
      </w:r>
      <w:proofErr w:type="spellEnd"/>
    </w:p>
    <w:p w14:paraId="0808510C" w14:textId="77777777" w:rsidR="00A15C60" w:rsidRPr="00A15C60" w:rsidRDefault="00A15C60" w:rsidP="00A15C60">
      <w:pPr>
        <w:numPr>
          <w:ilvl w:val="0"/>
          <w:numId w:val="39"/>
        </w:numPr>
      </w:pPr>
      <w:r w:rsidRPr="00A15C60">
        <w:t>student</w:t>
      </w:r>
    </w:p>
    <w:p w14:paraId="4219F7A0" w14:textId="77777777" w:rsidR="00A15C60" w:rsidRPr="00A15C60" w:rsidRDefault="00A15C60" w:rsidP="00A15C60">
      <w:pPr>
        <w:numPr>
          <w:ilvl w:val="0"/>
          <w:numId w:val="39"/>
        </w:numPr>
      </w:pPr>
      <w:r w:rsidRPr="00A15C60">
        <w:t>course</w:t>
      </w:r>
    </w:p>
    <w:p w14:paraId="793D8CCA" w14:textId="77777777" w:rsidR="00A15C60" w:rsidRPr="00A15C60" w:rsidRDefault="00A15C60" w:rsidP="00A15C60">
      <w:r w:rsidRPr="00A15C60">
        <w:t xml:space="preserve">Enrollment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quan</w:t>
      </w:r>
      <w:proofErr w:type="spellEnd"/>
      <w:r w:rsidRPr="00A15C60">
        <w:t xml:space="preserve"> </w:t>
      </w:r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ManyToOne</w:t>
      </w:r>
      <w:proofErr w:type="spellEnd"/>
      <w:r w:rsidRPr="00A15C60">
        <w:t xml:space="preserve"> </w:t>
      </w:r>
      <w:proofErr w:type="spellStart"/>
      <w:r w:rsidRPr="00A15C60">
        <w:t>với</w:t>
      </w:r>
      <w:proofErr w:type="spellEnd"/>
      <w:r w:rsidRPr="00A15C60">
        <w:t xml:space="preserve"> Student </w:t>
      </w:r>
      <w:proofErr w:type="spellStart"/>
      <w:r w:rsidRPr="00A15C60">
        <w:t>và</w:t>
      </w:r>
      <w:proofErr w:type="spellEnd"/>
      <w:r w:rsidRPr="00A15C60">
        <w:t xml:space="preserve"> Course.</w:t>
      </w:r>
    </w:p>
    <w:p w14:paraId="494F0F27" w14:textId="77777777" w:rsidR="00A15C60" w:rsidRPr="00A15C60" w:rsidRDefault="00A15C60" w:rsidP="00A15C60">
      <w:r w:rsidRPr="00A15C60">
        <w:t xml:space="preserve">Quan </w:t>
      </w:r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>:</w:t>
      </w:r>
    </w:p>
    <w:p w14:paraId="7905290D" w14:textId="77777777" w:rsidR="00A15C60" w:rsidRPr="00A15C60" w:rsidRDefault="00A15C60" w:rsidP="00A15C60">
      <w:r w:rsidRPr="00A15C60">
        <w:t>Student 1 ---- N Enrollment N ---- 1 Course</w:t>
      </w:r>
    </w:p>
    <w:p w14:paraId="5604C86A" w14:textId="77777777" w:rsidR="00A15C60" w:rsidRPr="00A15C60" w:rsidRDefault="00A15C60" w:rsidP="00A15C60">
      <w:proofErr w:type="spellStart"/>
      <w:r w:rsidRPr="00A15C60">
        <w:t>Điều</w:t>
      </w:r>
      <w:proofErr w:type="spellEnd"/>
      <w:r w:rsidRPr="00A15C60">
        <w:t xml:space="preserve"> </w:t>
      </w:r>
      <w:proofErr w:type="spellStart"/>
      <w:r w:rsidRPr="00A15C60">
        <w:t>này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nghĩa</w:t>
      </w:r>
      <w:proofErr w:type="spellEnd"/>
      <w:r w:rsidRPr="00A15C60">
        <w:t xml:space="preserve"> </w:t>
      </w:r>
      <w:proofErr w:type="spellStart"/>
      <w:r w:rsidRPr="00A15C60">
        <w:t>một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thể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nhiều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một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thể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nhiều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>.</w:t>
      </w:r>
    </w:p>
    <w:p w14:paraId="10896B8B" w14:textId="77777777" w:rsidR="00A15C60" w:rsidRPr="00A15C60" w:rsidRDefault="00A15C60" w:rsidP="00A15C60">
      <w:proofErr w:type="spellStart"/>
      <w:r w:rsidRPr="00A15C60">
        <w:lastRenderedPageBreak/>
        <w:t>Bảng</w:t>
      </w:r>
      <w:proofErr w:type="spellEnd"/>
      <w:r w:rsidRPr="00A15C60">
        <w:t xml:space="preserve"> enrollments </w:t>
      </w:r>
      <w:proofErr w:type="spellStart"/>
      <w:r w:rsidRPr="00A15C60">
        <w:t>đóng</w:t>
      </w:r>
      <w:proofErr w:type="spellEnd"/>
      <w:r w:rsidRPr="00A15C60">
        <w:t xml:space="preserve"> </w:t>
      </w:r>
      <w:proofErr w:type="spellStart"/>
      <w:r w:rsidRPr="00A15C60">
        <w:t>vai</w:t>
      </w:r>
      <w:proofErr w:type="spellEnd"/>
      <w:r w:rsidRPr="00A15C60">
        <w:t xml:space="preserve"> </w:t>
      </w:r>
      <w:proofErr w:type="spellStart"/>
      <w:r w:rsidRPr="00A15C60">
        <w:t>trò</w:t>
      </w:r>
      <w:proofErr w:type="spellEnd"/>
      <w:r w:rsidRPr="00A15C60">
        <w:t xml:space="preserve"> </w:t>
      </w:r>
      <w:proofErr w:type="spellStart"/>
      <w:r w:rsidRPr="00A15C60">
        <w:t>kết</w:t>
      </w:r>
      <w:proofErr w:type="spellEnd"/>
      <w:r w:rsidRPr="00A15C60">
        <w:t xml:space="preserve"> </w:t>
      </w:r>
      <w:proofErr w:type="spellStart"/>
      <w:r w:rsidRPr="00A15C60">
        <w:t>nối</w:t>
      </w:r>
      <w:proofErr w:type="spellEnd"/>
      <w:r w:rsidRPr="00A15C60">
        <w:t xml:space="preserve"> </w:t>
      </w:r>
      <w:proofErr w:type="spellStart"/>
      <w:r w:rsidRPr="00A15C60">
        <w:t>hai</w:t>
      </w:r>
      <w:proofErr w:type="spellEnd"/>
      <w:r w:rsidRPr="00A15C60">
        <w:t xml:space="preserve"> </w:t>
      </w:r>
      <w:proofErr w:type="spellStart"/>
      <w:r w:rsidRPr="00A15C60">
        <w:t>bảng</w:t>
      </w:r>
      <w:proofErr w:type="spellEnd"/>
      <w:r w:rsidRPr="00A15C60">
        <w:t xml:space="preserve"> students </w:t>
      </w:r>
      <w:proofErr w:type="spellStart"/>
      <w:r w:rsidRPr="00A15C60">
        <w:t>và</w:t>
      </w:r>
      <w:proofErr w:type="spellEnd"/>
      <w:r w:rsidRPr="00A15C60">
        <w:t xml:space="preserve"> courses.</w:t>
      </w:r>
    </w:p>
    <w:p w14:paraId="02EF6F98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6. Entity Enrollment</w:t>
      </w:r>
    </w:p>
    <w:p w14:paraId="3698C142" w14:textId="5143B230" w:rsidR="00A15C60" w:rsidRP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0036D4C6" wp14:editId="1E867ADE">
            <wp:extent cx="4708305" cy="2658110"/>
            <wp:effectExtent l="0" t="0" r="0" b="8890"/>
            <wp:docPr id="88229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90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0131" cy="26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CCCF" w14:textId="3E03B409" w:rsidR="00A15C60" w:rsidRPr="00A15C60" w:rsidRDefault="00A15C60" w:rsidP="00A15C60">
      <w:r>
        <w:t xml:space="preserve"> </w:t>
      </w:r>
    </w:p>
    <w:p w14:paraId="73CFE4C8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8. REPOSITORY VÀ SERVICE</w:t>
      </w:r>
    </w:p>
    <w:p w14:paraId="0988C6B8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8.1. Repository</w:t>
      </w:r>
    </w:p>
    <w:p w14:paraId="5F3C3046" w14:textId="77777777" w:rsidR="00A15C60" w:rsidRPr="00A15C60" w:rsidRDefault="00A15C60" w:rsidP="00A15C60">
      <w:r w:rsidRPr="00A15C60">
        <w:t xml:space="preserve">Các Repository </w:t>
      </w:r>
      <w:proofErr w:type="spellStart"/>
      <w:r w:rsidRPr="00A15C60">
        <w:t>chính</w:t>
      </w:r>
      <w:proofErr w:type="spellEnd"/>
      <w:r w:rsidRPr="00A15C60">
        <w:t>:</w:t>
      </w:r>
    </w:p>
    <w:p w14:paraId="2314C672" w14:textId="77777777" w:rsidR="00A15C60" w:rsidRPr="00A15C60" w:rsidRDefault="00A15C60" w:rsidP="00A15C60">
      <w:proofErr w:type="spellStart"/>
      <w:r w:rsidRPr="00A15C60">
        <w:t>StudentRepository</w:t>
      </w:r>
      <w:proofErr w:type="spellEnd"/>
    </w:p>
    <w:p w14:paraId="6F0DD529" w14:textId="77777777" w:rsidR="00A15C60" w:rsidRPr="00A15C60" w:rsidRDefault="00A15C60" w:rsidP="00A15C60">
      <w:proofErr w:type="spellStart"/>
      <w:r w:rsidRPr="00A15C60">
        <w:t>CourseRepository</w:t>
      </w:r>
      <w:proofErr w:type="spellEnd"/>
    </w:p>
    <w:p w14:paraId="00B76642" w14:textId="77777777" w:rsidR="00A15C60" w:rsidRPr="00A15C60" w:rsidRDefault="00A15C60" w:rsidP="00A15C60">
      <w:proofErr w:type="spellStart"/>
      <w:r w:rsidRPr="00A15C60">
        <w:t>EnrollmentRepository</w:t>
      </w:r>
      <w:proofErr w:type="spellEnd"/>
    </w:p>
    <w:p w14:paraId="16DA95DF" w14:textId="77777777" w:rsidR="00A15C60" w:rsidRPr="00A15C60" w:rsidRDefault="00A15C60" w:rsidP="00A15C60">
      <w:r w:rsidRPr="00A15C60">
        <w:t xml:space="preserve">Các Repository </w:t>
      </w:r>
      <w:proofErr w:type="spellStart"/>
      <w:r w:rsidRPr="00A15C60">
        <w:t>kế</w:t>
      </w:r>
      <w:proofErr w:type="spellEnd"/>
      <w:r w:rsidRPr="00A15C60">
        <w:t xml:space="preserve"> </w:t>
      </w:r>
      <w:proofErr w:type="spellStart"/>
      <w:r w:rsidRPr="00A15C60">
        <w:t>thừa</w:t>
      </w:r>
      <w:proofErr w:type="spellEnd"/>
      <w:r w:rsidRPr="00A15C60">
        <w:t xml:space="preserve"> </w:t>
      </w:r>
      <w:proofErr w:type="spellStart"/>
      <w:r w:rsidRPr="00A15C60">
        <w:t>JpaRepository</w:t>
      </w:r>
      <w:proofErr w:type="spellEnd"/>
      <w:r w:rsidRPr="00A15C60">
        <w:t xml:space="preserve">, </w:t>
      </w:r>
      <w:proofErr w:type="spellStart"/>
      <w:r w:rsidRPr="00A15C60">
        <w:t>nhờ</w:t>
      </w:r>
      <w:proofErr w:type="spellEnd"/>
      <w:r w:rsidRPr="00A15C60">
        <w:t xml:space="preserve"> </w:t>
      </w:r>
      <w:proofErr w:type="spellStart"/>
      <w:r w:rsidRPr="00A15C60">
        <w:t>đó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sẵn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</w:t>
      </w:r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năng</w:t>
      </w:r>
      <w:proofErr w:type="spellEnd"/>
      <w:r w:rsidRPr="00A15C60">
        <w:t>:</w:t>
      </w:r>
    </w:p>
    <w:p w14:paraId="5AB43FB6" w14:textId="77777777" w:rsidR="00A15C60" w:rsidRPr="00A15C60" w:rsidRDefault="00A15C60" w:rsidP="00A15C60">
      <w:pPr>
        <w:numPr>
          <w:ilvl w:val="0"/>
          <w:numId w:val="40"/>
        </w:numPr>
      </w:pPr>
      <w:proofErr w:type="spellStart"/>
      <w:proofErr w:type="gramStart"/>
      <w:r w:rsidRPr="00A15C60">
        <w:t>findAll</w:t>
      </w:r>
      <w:proofErr w:type="spellEnd"/>
      <w:r w:rsidRPr="00A15C60">
        <w:t>(</w:t>
      </w:r>
      <w:proofErr w:type="gramEnd"/>
      <w:r w:rsidRPr="00A15C60">
        <w:t>)</w:t>
      </w:r>
    </w:p>
    <w:p w14:paraId="4FFD1B32" w14:textId="77777777" w:rsidR="00A15C60" w:rsidRPr="00A15C60" w:rsidRDefault="00A15C60" w:rsidP="00A15C60">
      <w:pPr>
        <w:numPr>
          <w:ilvl w:val="0"/>
          <w:numId w:val="40"/>
        </w:numPr>
      </w:pPr>
      <w:proofErr w:type="spellStart"/>
      <w:proofErr w:type="gramStart"/>
      <w:r w:rsidRPr="00A15C60">
        <w:t>findById</w:t>
      </w:r>
      <w:proofErr w:type="spellEnd"/>
      <w:r w:rsidRPr="00A15C60">
        <w:t>(</w:t>
      </w:r>
      <w:proofErr w:type="gramEnd"/>
      <w:r w:rsidRPr="00A15C60">
        <w:t>)</w:t>
      </w:r>
    </w:p>
    <w:p w14:paraId="3C0928E0" w14:textId="77777777" w:rsidR="00A15C60" w:rsidRPr="00A15C60" w:rsidRDefault="00A15C60" w:rsidP="00A15C60">
      <w:pPr>
        <w:numPr>
          <w:ilvl w:val="0"/>
          <w:numId w:val="40"/>
        </w:numPr>
      </w:pPr>
      <w:proofErr w:type="gramStart"/>
      <w:r w:rsidRPr="00A15C60">
        <w:t>save(</w:t>
      </w:r>
      <w:proofErr w:type="gramEnd"/>
      <w:r w:rsidRPr="00A15C60">
        <w:t>)</w:t>
      </w:r>
    </w:p>
    <w:p w14:paraId="4671FFCD" w14:textId="77777777" w:rsidR="00A15C60" w:rsidRPr="00A15C60" w:rsidRDefault="00A15C60" w:rsidP="00A15C60">
      <w:pPr>
        <w:numPr>
          <w:ilvl w:val="0"/>
          <w:numId w:val="40"/>
        </w:numPr>
      </w:pPr>
      <w:proofErr w:type="spellStart"/>
      <w:proofErr w:type="gramStart"/>
      <w:r w:rsidRPr="00A15C60">
        <w:t>deleteById</w:t>
      </w:r>
      <w:proofErr w:type="spellEnd"/>
      <w:r w:rsidRPr="00A15C60">
        <w:t>(</w:t>
      </w:r>
      <w:proofErr w:type="gramEnd"/>
      <w:r w:rsidRPr="00A15C60">
        <w:t>)</w:t>
      </w:r>
    </w:p>
    <w:p w14:paraId="1E6F40EE" w14:textId="77777777" w:rsidR="00A15C60" w:rsidRPr="00A15C60" w:rsidRDefault="00A15C60" w:rsidP="00A15C60">
      <w:r w:rsidRPr="00A15C60">
        <w:t xml:space="preserve">Enrollment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thêm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</w:t>
      </w:r>
      <w:proofErr w:type="spellStart"/>
      <w:r w:rsidRPr="00A15C60">
        <w:t>phương</w:t>
      </w:r>
      <w:proofErr w:type="spellEnd"/>
      <w:r w:rsidRPr="00A15C60">
        <w:t xml:space="preserve"> </w:t>
      </w:r>
      <w:proofErr w:type="spellStart"/>
      <w:r w:rsidRPr="00A15C60">
        <w:t>thức</w:t>
      </w:r>
      <w:proofErr w:type="spellEnd"/>
      <w:r w:rsidRPr="00A15C60">
        <w:t>:</w:t>
      </w:r>
    </w:p>
    <w:p w14:paraId="2D1A9BB1" w14:textId="77777777" w:rsidR="00A15C60" w:rsidRPr="00A15C60" w:rsidRDefault="00A15C60" w:rsidP="00A15C60">
      <w:proofErr w:type="spellStart"/>
      <w:proofErr w:type="gramStart"/>
      <w:r w:rsidRPr="00A15C60">
        <w:t>findByStudentId</w:t>
      </w:r>
      <w:proofErr w:type="spellEnd"/>
      <w:r w:rsidRPr="00A15C60">
        <w:t>(</w:t>
      </w:r>
      <w:proofErr w:type="gramEnd"/>
      <w:r w:rsidRPr="00A15C60">
        <w:t>)</w:t>
      </w:r>
    </w:p>
    <w:p w14:paraId="70D395BD" w14:textId="77777777" w:rsidR="00A15C60" w:rsidRPr="00A15C60" w:rsidRDefault="00A15C60" w:rsidP="00A15C60">
      <w:proofErr w:type="spellStart"/>
      <w:proofErr w:type="gramStart"/>
      <w:r w:rsidRPr="00A15C60">
        <w:lastRenderedPageBreak/>
        <w:t>existsByStudentIdAndCourseId</w:t>
      </w:r>
      <w:proofErr w:type="spellEnd"/>
      <w:r w:rsidRPr="00A15C60">
        <w:t>(</w:t>
      </w:r>
      <w:proofErr w:type="gramEnd"/>
      <w:r w:rsidRPr="00A15C60">
        <w:t>)</w:t>
      </w:r>
    </w:p>
    <w:p w14:paraId="00245598" w14:textId="77777777" w:rsidR="00A15C60" w:rsidRPr="00A15C60" w:rsidRDefault="00A15C60" w:rsidP="00A15C60">
      <w:r w:rsidRPr="00A15C60">
        <w:t xml:space="preserve">Phương </w:t>
      </w:r>
      <w:proofErr w:type="spellStart"/>
      <w:r w:rsidRPr="00A15C60">
        <w:t>thức</w:t>
      </w:r>
      <w:proofErr w:type="spellEnd"/>
      <w:r w:rsidRPr="00A15C60">
        <w:t xml:space="preserve"> </w:t>
      </w:r>
      <w:proofErr w:type="spellStart"/>
      <w:proofErr w:type="gramStart"/>
      <w:r w:rsidRPr="00A15C60">
        <w:t>existsByStudentIdAndCourseId</w:t>
      </w:r>
      <w:proofErr w:type="spellEnd"/>
      <w:r w:rsidRPr="00A15C60">
        <w:t>(</w:t>
      </w:r>
      <w:proofErr w:type="gramEnd"/>
      <w:r w:rsidRPr="00A15C60">
        <w:t xml:space="preserve">) </w:t>
      </w:r>
      <w:proofErr w:type="spellStart"/>
      <w:r w:rsidRPr="00A15C60">
        <w:t>dùng</w:t>
      </w:r>
      <w:proofErr w:type="spellEnd"/>
      <w:r w:rsidRPr="00A15C60">
        <w:t xml:space="preserve">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kiểm</w:t>
      </w:r>
      <w:proofErr w:type="spellEnd"/>
      <w:r w:rsidRPr="00A15C60">
        <w:t xml:space="preserve"> </w:t>
      </w:r>
      <w:proofErr w:type="spellStart"/>
      <w:r w:rsidRPr="00A15C60">
        <w:t>tra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 xml:space="preserve"> </w:t>
      </w:r>
      <w:proofErr w:type="spellStart"/>
      <w:r w:rsidRPr="00A15C60">
        <w:t>đã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 xml:space="preserve"> hay </w:t>
      </w:r>
      <w:proofErr w:type="spellStart"/>
      <w:r w:rsidRPr="00A15C60">
        <w:t>chưa</w:t>
      </w:r>
      <w:proofErr w:type="spellEnd"/>
      <w:r w:rsidRPr="00A15C60">
        <w:t>.</w:t>
      </w:r>
    </w:p>
    <w:p w14:paraId="0CF46B48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8.2. Service</w:t>
      </w:r>
    </w:p>
    <w:p w14:paraId="17C47271" w14:textId="77777777" w:rsidR="00A15C60" w:rsidRPr="00A15C60" w:rsidRDefault="00A15C60" w:rsidP="00A15C60">
      <w:r w:rsidRPr="00A15C60">
        <w:t xml:space="preserve">Service </w:t>
      </w:r>
      <w:proofErr w:type="spellStart"/>
      <w:r w:rsidRPr="00A15C60">
        <w:t>là</w:t>
      </w:r>
      <w:proofErr w:type="spellEnd"/>
      <w:r w:rsidRPr="00A15C60">
        <w:t xml:space="preserve"> </w:t>
      </w:r>
      <w:proofErr w:type="spellStart"/>
      <w:r w:rsidRPr="00A15C60">
        <w:t>tầng</w:t>
      </w:r>
      <w:proofErr w:type="spellEnd"/>
      <w:r w:rsidRPr="00A15C60">
        <w:t xml:space="preserve"> </w:t>
      </w:r>
      <w:proofErr w:type="spellStart"/>
      <w:r w:rsidRPr="00A15C60">
        <w:t>xử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 xml:space="preserve"> </w:t>
      </w:r>
      <w:proofErr w:type="spellStart"/>
      <w:r w:rsidRPr="00A15C60">
        <w:t>nghiệp</w:t>
      </w:r>
      <w:proofErr w:type="spellEnd"/>
      <w:r w:rsidRPr="00A15C60">
        <w:t xml:space="preserve"> </w:t>
      </w:r>
      <w:proofErr w:type="spellStart"/>
      <w:r w:rsidRPr="00A15C60">
        <w:t>vụ</w:t>
      </w:r>
      <w:proofErr w:type="spellEnd"/>
      <w:r w:rsidRPr="00A15C60">
        <w:t>.</w:t>
      </w:r>
    </w:p>
    <w:p w14:paraId="66670D44" w14:textId="77777777" w:rsidR="00A15C60" w:rsidRPr="00A15C60" w:rsidRDefault="00A15C60" w:rsidP="00A15C60">
      <w:proofErr w:type="spellStart"/>
      <w:r w:rsidRPr="00A15C60">
        <w:t>Luồng</w:t>
      </w:r>
      <w:proofErr w:type="spellEnd"/>
      <w:r w:rsidRPr="00A15C60">
        <w:t>:</w:t>
      </w:r>
    </w:p>
    <w:p w14:paraId="1A74CB73" w14:textId="77777777" w:rsidR="00A15C60" w:rsidRPr="00A15C60" w:rsidRDefault="00A15C60" w:rsidP="00A15C60">
      <w:r w:rsidRPr="00A15C60">
        <w:t>Controller</w:t>
      </w:r>
    </w:p>
    <w:p w14:paraId="0DADBF91" w14:textId="77777777" w:rsidR="00A15C60" w:rsidRPr="00A15C60" w:rsidRDefault="00A15C60" w:rsidP="00A15C60">
      <w:r w:rsidRPr="00A15C60">
        <w:t xml:space="preserve">    ↓</w:t>
      </w:r>
    </w:p>
    <w:p w14:paraId="5D9AC769" w14:textId="77777777" w:rsidR="00A15C60" w:rsidRPr="00A15C60" w:rsidRDefault="00A15C60" w:rsidP="00A15C60">
      <w:r w:rsidRPr="00A15C60">
        <w:t>Service</w:t>
      </w:r>
    </w:p>
    <w:p w14:paraId="15E0E7A8" w14:textId="77777777" w:rsidR="00A15C60" w:rsidRPr="00A15C60" w:rsidRDefault="00A15C60" w:rsidP="00A15C60">
      <w:r w:rsidRPr="00A15C60">
        <w:t xml:space="preserve">    ↓</w:t>
      </w:r>
    </w:p>
    <w:p w14:paraId="7023C9B5" w14:textId="77777777" w:rsidR="00A15C60" w:rsidRPr="00A15C60" w:rsidRDefault="00A15C60" w:rsidP="00A15C60">
      <w:r w:rsidRPr="00A15C60">
        <w:t>Repository</w:t>
      </w:r>
    </w:p>
    <w:p w14:paraId="27FE0F01" w14:textId="77777777" w:rsidR="00A15C60" w:rsidRPr="00A15C60" w:rsidRDefault="00A15C60" w:rsidP="00A15C60">
      <w:r w:rsidRPr="00A15C60">
        <w:t xml:space="preserve">    ↓</w:t>
      </w:r>
    </w:p>
    <w:p w14:paraId="589262B8" w14:textId="77777777" w:rsidR="00A15C60" w:rsidRPr="00A15C60" w:rsidRDefault="00A15C60" w:rsidP="00A15C60">
      <w:r w:rsidRPr="00A15C60">
        <w:t>Database</w:t>
      </w:r>
    </w:p>
    <w:p w14:paraId="02E20005" w14:textId="77777777" w:rsidR="00A15C60" w:rsidRPr="00A15C60" w:rsidRDefault="00A15C60" w:rsidP="00A15C60">
      <w:proofErr w:type="spellStart"/>
      <w:r w:rsidRPr="00A15C60">
        <w:t>Đối</w:t>
      </w:r>
      <w:proofErr w:type="spellEnd"/>
      <w:r w:rsidRPr="00A15C60">
        <w:t xml:space="preserve"> </w:t>
      </w:r>
      <w:proofErr w:type="spellStart"/>
      <w:r w:rsidRPr="00A15C60">
        <w:t>với</w:t>
      </w:r>
      <w:proofErr w:type="spellEnd"/>
      <w:r w:rsidRPr="00A15C60">
        <w:t xml:space="preserve"> Enrollment, Service </w:t>
      </w: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hiện</w:t>
      </w:r>
      <w:proofErr w:type="spellEnd"/>
      <w:r w:rsidRPr="00A15C60">
        <w:t>:</w:t>
      </w:r>
    </w:p>
    <w:p w14:paraId="332764C2" w14:textId="77777777" w:rsidR="00A15C60" w:rsidRPr="00A15C60" w:rsidRDefault="00A15C60" w:rsidP="00A15C60">
      <w:pPr>
        <w:numPr>
          <w:ilvl w:val="0"/>
          <w:numId w:val="41"/>
        </w:numPr>
      </w:pPr>
      <w:proofErr w:type="spellStart"/>
      <w:r w:rsidRPr="00A15C60">
        <w:t>Nhận</w:t>
      </w:r>
      <w:proofErr w:type="spellEnd"/>
      <w:r w:rsidRPr="00A15C60">
        <w:t xml:space="preserve"> Student ID </w:t>
      </w:r>
      <w:proofErr w:type="spellStart"/>
      <w:r w:rsidRPr="00A15C60">
        <w:t>và</w:t>
      </w:r>
      <w:proofErr w:type="spellEnd"/>
      <w:r w:rsidRPr="00A15C60">
        <w:t xml:space="preserve"> Course ID.</w:t>
      </w:r>
    </w:p>
    <w:p w14:paraId="09512F03" w14:textId="77777777" w:rsidR="00A15C60" w:rsidRPr="00A15C60" w:rsidRDefault="00A15C60" w:rsidP="00A15C60">
      <w:pPr>
        <w:numPr>
          <w:ilvl w:val="0"/>
          <w:numId w:val="41"/>
        </w:numPr>
      </w:pPr>
      <w:proofErr w:type="spellStart"/>
      <w:r w:rsidRPr="00A15C60">
        <w:t>Kiểm</w:t>
      </w:r>
      <w:proofErr w:type="spellEnd"/>
      <w:r w:rsidRPr="00A15C60">
        <w:t xml:space="preserve"> </w:t>
      </w:r>
      <w:proofErr w:type="spellStart"/>
      <w:r w:rsidRPr="00A15C60">
        <w:t>tra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trùng</w:t>
      </w:r>
      <w:proofErr w:type="spellEnd"/>
      <w:r w:rsidRPr="00A15C60">
        <w:t>.</w:t>
      </w:r>
    </w:p>
    <w:p w14:paraId="0A8549FA" w14:textId="77777777" w:rsidR="00A15C60" w:rsidRPr="00A15C60" w:rsidRDefault="00A15C60" w:rsidP="00A15C60">
      <w:pPr>
        <w:numPr>
          <w:ilvl w:val="0"/>
          <w:numId w:val="41"/>
        </w:numPr>
      </w:pPr>
      <w:proofErr w:type="spellStart"/>
      <w:r w:rsidRPr="00A15C60">
        <w:t>Tìm</w:t>
      </w:r>
      <w:proofErr w:type="spellEnd"/>
      <w:r w:rsidRPr="00A15C60">
        <w:t xml:space="preserve"> Student.</w:t>
      </w:r>
    </w:p>
    <w:p w14:paraId="3673C507" w14:textId="77777777" w:rsidR="00A15C60" w:rsidRPr="00A15C60" w:rsidRDefault="00A15C60" w:rsidP="00A15C60">
      <w:pPr>
        <w:numPr>
          <w:ilvl w:val="0"/>
          <w:numId w:val="41"/>
        </w:numPr>
      </w:pPr>
      <w:proofErr w:type="spellStart"/>
      <w:r w:rsidRPr="00A15C60">
        <w:t>Tìm</w:t>
      </w:r>
      <w:proofErr w:type="spellEnd"/>
      <w:r w:rsidRPr="00A15C60">
        <w:t xml:space="preserve"> Course.</w:t>
      </w:r>
    </w:p>
    <w:p w14:paraId="125A62C8" w14:textId="77777777" w:rsidR="00A15C60" w:rsidRPr="00A15C60" w:rsidRDefault="00A15C60" w:rsidP="00A15C60">
      <w:pPr>
        <w:numPr>
          <w:ilvl w:val="0"/>
          <w:numId w:val="41"/>
        </w:numPr>
      </w:pPr>
      <w:proofErr w:type="spellStart"/>
      <w:r w:rsidRPr="00A15C60">
        <w:t>Tạo</w:t>
      </w:r>
      <w:proofErr w:type="spellEnd"/>
      <w:r w:rsidRPr="00A15C60">
        <w:t xml:space="preserve"> Enrollment.</w:t>
      </w:r>
    </w:p>
    <w:p w14:paraId="308C3FD7" w14:textId="77777777" w:rsidR="00A15C60" w:rsidRPr="00A15C60" w:rsidRDefault="00A15C60" w:rsidP="00A15C60">
      <w:pPr>
        <w:numPr>
          <w:ilvl w:val="0"/>
          <w:numId w:val="41"/>
        </w:numPr>
      </w:pPr>
      <w:proofErr w:type="spellStart"/>
      <w:r w:rsidRPr="00A15C60">
        <w:t>Gán</w:t>
      </w:r>
      <w:proofErr w:type="spellEnd"/>
      <w:r w:rsidRPr="00A15C60">
        <w:t xml:space="preserve"> </w:t>
      </w:r>
      <w:proofErr w:type="spellStart"/>
      <w:r w:rsidRPr="00A15C60">
        <w:t>ngày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>.</w:t>
      </w:r>
    </w:p>
    <w:p w14:paraId="0F79E2E4" w14:textId="4D6C6850" w:rsidR="00E74411" w:rsidRDefault="00A15C60" w:rsidP="00A15C60">
      <w:pPr>
        <w:numPr>
          <w:ilvl w:val="0"/>
          <w:numId w:val="41"/>
        </w:numPr>
      </w:pPr>
      <w:r w:rsidRPr="00A15C60">
        <w:t xml:space="preserve">Lưu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>.</w:t>
      </w:r>
    </w:p>
    <w:p w14:paraId="52EA90D0" w14:textId="77777777" w:rsidR="00E74411" w:rsidRDefault="00E74411">
      <w:r>
        <w:br w:type="page"/>
      </w:r>
    </w:p>
    <w:p w14:paraId="4CD9750E" w14:textId="77777777" w:rsidR="00A15C60" w:rsidRPr="00A15C60" w:rsidRDefault="00A15C60" w:rsidP="00E74411">
      <w:pPr>
        <w:ind w:left="720"/>
        <w:jc w:val="center"/>
      </w:pPr>
    </w:p>
    <w:p w14:paraId="5201F8C1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7. Repository </w:t>
      </w:r>
      <w:proofErr w:type="spellStart"/>
      <w:r w:rsidRPr="00A15C60">
        <w:rPr>
          <w:b/>
          <w:bCs/>
        </w:rPr>
        <w:t>và</w:t>
      </w:r>
      <w:proofErr w:type="spellEnd"/>
      <w:r w:rsidRPr="00A15C60">
        <w:rPr>
          <w:b/>
          <w:bCs/>
        </w:rPr>
        <w:t xml:space="preserve"> Service</w:t>
      </w:r>
    </w:p>
    <w:p w14:paraId="30B0D93C" w14:textId="1E0825BE" w:rsidR="00A15C60" w:rsidRDefault="00E74411" w:rsidP="00E74411">
      <w:pPr>
        <w:jc w:val="center"/>
        <w:rPr>
          <w:i/>
          <w:iCs/>
        </w:rPr>
      </w:pPr>
      <w:r w:rsidRPr="00E74411">
        <w:rPr>
          <w:i/>
          <w:iCs/>
        </w:rPr>
        <w:drawing>
          <wp:inline distT="0" distB="0" distL="0" distR="0" wp14:anchorId="48CAE345" wp14:editId="19839D96">
            <wp:extent cx="4534553" cy="2434590"/>
            <wp:effectExtent l="0" t="0" r="0" b="3810"/>
            <wp:docPr id="2016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1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135" cy="243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48F5" w14:textId="6FB99E75" w:rsidR="00E74411" w:rsidRPr="00A15C60" w:rsidRDefault="00E74411" w:rsidP="00E74411">
      <w:pPr>
        <w:jc w:val="center"/>
      </w:pPr>
      <w:r w:rsidRPr="00E74411">
        <w:drawing>
          <wp:inline distT="0" distB="0" distL="0" distR="0" wp14:anchorId="3F00E2A5" wp14:editId="660D0F12">
            <wp:extent cx="4612652" cy="2533650"/>
            <wp:effectExtent l="0" t="0" r="0" b="0"/>
            <wp:docPr id="13882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22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735" cy="25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9377" w14:textId="283A8667" w:rsidR="00A15C60" w:rsidRPr="00A15C60" w:rsidRDefault="00A15C60" w:rsidP="00A15C60">
      <w:r>
        <w:t xml:space="preserve"> </w:t>
      </w:r>
    </w:p>
    <w:p w14:paraId="5E47E657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9. CRUD STUDENT</w:t>
      </w:r>
    </w:p>
    <w:p w14:paraId="075C7498" w14:textId="77777777" w:rsidR="00A15C60" w:rsidRPr="00A15C60" w:rsidRDefault="00A15C60" w:rsidP="00A15C60"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hiện</w:t>
      </w:r>
      <w:proofErr w:type="spellEnd"/>
      <w:r w:rsidRPr="00A15C60">
        <w:t xml:space="preserve"> </w:t>
      </w:r>
      <w:proofErr w:type="spellStart"/>
      <w:r w:rsidRPr="00A15C60">
        <w:t>đầy</w:t>
      </w:r>
      <w:proofErr w:type="spellEnd"/>
      <w:r w:rsidRPr="00A15C60">
        <w:t xml:space="preserve"> </w:t>
      </w:r>
      <w:proofErr w:type="spellStart"/>
      <w:r w:rsidRPr="00A15C60">
        <w:t>đủ</w:t>
      </w:r>
      <w:proofErr w:type="spellEnd"/>
      <w:r w:rsidRPr="00A15C60">
        <w:t xml:space="preserve"> CRUD </w:t>
      </w:r>
      <w:proofErr w:type="spellStart"/>
      <w:r w:rsidRPr="00A15C60">
        <w:t>đối</w:t>
      </w:r>
      <w:proofErr w:type="spellEnd"/>
      <w:r w:rsidRPr="00A15C60">
        <w:t xml:space="preserve"> </w:t>
      </w:r>
      <w:proofErr w:type="spellStart"/>
      <w:r w:rsidRPr="00A15C60">
        <w:t>với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2606"/>
      </w:tblGrid>
      <w:tr w:rsidR="00A15C60" w:rsidRPr="00A15C60" w14:paraId="1717AB59" w14:textId="77777777" w:rsidTr="00A15C60">
        <w:trPr>
          <w:jc w:val="center"/>
        </w:trPr>
        <w:tc>
          <w:tcPr>
            <w:tcW w:w="0" w:type="auto"/>
            <w:hideMark/>
          </w:tcPr>
          <w:p w14:paraId="00F1AEA9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A15C60">
              <w:rPr>
                <w:b/>
                <w:bCs/>
              </w:rPr>
              <w:t>Chức</w:t>
            </w:r>
            <w:proofErr w:type="spellEnd"/>
            <w:r w:rsidRPr="00A15C60">
              <w:rPr>
                <w:b/>
                <w:bCs/>
              </w:rPr>
              <w:t xml:space="preserve"> </w:t>
            </w:r>
            <w:proofErr w:type="spellStart"/>
            <w:r w:rsidRPr="00A15C6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2C628CA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r w:rsidRPr="00A15C60">
              <w:rPr>
                <w:b/>
                <w:bCs/>
              </w:rPr>
              <w:t xml:space="preserve">Ý </w:t>
            </w:r>
            <w:proofErr w:type="spellStart"/>
            <w:r w:rsidRPr="00A15C60">
              <w:rPr>
                <w:b/>
                <w:bCs/>
              </w:rPr>
              <w:t>nghĩa</w:t>
            </w:r>
            <w:proofErr w:type="spellEnd"/>
          </w:p>
        </w:tc>
      </w:tr>
      <w:tr w:rsidR="00A15C60" w:rsidRPr="00A15C60" w14:paraId="61BD8C23" w14:textId="77777777" w:rsidTr="00A15C60">
        <w:trPr>
          <w:jc w:val="center"/>
        </w:trPr>
        <w:tc>
          <w:tcPr>
            <w:tcW w:w="0" w:type="auto"/>
            <w:hideMark/>
          </w:tcPr>
          <w:p w14:paraId="02152BBC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Create</w:t>
            </w:r>
          </w:p>
        </w:tc>
        <w:tc>
          <w:tcPr>
            <w:tcW w:w="0" w:type="auto"/>
            <w:hideMark/>
          </w:tcPr>
          <w:p w14:paraId="013B79D5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Thêm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sinh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viên</w:t>
            </w:r>
            <w:proofErr w:type="spellEnd"/>
          </w:p>
        </w:tc>
      </w:tr>
      <w:tr w:rsidR="00A15C60" w:rsidRPr="00A15C60" w14:paraId="5E05319E" w14:textId="77777777" w:rsidTr="00A15C60">
        <w:trPr>
          <w:jc w:val="center"/>
        </w:trPr>
        <w:tc>
          <w:tcPr>
            <w:tcW w:w="0" w:type="auto"/>
            <w:hideMark/>
          </w:tcPr>
          <w:p w14:paraId="3FB60E8C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Read</w:t>
            </w:r>
          </w:p>
        </w:tc>
        <w:tc>
          <w:tcPr>
            <w:tcW w:w="0" w:type="auto"/>
            <w:hideMark/>
          </w:tcPr>
          <w:p w14:paraId="4658F6E9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Xem </w:t>
            </w:r>
            <w:proofErr w:type="spellStart"/>
            <w:r w:rsidRPr="00A15C60">
              <w:t>danh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sách</w:t>
            </w:r>
            <w:proofErr w:type="spellEnd"/>
            <w:r w:rsidRPr="00A15C60">
              <w:t xml:space="preserve">/chi </w:t>
            </w:r>
            <w:proofErr w:type="spellStart"/>
            <w:r w:rsidRPr="00A15C60">
              <w:t>tiết</w:t>
            </w:r>
            <w:proofErr w:type="spellEnd"/>
          </w:p>
        </w:tc>
      </w:tr>
      <w:tr w:rsidR="00A15C60" w:rsidRPr="00A15C60" w14:paraId="05A310FC" w14:textId="77777777" w:rsidTr="00A15C60">
        <w:trPr>
          <w:jc w:val="center"/>
        </w:trPr>
        <w:tc>
          <w:tcPr>
            <w:tcW w:w="0" w:type="auto"/>
            <w:hideMark/>
          </w:tcPr>
          <w:p w14:paraId="084D6699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Update</w:t>
            </w:r>
          </w:p>
        </w:tc>
        <w:tc>
          <w:tcPr>
            <w:tcW w:w="0" w:type="auto"/>
            <w:hideMark/>
          </w:tcPr>
          <w:p w14:paraId="1C65BA26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Sửa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thông</w:t>
            </w:r>
            <w:proofErr w:type="spellEnd"/>
            <w:r w:rsidRPr="00A15C60">
              <w:t xml:space="preserve"> tin</w:t>
            </w:r>
          </w:p>
        </w:tc>
      </w:tr>
      <w:tr w:rsidR="00A15C60" w:rsidRPr="00A15C60" w14:paraId="5F23C58E" w14:textId="77777777" w:rsidTr="00A15C60">
        <w:trPr>
          <w:jc w:val="center"/>
        </w:trPr>
        <w:tc>
          <w:tcPr>
            <w:tcW w:w="0" w:type="auto"/>
            <w:hideMark/>
          </w:tcPr>
          <w:p w14:paraId="5BCF4A78" w14:textId="77777777" w:rsidR="00A15C60" w:rsidRPr="00A15C60" w:rsidRDefault="00A15C60" w:rsidP="00A15C60">
            <w:pPr>
              <w:spacing w:after="200" w:line="276" w:lineRule="auto"/>
            </w:pPr>
            <w:r w:rsidRPr="00A15C60">
              <w:lastRenderedPageBreak/>
              <w:t>Delete</w:t>
            </w:r>
          </w:p>
        </w:tc>
        <w:tc>
          <w:tcPr>
            <w:tcW w:w="0" w:type="auto"/>
            <w:hideMark/>
          </w:tcPr>
          <w:p w14:paraId="3A68BCE7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Xóa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sinh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viên</w:t>
            </w:r>
            <w:proofErr w:type="spellEnd"/>
          </w:p>
        </w:tc>
      </w:tr>
    </w:tbl>
    <w:p w14:paraId="7A5EB80B" w14:textId="77777777" w:rsidR="00A15C60" w:rsidRPr="00A15C60" w:rsidRDefault="00A15C60" w:rsidP="00A15C60">
      <w:r w:rsidRPr="00A15C60">
        <w:t xml:space="preserve">Các URL </w:t>
      </w:r>
      <w:proofErr w:type="spellStart"/>
      <w:r w:rsidRPr="00A15C60">
        <w:t>chính</w:t>
      </w:r>
      <w:proofErr w:type="spellEnd"/>
      <w:r w:rsidRPr="00A15C60">
        <w:t>:</w:t>
      </w:r>
    </w:p>
    <w:p w14:paraId="1EC76793" w14:textId="77777777" w:rsidR="00A15C60" w:rsidRPr="00A15C60" w:rsidRDefault="00A15C60" w:rsidP="00A15C60">
      <w:r w:rsidRPr="00A15C60">
        <w:t>/</w:t>
      </w:r>
      <w:proofErr w:type="gramStart"/>
      <w:r w:rsidRPr="00A15C60">
        <w:t>students</w:t>
      </w:r>
      <w:proofErr w:type="gramEnd"/>
    </w:p>
    <w:p w14:paraId="62DD2354" w14:textId="77777777" w:rsidR="00A15C60" w:rsidRPr="00A15C60" w:rsidRDefault="00A15C60" w:rsidP="00A15C60">
      <w:r w:rsidRPr="00A15C60">
        <w:t>/students/create</w:t>
      </w:r>
    </w:p>
    <w:p w14:paraId="58A13ECE" w14:textId="77777777" w:rsidR="00A15C60" w:rsidRPr="00A15C60" w:rsidRDefault="00A15C60" w:rsidP="00A15C60">
      <w:r w:rsidRPr="00A15C60">
        <w:t>/</w:t>
      </w:r>
      <w:proofErr w:type="gramStart"/>
      <w:r w:rsidRPr="00A15C60">
        <w:t>students</w:t>
      </w:r>
      <w:proofErr w:type="gramEnd"/>
      <w:r w:rsidRPr="00A15C60">
        <w:t>/</w:t>
      </w:r>
      <w:proofErr w:type="gramStart"/>
      <w:r w:rsidRPr="00A15C60">
        <w:t>edit/{</w:t>
      </w:r>
      <w:proofErr w:type="gramEnd"/>
      <w:r w:rsidRPr="00A15C60">
        <w:t>id}</w:t>
      </w:r>
    </w:p>
    <w:p w14:paraId="3CF35740" w14:textId="77777777" w:rsidR="00A15C60" w:rsidRPr="00A15C60" w:rsidRDefault="00A15C60" w:rsidP="00A15C60">
      <w:r w:rsidRPr="00A15C60">
        <w:t>/</w:t>
      </w:r>
      <w:proofErr w:type="gramStart"/>
      <w:r w:rsidRPr="00A15C60">
        <w:t>students</w:t>
      </w:r>
      <w:proofErr w:type="gramEnd"/>
      <w:r w:rsidRPr="00A15C60">
        <w:t>/</w:t>
      </w:r>
      <w:proofErr w:type="gramStart"/>
      <w:r w:rsidRPr="00A15C60">
        <w:t>delete/{</w:t>
      </w:r>
      <w:proofErr w:type="gramEnd"/>
      <w:r w:rsidRPr="00A15C60">
        <w:t>id}</w:t>
      </w:r>
    </w:p>
    <w:p w14:paraId="5E671A19" w14:textId="77777777" w:rsidR="00A15C60" w:rsidRPr="00A15C60" w:rsidRDefault="00A15C60" w:rsidP="00A15C60">
      <w:proofErr w:type="spellStart"/>
      <w:r w:rsidRPr="00A15C60">
        <w:t>Luồng</w:t>
      </w:r>
      <w:proofErr w:type="spellEnd"/>
      <w:r w:rsidRPr="00A15C60">
        <w:t xml:space="preserve"> </w:t>
      </w:r>
      <w:proofErr w:type="spellStart"/>
      <w:r w:rsidRPr="00A15C60">
        <w:t>xử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>:</w:t>
      </w:r>
    </w:p>
    <w:p w14:paraId="346127D8" w14:textId="77777777" w:rsidR="00A15C60" w:rsidRPr="00A15C60" w:rsidRDefault="00A15C60" w:rsidP="00A15C60">
      <w:proofErr w:type="gramStart"/>
      <w:r w:rsidRPr="00A15C60">
        <w:t>Form</w:t>
      </w:r>
      <w:proofErr w:type="gramEnd"/>
    </w:p>
    <w:p w14:paraId="0E425F7D" w14:textId="77777777" w:rsidR="00A15C60" w:rsidRPr="00A15C60" w:rsidRDefault="00A15C60" w:rsidP="00A15C60">
      <w:r w:rsidRPr="00A15C60">
        <w:t xml:space="preserve"> ↓</w:t>
      </w:r>
    </w:p>
    <w:p w14:paraId="235605F8" w14:textId="77777777" w:rsidR="00A15C60" w:rsidRPr="00A15C60" w:rsidRDefault="00A15C60" w:rsidP="00A15C60">
      <w:proofErr w:type="spellStart"/>
      <w:r w:rsidRPr="00A15C60">
        <w:t>StudentController</w:t>
      </w:r>
      <w:proofErr w:type="spellEnd"/>
    </w:p>
    <w:p w14:paraId="362FC07A" w14:textId="77777777" w:rsidR="00A15C60" w:rsidRPr="00A15C60" w:rsidRDefault="00A15C60" w:rsidP="00A15C60">
      <w:r w:rsidRPr="00A15C60">
        <w:t xml:space="preserve"> ↓</w:t>
      </w:r>
    </w:p>
    <w:p w14:paraId="60F7E9CD" w14:textId="77777777" w:rsidR="00A15C60" w:rsidRPr="00A15C60" w:rsidRDefault="00A15C60" w:rsidP="00A15C60">
      <w:proofErr w:type="spellStart"/>
      <w:proofErr w:type="gramStart"/>
      <w:r w:rsidRPr="00A15C60">
        <w:t>StudentService</w:t>
      </w:r>
      <w:proofErr w:type="spellEnd"/>
      <w:proofErr w:type="gramEnd"/>
    </w:p>
    <w:p w14:paraId="21D14361" w14:textId="77777777" w:rsidR="00A15C60" w:rsidRPr="00A15C60" w:rsidRDefault="00A15C60" w:rsidP="00A15C60">
      <w:r w:rsidRPr="00A15C60">
        <w:t xml:space="preserve"> ↓</w:t>
      </w:r>
    </w:p>
    <w:p w14:paraId="741294E9" w14:textId="77777777" w:rsidR="00A15C60" w:rsidRPr="00A15C60" w:rsidRDefault="00A15C60" w:rsidP="00A15C60">
      <w:proofErr w:type="spellStart"/>
      <w:r w:rsidRPr="00A15C60">
        <w:t>StudentRepository</w:t>
      </w:r>
      <w:proofErr w:type="spellEnd"/>
    </w:p>
    <w:p w14:paraId="07E7A316" w14:textId="77777777" w:rsidR="00A15C60" w:rsidRPr="00A15C60" w:rsidRDefault="00A15C60" w:rsidP="00A15C60">
      <w:r w:rsidRPr="00A15C60">
        <w:t xml:space="preserve"> ↓</w:t>
      </w:r>
    </w:p>
    <w:p w14:paraId="5C6840F5" w14:textId="3CF77751" w:rsidR="00E74411" w:rsidRDefault="00A15C60" w:rsidP="00A15C60">
      <w:r w:rsidRPr="00A15C60">
        <w:t>Database</w:t>
      </w:r>
    </w:p>
    <w:p w14:paraId="7CA93231" w14:textId="77777777" w:rsidR="00E74411" w:rsidRDefault="00E74411">
      <w:r>
        <w:br w:type="page"/>
      </w:r>
    </w:p>
    <w:p w14:paraId="4E4B61E5" w14:textId="77777777" w:rsidR="00A15C60" w:rsidRPr="00A15C60" w:rsidRDefault="00A15C60" w:rsidP="00A15C60"/>
    <w:p w14:paraId="2690D929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8. Danh </w:t>
      </w:r>
      <w:proofErr w:type="spellStart"/>
      <w:r w:rsidRPr="00A15C60">
        <w:rPr>
          <w:b/>
          <w:bCs/>
        </w:rPr>
        <w:t>sách</w:t>
      </w:r>
      <w:proofErr w:type="spellEnd"/>
      <w:r w:rsidRPr="00A15C60">
        <w:rPr>
          <w:b/>
          <w:bCs/>
        </w:rPr>
        <w:t xml:space="preserve"> Student</w:t>
      </w:r>
    </w:p>
    <w:p w14:paraId="1DE7D1CA" w14:textId="5486D65E" w:rsid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44265F6E" wp14:editId="743C9E03">
            <wp:extent cx="4567246" cy="2568575"/>
            <wp:effectExtent l="0" t="0" r="5080" b="3175"/>
            <wp:docPr id="11857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4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8203" cy="256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6607" w14:textId="77777777" w:rsidR="00E74411" w:rsidRPr="00A15C60" w:rsidRDefault="00E74411" w:rsidP="00E74411">
      <w:pPr>
        <w:jc w:val="center"/>
      </w:pPr>
    </w:p>
    <w:p w14:paraId="6167E854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9. Form </w:t>
      </w:r>
      <w:proofErr w:type="spellStart"/>
      <w:r w:rsidRPr="00A15C60">
        <w:rPr>
          <w:b/>
          <w:bCs/>
        </w:rPr>
        <w:t>thêm</w:t>
      </w:r>
      <w:proofErr w:type="spellEnd"/>
      <w:r w:rsidRPr="00A15C60">
        <w:rPr>
          <w:b/>
          <w:bCs/>
        </w:rPr>
        <w:t>/</w:t>
      </w:r>
      <w:proofErr w:type="spellStart"/>
      <w:r w:rsidRPr="00A15C60">
        <w:rPr>
          <w:b/>
          <w:bCs/>
        </w:rPr>
        <w:t>sửa</w:t>
      </w:r>
      <w:proofErr w:type="spellEnd"/>
      <w:r w:rsidRPr="00A15C60">
        <w:rPr>
          <w:b/>
          <w:bCs/>
        </w:rPr>
        <w:t xml:space="preserve"> Student</w:t>
      </w:r>
    </w:p>
    <w:p w14:paraId="6A48D653" w14:textId="6B2E37F3" w:rsid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0D9E4A23" wp14:editId="159E0B8F">
            <wp:extent cx="5231162" cy="2941955"/>
            <wp:effectExtent l="0" t="0" r="7620" b="0"/>
            <wp:docPr id="13319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4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2487" cy="29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5D20" w14:textId="6FB5DF18" w:rsidR="00E74411" w:rsidRPr="00A15C60" w:rsidRDefault="00E74411" w:rsidP="00E74411">
      <w:pPr>
        <w:jc w:val="center"/>
      </w:pPr>
      <w:r w:rsidRPr="00E74411">
        <w:lastRenderedPageBreak/>
        <w:drawing>
          <wp:inline distT="0" distB="0" distL="0" distR="0" wp14:anchorId="2F3C8A2A" wp14:editId="55960507">
            <wp:extent cx="4152356" cy="2341245"/>
            <wp:effectExtent l="0" t="0" r="635" b="1905"/>
            <wp:docPr id="16191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6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858" cy="234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1901" w14:textId="23B1ED27" w:rsidR="00A15C60" w:rsidRPr="00A15C60" w:rsidRDefault="00A15C60" w:rsidP="00A15C60">
      <w:r>
        <w:t xml:space="preserve"> </w:t>
      </w:r>
    </w:p>
    <w:p w14:paraId="19F2EF97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10. CRUD COURSE</w:t>
      </w:r>
    </w:p>
    <w:p w14:paraId="17DE3E7D" w14:textId="77777777" w:rsidR="00A15C60" w:rsidRPr="00A15C60" w:rsidRDefault="00A15C60" w:rsidP="00A15C60">
      <w:r w:rsidRPr="00A15C60">
        <w:t xml:space="preserve">Course </w:t>
      </w:r>
      <w:proofErr w:type="spellStart"/>
      <w:r w:rsidRPr="00A15C60">
        <w:t>cũng</w:t>
      </w:r>
      <w:proofErr w:type="spellEnd"/>
      <w:r w:rsidRPr="00A15C60">
        <w:t xml:space="preserve">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xây</w:t>
      </w:r>
      <w:proofErr w:type="spellEnd"/>
      <w:r w:rsidRPr="00A15C60">
        <w:t xml:space="preserve"> </w:t>
      </w:r>
      <w:proofErr w:type="spellStart"/>
      <w:r w:rsidRPr="00A15C60">
        <w:t>dựng</w:t>
      </w:r>
      <w:proofErr w:type="spellEnd"/>
      <w:r w:rsidRPr="00A15C60">
        <w:t xml:space="preserve"> </w:t>
      </w:r>
      <w:proofErr w:type="spellStart"/>
      <w:r w:rsidRPr="00A15C60">
        <w:t>đầy</w:t>
      </w:r>
      <w:proofErr w:type="spellEnd"/>
      <w:r w:rsidRPr="00A15C60">
        <w:t xml:space="preserve"> </w:t>
      </w:r>
      <w:proofErr w:type="spellStart"/>
      <w:r w:rsidRPr="00A15C60">
        <w:t>đủ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</w:t>
      </w:r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năng</w:t>
      </w:r>
      <w:proofErr w:type="spellEnd"/>
      <w:r w:rsidRPr="00A15C60">
        <w:t xml:space="preserve"> </w:t>
      </w:r>
      <w:proofErr w:type="spellStart"/>
      <w:r w:rsidRPr="00A15C60">
        <w:t>quản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>:</w:t>
      </w:r>
    </w:p>
    <w:p w14:paraId="440FF197" w14:textId="77777777" w:rsidR="00A15C60" w:rsidRPr="00A15C60" w:rsidRDefault="00A15C60" w:rsidP="00A15C60">
      <w:pPr>
        <w:numPr>
          <w:ilvl w:val="0"/>
          <w:numId w:val="42"/>
        </w:numPr>
      </w:pPr>
      <w:r w:rsidRPr="00A15C60">
        <w:t xml:space="preserve">Hiển </w:t>
      </w:r>
      <w:proofErr w:type="spellStart"/>
      <w:r w:rsidRPr="00A15C60">
        <w:t>thị</w:t>
      </w:r>
      <w:proofErr w:type="spellEnd"/>
      <w:r w:rsidRPr="00A15C60">
        <w:t xml:space="preserve"> </w:t>
      </w:r>
      <w:proofErr w:type="spellStart"/>
      <w:r w:rsidRPr="00A15C60">
        <w:t>danh</w:t>
      </w:r>
      <w:proofErr w:type="spellEnd"/>
      <w:r w:rsidRPr="00A15C60">
        <w:t xml:space="preserve"> </w:t>
      </w:r>
      <w:proofErr w:type="spellStart"/>
      <w:r w:rsidRPr="00A15C60">
        <w:t>sách</w:t>
      </w:r>
      <w:proofErr w:type="spellEnd"/>
      <w:r w:rsidRPr="00A15C60">
        <w:t>.</w:t>
      </w:r>
    </w:p>
    <w:p w14:paraId="32B3FFD4" w14:textId="77777777" w:rsidR="00A15C60" w:rsidRPr="00A15C60" w:rsidRDefault="00A15C60" w:rsidP="00A15C60">
      <w:pPr>
        <w:numPr>
          <w:ilvl w:val="0"/>
          <w:numId w:val="42"/>
        </w:numPr>
      </w:pPr>
      <w:proofErr w:type="spellStart"/>
      <w:r w:rsidRPr="00A15C60">
        <w:t>Thêm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>.</w:t>
      </w:r>
    </w:p>
    <w:p w14:paraId="3E6A36EA" w14:textId="77777777" w:rsidR="00A15C60" w:rsidRPr="00A15C60" w:rsidRDefault="00A15C60" w:rsidP="00A15C60">
      <w:pPr>
        <w:numPr>
          <w:ilvl w:val="0"/>
          <w:numId w:val="42"/>
        </w:numPr>
      </w:pPr>
      <w:proofErr w:type="spellStart"/>
      <w:r w:rsidRPr="00A15C60">
        <w:t>Sửa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>.</w:t>
      </w:r>
    </w:p>
    <w:p w14:paraId="0BC9931E" w14:textId="77777777" w:rsidR="00A15C60" w:rsidRPr="00A15C60" w:rsidRDefault="00A15C60" w:rsidP="00A15C60">
      <w:pPr>
        <w:numPr>
          <w:ilvl w:val="0"/>
          <w:numId w:val="42"/>
        </w:numPr>
      </w:pPr>
      <w:proofErr w:type="spellStart"/>
      <w:r w:rsidRPr="00A15C60">
        <w:t>Xóa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>.</w:t>
      </w:r>
    </w:p>
    <w:p w14:paraId="4F1D8CC9" w14:textId="77777777" w:rsidR="00A15C60" w:rsidRPr="00A15C60" w:rsidRDefault="00A15C60" w:rsidP="00A15C60">
      <w:proofErr w:type="spellStart"/>
      <w:r w:rsidRPr="00A15C60">
        <w:t>Luồng</w:t>
      </w:r>
      <w:proofErr w:type="spellEnd"/>
      <w:r w:rsidRPr="00A15C60">
        <w:t xml:space="preserve"> </w:t>
      </w:r>
      <w:proofErr w:type="spellStart"/>
      <w:r w:rsidRPr="00A15C60">
        <w:t>xử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>:</w:t>
      </w:r>
    </w:p>
    <w:p w14:paraId="3BAEDF46" w14:textId="77777777" w:rsidR="00A15C60" w:rsidRPr="00A15C60" w:rsidRDefault="00A15C60" w:rsidP="00A15C60">
      <w:proofErr w:type="spellStart"/>
      <w:r w:rsidRPr="00A15C60">
        <w:t>CourseController</w:t>
      </w:r>
      <w:proofErr w:type="spellEnd"/>
    </w:p>
    <w:p w14:paraId="3EB85B9E" w14:textId="77777777" w:rsidR="00A15C60" w:rsidRPr="00A15C60" w:rsidRDefault="00A15C60" w:rsidP="00A15C60">
      <w:r w:rsidRPr="00A15C60">
        <w:t xml:space="preserve">      ↓</w:t>
      </w:r>
    </w:p>
    <w:p w14:paraId="419F9869" w14:textId="77777777" w:rsidR="00A15C60" w:rsidRPr="00A15C60" w:rsidRDefault="00A15C60" w:rsidP="00A15C60">
      <w:proofErr w:type="spellStart"/>
      <w:r w:rsidRPr="00A15C60">
        <w:t>CourseService</w:t>
      </w:r>
      <w:proofErr w:type="spellEnd"/>
    </w:p>
    <w:p w14:paraId="22A6D015" w14:textId="77777777" w:rsidR="00A15C60" w:rsidRPr="00A15C60" w:rsidRDefault="00A15C60" w:rsidP="00A15C60">
      <w:r w:rsidRPr="00A15C60">
        <w:t xml:space="preserve">      ↓</w:t>
      </w:r>
    </w:p>
    <w:p w14:paraId="74898A98" w14:textId="77777777" w:rsidR="00A15C60" w:rsidRPr="00A15C60" w:rsidRDefault="00A15C60" w:rsidP="00A15C60">
      <w:proofErr w:type="spellStart"/>
      <w:r w:rsidRPr="00A15C60">
        <w:t>CourseRepository</w:t>
      </w:r>
      <w:proofErr w:type="spellEnd"/>
    </w:p>
    <w:p w14:paraId="5B96E8AC" w14:textId="77777777" w:rsidR="00A15C60" w:rsidRPr="00A15C60" w:rsidRDefault="00A15C60" w:rsidP="00A15C60">
      <w:r w:rsidRPr="00A15C60">
        <w:t xml:space="preserve">      ↓</w:t>
      </w:r>
    </w:p>
    <w:p w14:paraId="4768E746" w14:textId="77777777" w:rsidR="00A15C60" w:rsidRPr="00A15C60" w:rsidRDefault="00A15C60" w:rsidP="00A15C60">
      <w:r w:rsidRPr="00A15C60">
        <w:t>Database</w:t>
      </w:r>
    </w:p>
    <w:p w14:paraId="1E7D4BA3" w14:textId="22C8E2F9" w:rsidR="00E74411" w:rsidRDefault="00A15C60" w:rsidP="00A15C60">
      <w:r w:rsidRPr="00A15C60">
        <w:t xml:space="preserve">Thông tin </w:t>
      </w:r>
      <w:proofErr w:type="spellStart"/>
      <w:r w:rsidRPr="00A15C60">
        <w:t>quản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 xml:space="preserve"> </w:t>
      </w:r>
      <w:proofErr w:type="spellStart"/>
      <w:r w:rsidRPr="00A15C60">
        <w:t>gồm</w:t>
      </w:r>
      <w:proofErr w:type="spellEnd"/>
      <w:r w:rsidRPr="00A15C60">
        <w:t xml:space="preserve"> </w:t>
      </w:r>
      <w:proofErr w:type="spellStart"/>
      <w:r w:rsidRPr="00A15C60">
        <w:t>mã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 xml:space="preserve">, </w:t>
      </w:r>
      <w:proofErr w:type="spellStart"/>
      <w:r w:rsidRPr="00A15C60">
        <w:t>tên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số</w:t>
      </w:r>
      <w:proofErr w:type="spellEnd"/>
      <w:r w:rsidRPr="00A15C60">
        <w:t xml:space="preserve"> </w:t>
      </w:r>
      <w:proofErr w:type="spellStart"/>
      <w:r w:rsidRPr="00A15C60">
        <w:t>tín</w:t>
      </w:r>
      <w:proofErr w:type="spellEnd"/>
      <w:r w:rsidRPr="00A15C60">
        <w:t xml:space="preserve"> </w:t>
      </w:r>
      <w:proofErr w:type="spellStart"/>
      <w:r w:rsidRPr="00A15C60">
        <w:t>chỉ</w:t>
      </w:r>
      <w:proofErr w:type="spellEnd"/>
      <w:r w:rsidRPr="00A15C60">
        <w:t>.</w:t>
      </w:r>
    </w:p>
    <w:p w14:paraId="0FB82042" w14:textId="77777777" w:rsidR="00E74411" w:rsidRDefault="00E74411">
      <w:r>
        <w:br w:type="page"/>
      </w:r>
    </w:p>
    <w:p w14:paraId="2EC6FC46" w14:textId="77777777" w:rsidR="00A15C60" w:rsidRPr="00A15C60" w:rsidRDefault="00A15C60" w:rsidP="00A15C60"/>
    <w:p w14:paraId="47CB7293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10. Danh </w:t>
      </w:r>
      <w:proofErr w:type="spellStart"/>
      <w:r w:rsidRPr="00A15C60">
        <w:rPr>
          <w:b/>
          <w:bCs/>
        </w:rPr>
        <w:t>sách</w:t>
      </w:r>
      <w:proofErr w:type="spellEnd"/>
      <w:r w:rsidRPr="00A15C60">
        <w:rPr>
          <w:b/>
          <w:bCs/>
        </w:rPr>
        <w:t xml:space="preserve"> Course</w:t>
      </w:r>
    </w:p>
    <w:p w14:paraId="62F73A61" w14:textId="1571B868" w:rsidR="00A15C60" w:rsidRP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7D53F525" wp14:editId="33B7A1B7">
            <wp:extent cx="4785360" cy="2691240"/>
            <wp:effectExtent l="0" t="0" r="0" b="0"/>
            <wp:docPr id="108401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15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8728" cy="26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984B" w14:textId="0EC3E831" w:rsidR="00A15C60" w:rsidRPr="00A15C60" w:rsidRDefault="00A15C60" w:rsidP="00A15C60">
      <w:r>
        <w:t xml:space="preserve"> </w:t>
      </w:r>
    </w:p>
    <w:p w14:paraId="09EA5528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11. CHỨC NĂNG ENROLLMENT</w:t>
      </w:r>
    </w:p>
    <w:p w14:paraId="7DD1A62F" w14:textId="77777777" w:rsidR="00A15C60" w:rsidRPr="00A15C60" w:rsidRDefault="00A15C60" w:rsidP="00A15C60">
      <w:r w:rsidRPr="00A15C60">
        <w:t xml:space="preserve">Enrollment </w:t>
      </w:r>
      <w:proofErr w:type="spellStart"/>
      <w:r w:rsidRPr="00A15C60">
        <w:t>cho</w:t>
      </w:r>
      <w:proofErr w:type="spellEnd"/>
      <w:r w:rsidRPr="00A15C60">
        <w:t xml:space="preserve"> </w:t>
      </w:r>
      <w:proofErr w:type="spellStart"/>
      <w:r w:rsidRPr="00A15C60">
        <w:t>phép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>.</w:t>
      </w:r>
    </w:p>
    <w:p w14:paraId="6EE1644A" w14:textId="77777777" w:rsidR="00A15C60" w:rsidRPr="00A15C60" w:rsidRDefault="00A15C60" w:rsidP="00A15C60">
      <w:proofErr w:type="spellStart"/>
      <w:r w:rsidRPr="00A15C60">
        <w:t>Người</w:t>
      </w:r>
      <w:proofErr w:type="spellEnd"/>
      <w:r w:rsidRPr="00A15C60">
        <w:t xml:space="preserve"> </w:t>
      </w:r>
      <w:proofErr w:type="spellStart"/>
      <w:r w:rsidRPr="00A15C60">
        <w:t>dùng</w:t>
      </w:r>
      <w:proofErr w:type="spellEnd"/>
      <w:r w:rsidRPr="00A15C60">
        <w:t xml:space="preserve"> </w:t>
      </w:r>
      <w:proofErr w:type="spellStart"/>
      <w:r w:rsidRPr="00A15C60">
        <w:t>chọn</w:t>
      </w:r>
      <w:proofErr w:type="spellEnd"/>
      <w:r w:rsidRPr="00A15C60">
        <w:t>:</w:t>
      </w:r>
    </w:p>
    <w:p w14:paraId="57D1579A" w14:textId="77777777" w:rsidR="00A15C60" w:rsidRPr="00A15C60" w:rsidRDefault="00A15C60" w:rsidP="00A15C60">
      <w:r w:rsidRPr="00A15C60">
        <w:t>Student</w:t>
      </w:r>
    </w:p>
    <w:p w14:paraId="151A9E5E" w14:textId="77777777" w:rsidR="00A15C60" w:rsidRPr="00A15C60" w:rsidRDefault="00A15C60" w:rsidP="00A15C60">
      <w:r w:rsidRPr="00A15C60">
        <w:t>+</w:t>
      </w:r>
    </w:p>
    <w:p w14:paraId="393A3372" w14:textId="77777777" w:rsidR="00A15C60" w:rsidRPr="00A15C60" w:rsidRDefault="00A15C60" w:rsidP="00A15C60">
      <w:r w:rsidRPr="00A15C60">
        <w:t>Course</w:t>
      </w:r>
    </w:p>
    <w:p w14:paraId="08D47834" w14:textId="77777777" w:rsidR="00A15C60" w:rsidRPr="00A15C60" w:rsidRDefault="00A15C60" w:rsidP="00A15C60">
      <w:r w:rsidRPr="00A15C60">
        <w:t xml:space="preserve">Sau </w:t>
      </w:r>
      <w:proofErr w:type="spellStart"/>
      <w:r w:rsidRPr="00A15C60">
        <w:t>đó</w:t>
      </w:r>
      <w:proofErr w:type="spellEnd"/>
      <w:r w:rsidRPr="00A15C60">
        <w:t xml:space="preserve"> </w:t>
      </w:r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thống</w:t>
      </w:r>
      <w:proofErr w:type="spellEnd"/>
      <w:r w:rsidRPr="00A15C60">
        <w:t xml:space="preserve"> </w:t>
      </w:r>
      <w:proofErr w:type="spellStart"/>
      <w:r w:rsidRPr="00A15C60">
        <w:t>tạo</w:t>
      </w:r>
      <w:proofErr w:type="spellEnd"/>
      <w:r w:rsidRPr="00A15C60">
        <w:t xml:space="preserve"> </w:t>
      </w:r>
      <w:proofErr w:type="spellStart"/>
      <w:r w:rsidRPr="00A15C60">
        <w:t>một</w:t>
      </w:r>
      <w:proofErr w:type="spellEnd"/>
      <w:r w:rsidRPr="00A15C60">
        <w:t xml:space="preserve"> </w:t>
      </w:r>
      <w:proofErr w:type="spellStart"/>
      <w:r w:rsidRPr="00A15C60">
        <w:t>bản</w:t>
      </w:r>
      <w:proofErr w:type="spellEnd"/>
      <w:r w:rsidRPr="00A15C60">
        <w:t xml:space="preserve"> </w:t>
      </w:r>
      <w:proofErr w:type="spellStart"/>
      <w:r w:rsidRPr="00A15C60">
        <w:t>ghi</w:t>
      </w:r>
      <w:proofErr w:type="spellEnd"/>
      <w:r w:rsidRPr="00A15C60">
        <w:t xml:space="preserve"> Enrollment.</w:t>
      </w:r>
    </w:p>
    <w:p w14:paraId="5A1429EC" w14:textId="77777777" w:rsidR="00A15C60" w:rsidRPr="00A15C60" w:rsidRDefault="00A15C60" w:rsidP="00A15C60">
      <w:r w:rsidRPr="00A15C60">
        <w:t xml:space="preserve">URL </w:t>
      </w:r>
      <w:proofErr w:type="spellStart"/>
      <w:r w:rsidRPr="00A15C60">
        <w:t>chính</w:t>
      </w:r>
      <w:proofErr w:type="spellEnd"/>
      <w:r w:rsidRPr="00A15C60">
        <w:t>:</w:t>
      </w:r>
    </w:p>
    <w:p w14:paraId="52992411" w14:textId="77777777" w:rsidR="00A15C60" w:rsidRPr="00A15C60" w:rsidRDefault="00A15C60" w:rsidP="00A15C60">
      <w:r w:rsidRPr="00A15C60">
        <w:t>/enrollments/create</w:t>
      </w:r>
    </w:p>
    <w:p w14:paraId="58097824" w14:textId="77777777" w:rsidR="00A15C60" w:rsidRPr="00A15C60" w:rsidRDefault="00A15C60" w:rsidP="00A15C60">
      <w:r w:rsidRPr="00A15C60">
        <w:t>/enrollments/save</w:t>
      </w:r>
    </w:p>
    <w:p w14:paraId="7E52E05B" w14:textId="77777777" w:rsidR="00A15C60" w:rsidRPr="00A15C60" w:rsidRDefault="00A15C60" w:rsidP="00A15C60">
      <w:proofErr w:type="spellStart"/>
      <w:r w:rsidRPr="00A15C60">
        <w:t>Luồng</w:t>
      </w:r>
      <w:proofErr w:type="spellEnd"/>
      <w:r w:rsidRPr="00A15C60">
        <w:t>:</w:t>
      </w:r>
    </w:p>
    <w:p w14:paraId="4C75F6BF" w14:textId="77777777" w:rsidR="00A15C60" w:rsidRPr="00A15C60" w:rsidRDefault="00A15C60" w:rsidP="00A15C60">
      <w:r w:rsidRPr="00A15C60">
        <w:t>Enrollment Form</w:t>
      </w:r>
    </w:p>
    <w:p w14:paraId="6487E89B" w14:textId="77777777" w:rsidR="00A15C60" w:rsidRPr="00A15C60" w:rsidRDefault="00A15C60" w:rsidP="00A15C60">
      <w:r w:rsidRPr="00A15C60">
        <w:t xml:space="preserve">      ↓</w:t>
      </w:r>
    </w:p>
    <w:p w14:paraId="4CF37FBD" w14:textId="77777777" w:rsidR="00A15C60" w:rsidRPr="00A15C60" w:rsidRDefault="00A15C60" w:rsidP="00A15C60">
      <w:proofErr w:type="spellStart"/>
      <w:r w:rsidRPr="00A15C60">
        <w:lastRenderedPageBreak/>
        <w:t>EnrollmentController</w:t>
      </w:r>
      <w:proofErr w:type="spellEnd"/>
    </w:p>
    <w:p w14:paraId="3478520C" w14:textId="77777777" w:rsidR="00A15C60" w:rsidRPr="00A15C60" w:rsidRDefault="00A15C60" w:rsidP="00A15C60">
      <w:r w:rsidRPr="00A15C60">
        <w:t xml:space="preserve">      ↓</w:t>
      </w:r>
    </w:p>
    <w:p w14:paraId="06F06EC7" w14:textId="77777777" w:rsidR="00A15C60" w:rsidRPr="00A15C60" w:rsidRDefault="00A15C60" w:rsidP="00A15C60">
      <w:proofErr w:type="spellStart"/>
      <w:proofErr w:type="gramStart"/>
      <w:r w:rsidRPr="00A15C60">
        <w:t>EnrollmentService</w:t>
      </w:r>
      <w:proofErr w:type="spellEnd"/>
      <w:proofErr w:type="gramEnd"/>
    </w:p>
    <w:p w14:paraId="50D688A8" w14:textId="77777777" w:rsidR="00A15C60" w:rsidRPr="00A15C60" w:rsidRDefault="00A15C60" w:rsidP="00A15C60">
      <w:r w:rsidRPr="00A15C60">
        <w:t xml:space="preserve">      ↓</w:t>
      </w:r>
    </w:p>
    <w:p w14:paraId="51456FFE" w14:textId="77777777" w:rsidR="00A15C60" w:rsidRPr="00A15C60" w:rsidRDefault="00A15C60" w:rsidP="00A15C60">
      <w:proofErr w:type="spellStart"/>
      <w:r w:rsidRPr="00A15C60">
        <w:t>Kiểm</w:t>
      </w:r>
      <w:proofErr w:type="spellEnd"/>
      <w:r w:rsidRPr="00A15C60">
        <w:t xml:space="preserve"> </w:t>
      </w:r>
      <w:proofErr w:type="spellStart"/>
      <w:r w:rsidRPr="00A15C60">
        <w:t>tra</w:t>
      </w:r>
      <w:proofErr w:type="spellEnd"/>
      <w:r w:rsidRPr="00A15C60">
        <w:t xml:space="preserve"> </w:t>
      </w:r>
      <w:proofErr w:type="spellStart"/>
      <w:r w:rsidRPr="00A15C60">
        <w:t>trùng</w:t>
      </w:r>
      <w:proofErr w:type="spellEnd"/>
    </w:p>
    <w:p w14:paraId="6FE650BE" w14:textId="77777777" w:rsidR="00A15C60" w:rsidRPr="00A15C60" w:rsidRDefault="00A15C60" w:rsidP="00A15C60">
      <w:r w:rsidRPr="00A15C60">
        <w:t xml:space="preserve">      ↓</w:t>
      </w:r>
    </w:p>
    <w:p w14:paraId="71B47152" w14:textId="77777777" w:rsidR="00A15C60" w:rsidRPr="00A15C60" w:rsidRDefault="00A15C60" w:rsidP="00A15C60">
      <w:r w:rsidRPr="00A15C60">
        <w:t>Student + Course</w:t>
      </w:r>
    </w:p>
    <w:p w14:paraId="326C5100" w14:textId="77777777" w:rsidR="00A15C60" w:rsidRPr="00A15C60" w:rsidRDefault="00A15C60" w:rsidP="00A15C60">
      <w:r w:rsidRPr="00A15C60">
        <w:t xml:space="preserve">      ↓</w:t>
      </w:r>
    </w:p>
    <w:p w14:paraId="006C2A5F" w14:textId="77777777" w:rsidR="00A15C60" w:rsidRPr="00A15C60" w:rsidRDefault="00A15C60" w:rsidP="00A15C60">
      <w:proofErr w:type="spellStart"/>
      <w:r w:rsidRPr="00A15C60">
        <w:t>EnrollmentRepository</w:t>
      </w:r>
      <w:proofErr w:type="spellEnd"/>
    </w:p>
    <w:p w14:paraId="50A228EC" w14:textId="77777777" w:rsidR="00A15C60" w:rsidRPr="00A15C60" w:rsidRDefault="00A15C60" w:rsidP="00A15C60">
      <w:r w:rsidRPr="00A15C60">
        <w:t xml:space="preserve">      ↓</w:t>
      </w:r>
    </w:p>
    <w:p w14:paraId="7808B83A" w14:textId="77777777" w:rsidR="00A15C60" w:rsidRPr="00A15C60" w:rsidRDefault="00A15C60" w:rsidP="00A15C60">
      <w:r w:rsidRPr="00A15C60">
        <w:t>Database</w:t>
      </w:r>
    </w:p>
    <w:p w14:paraId="01909437" w14:textId="77777777" w:rsidR="00A15C60" w:rsidRPr="00A15C60" w:rsidRDefault="00A15C60" w:rsidP="00A15C60"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thống</w:t>
      </w:r>
      <w:proofErr w:type="spellEnd"/>
      <w:r w:rsidRPr="00A15C60">
        <w:t xml:space="preserve"> </w:t>
      </w:r>
      <w:proofErr w:type="spellStart"/>
      <w:r w:rsidRPr="00A15C60">
        <w:t>kiểm</w:t>
      </w:r>
      <w:proofErr w:type="spellEnd"/>
      <w:r w:rsidRPr="00A15C60">
        <w:t xml:space="preserve"> </w:t>
      </w:r>
      <w:proofErr w:type="spellStart"/>
      <w:r w:rsidRPr="00A15C60">
        <w:t>tra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trùng</w:t>
      </w:r>
      <w:proofErr w:type="spellEnd"/>
      <w:r w:rsidRPr="00A15C60">
        <w:t xml:space="preserve"> </w:t>
      </w:r>
      <w:proofErr w:type="spellStart"/>
      <w:r w:rsidRPr="00A15C60">
        <w:t>bằng</w:t>
      </w:r>
      <w:proofErr w:type="spellEnd"/>
      <w:r w:rsidRPr="00A15C60">
        <w:t>:</w:t>
      </w:r>
    </w:p>
    <w:p w14:paraId="2292C14C" w14:textId="77777777" w:rsidR="00A15C60" w:rsidRPr="00A15C60" w:rsidRDefault="00A15C60" w:rsidP="00A15C60">
      <w:proofErr w:type="spellStart"/>
      <w:proofErr w:type="gramStart"/>
      <w:r w:rsidRPr="00A15C60">
        <w:t>existsByStudentIdAndCourseId</w:t>
      </w:r>
      <w:proofErr w:type="spellEnd"/>
      <w:r w:rsidRPr="00A15C60">
        <w:t>(</w:t>
      </w:r>
      <w:proofErr w:type="gramEnd"/>
      <w:r w:rsidRPr="00A15C60">
        <w:t>)</w:t>
      </w:r>
    </w:p>
    <w:p w14:paraId="730E46BE" w14:textId="77777777" w:rsidR="00A15C60" w:rsidRPr="00A15C60" w:rsidRDefault="00A15C60" w:rsidP="00A15C60">
      <w:proofErr w:type="spellStart"/>
      <w:r w:rsidRPr="00A15C60">
        <w:t>Nếu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 xml:space="preserve"> </w:t>
      </w:r>
      <w:proofErr w:type="spellStart"/>
      <w:r w:rsidRPr="00A15C60">
        <w:t>đã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 xml:space="preserve">, </w:t>
      </w:r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thống</w:t>
      </w:r>
      <w:proofErr w:type="spellEnd"/>
      <w:r w:rsidRPr="00A15C60">
        <w:t xml:space="preserve"> </w:t>
      </w:r>
      <w:proofErr w:type="spellStart"/>
      <w:r w:rsidRPr="00A15C60">
        <w:t>hiển</w:t>
      </w:r>
      <w:proofErr w:type="spellEnd"/>
      <w:r w:rsidRPr="00A15C60">
        <w:t xml:space="preserve"> </w:t>
      </w:r>
      <w:proofErr w:type="spellStart"/>
      <w:r w:rsidRPr="00A15C60">
        <w:t>thị</w:t>
      </w:r>
      <w:proofErr w:type="spellEnd"/>
      <w:r w:rsidRPr="00A15C60">
        <w:t xml:space="preserve"> </w:t>
      </w:r>
      <w:proofErr w:type="spellStart"/>
      <w:r w:rsidRPr="00A15C60">
        <w:t>thông</w:t>
      </w:r>
      <w:proofErr w:type="spellEnd"/>
      <w:r w:rsidRPr="00A15C60">
        <w:t xml:space="preserve"> </w:t>
      </w:r>
      <w:proofErr w:type="spellStart"/>
      <w:r w:rsidRPr="00A15C60">
        <w:t>báo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không</w:t>
      </w:r>
      <w:proofErr w:type="spellEnd"/>
      <w:r w:rsidRPr="00A15C60">
        <w:t xml:space="preserve"> </w:t>
      </w:r>
      <w:proofErr w:type="spellStart"/>
      <w:r w:rsidRPr="00A15C60">
        <w:t>tạo</w:t>
      </w:r>
      <w:proofErr w:type="spellEnd"/>
      <w:r w:rsidRPr="00A15C60">
        <w:t xml:space="preserve"> </w:t>
      </w:r>
      <w:proofErr w:type="spellStart"/>
      <w:r w:rsidRPr="00A15C60">
        <w:t>bản</w:t>
      </w:r>
      <w:proofErr w:type="spellEnd"/>
      <w:r w:rsidRPr="00A15C60">
        <w:t xml:space="preserve"> </w:t>
      </w:r>
      <w:proofErr w:type="spellStart"/>
      <w:r w:rsidRPr="00A15C60">
        <w:t>ghi</w:t>
      </w:r>
      <w:proofErr w:type="spellEnd"/>
      <w:r w:rsidRPr="00A15C60">
        <w:t xml:space="preserve"> </w:t>
      </w:r>
      <w:proofErr w:type="spellStart"/>
      <w:r w:rsidRPr="00A15C60">
        <w:t>mới</w:t>
      </w:r>
      <w:proofErr w:type="spellEnd"/>
      <w:r w:rsidRPr="00A15C60">
        <w:t>.</w:t>
      </w:r>
    </w:p>
    <w:p w14:paraId="05BCCCF8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11. Form </w:t>
      </w:r>
      <w:proofErr w:type="spellStart"/>
      <w:r w:rsidRPr="00A15C60">
        <w:rPr>
          <w:b/>
          <w:bCs/>
        </w:rPr>
        <w:t>đăng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ký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khóa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học</w:t>
      </w:r>
      <w:proofErr w:type="spellEnd"/>
    </w:p>
    <w:p w14:paraId="370FEB2F" w14:textId="2F131FFD" w:rsidR="00A15C60" w:rsidRPr="00A15C60" w:rsidRDefault="00E74411" w:rsidP="00E74411">
      <w:pPr>
        <w:jc w:val="center"/>
      </w:pPr>
      <w:r w:rsidRPr="00E74411">
        <w:drawing>
          <wp:inline distT="0" distB="0" distL="0" distR="0" wp14:anchorId="0BBEF0B9" wp14:editId="19524380">
            <wp:extent cx="4655820" cy="2618388"/>
            <wp:effectExtent l="0" t="0" r="0" b="0"/>
            <wp:docPr id="125595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58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7191" cy="26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408A" w14:textId="6BF5799B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lastRenderedPageBreak/>
        <w:t>Hình</w:t>
      </w:r>
      <w:proofErr w:type="spellEnd"/>
      <w:r w:rsidRPr="00A15C60">
        <w:rPr>
          <w:b/>
          <w:bCs/>
        </w:rPr>
        <w:t xml:space="preserve"> 12. Danh </w:t>
      </w:r>
      <w:proofErr w:type="spellStart"/>
      <w:r w:rsidRPr="00A15C60">
        <w:rPr>
          <w:b/>
          <w:bCs/>
        </w:rPr>
        <w:t>sách</w:t>
      </w:r>
      <w:proofErr w:type="spellEnd"/>
      <w:r w:rsidRPr="00A15C60">
        <w:rPr>
          <w:b/>
          <w:bCs/>
        </w:rPr>
        <w:t xml:space="preserve"> Enrollment</w:t>
      </w:r>
      <w:r w:rsidR="00E74411" w:rsidRPr="00E74411">
        <w:rPr>
          <w:i/>
          <w:iCs/>
        </w:rPr>
        <w:drawing>
          <wp:inline distT="0" distB="0" distL="0" distR="0" wp14:anchorId="434722A0" wp14:editId="1B081C95">
            <wp:extent cx="4855115" cy="2737485"/>
            <wp:effectExtent l="0" t="0" r="3175" b="5715"/>
            <wp:docPr id="115649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64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246" cy="273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DF80" w14:textId="2F287174" w:rsidR="00A15C60" w:rsidRPr="00A15C60" w:rsidRDefault="00A15C60" w:rsidP="00A15C60">
      <w:r>
        <w:rPr>
          <w:i/>
          <w:iCs/>
        </w:rPr>
        <w:t xml:space="preserve"> </w:t>
      </w:r>
    </w:p>
    <w:p w14:paraId="76910498" w14:textId="2EBC789B" w:rsidR="00A15C60" w:rsidRPr="00A15C60" w:rsidRDefault="00A15C60" w:rsidP="00A15C60">
      <w:r>
        <w:t xml:space="preserve"> </w:t>
      </w:r>
    </w:p>
    <w:p w14:paraId="346A25EB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12. HỦY ĐĂNG KÝ VÀ XEM KHÓA HỌC CỦA SINH VIÊN</w:t>
      </w:r>
    </w:p>
    <w:p w14:paraId="673D7505" w14:textId="77777777" w:rsidR="00A15C60" w:rsidRPr="00A15C60" w:rsidRDefault="00A15C60" w:rsidP="00A15C60"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thống</w:t>
      </w:r>
      <w:proofErr w:type="spellEnd"/>
      <w:r w:rsidRPr="00A15C60">
        <w:t xml:space="preserve"> </w:t>
      </w:r>
      <w:proofErr w:type="spellStart"/>
      <w:r w:rsidRPr="00A15C60">
        <w:t>hỗ</w:t>
      </w:r>
      <w:proofErr w:type="spellEnd"/>
      <w:r w:rsidRPr="00A15C60">
        <w:t xml:space="preserve"> </w:t>
      </w:r>
      <w:proofErr w:type="spellStart"/>
      <w:r w:rsidRPr="00A15C60">
        <w:t>trợ</w:t>
      </w:r>
      <w:proofErr w:type="spellEnd"/>
      <w:r w:rsidRPr="00A15C60">
        <w:t xml:space="preserve"> </w:t>
      </w:r>
      <w:proofErr w:type="spellStart"/>
      <w:r w:rsidRPr="00A15C60">
        <w:t>hủy</w:t>
      </w:r>
      <w:proofErr w:type="spellEnd"/>
      <w:r w:rsidRPr="00A15C60">
        <w:t xml:space="preserve"> Enrollment.</w:t>
      </w:r>
    </w:p>
    <w:p w14:paraId="3BBF3A0D" w14:textId="77777777" w:rsidR="00A15C60" w:rsidRPr="00A15C60" w:rsidRDefault="00A15C60" w:rsidP="00A15C60">
      <w:proofErr w:type="spellStart"/>
      <w:r w:rsidRPr="00A15C60">
        <w:t>Luồng</w:t>
      </w:r>
      <w:proofErr w:type="spellEnd"/>
      <w:r w:rsidRPr="00A15C60">
        <w:t>:</w:t>
      </w:r>
    </w:p>
    <w:p w14:paraId="3222DA84" w14:textId="77777777" w:rsidR="00A15C60" w:rsidRPr="00A15C60" w:rsidRDefault="00A15C60" w:rsidP="00A15C60">
      <w:proofErr w:type="spellStart"/>
      <w:r w:rsidRPr="00A15C60">
        <w:t>Người</w:t>
      </w:r>
      <w:proofErr w:type="spellEnd"/>
      <w:r w:rsidRPr="00A15C60">
        <w:t xml:space="preserve"> </w:t>
      </w:r>
      <w:proofErr w:type="spellStart"/>
      <w:r w:rsidRPr="00A15C60">
        <w:t>dùng</w:t>
      </w:r>
      <w:proofErr w:type="spellEnd"/>
    </w:p>
    <w:p w14:paraId="7E25D2F7" w14:textId="77777777" w:rsidR="00A15C60" w:rsidRPr="00A15C60" w:rsidRDefault="00A15C60" w:rsidP="00A15C60">
      <w:r w:rsidRPr="00A15C60">
        <w:t xml:space="preserve">    ↓</w:t>
      </w:r>
    </w:p>
    <w:p w14:paraId="0C1B45D8" w14:textId="77777777" w:rsidR="00A15C60" w:rsidRPr="00A15C60" w:rsidRDefault="00A15C60" w:rsidP="00A15C60">
      <w:proofErr w:type="spellStart"/>
      <w:r w:rsidRPr="00A15C60">
        <w:t>EnrollmentController</w:t>
      </w:r>
      <w:proofErr w:type="spellEnd"/>
    </w:p>
    <w:p w14:paraId="0D53298B" w14:textId="77777777" w:rsidR="00A15C60" w:rsidRPr="00A15C60" w:rsidRDefault="00A15C60" w:rsidP="00A15C60">
      <w:r w:rsidRPr="00A15C60">
        <w:t xml:space="preserve">    ↓</w:t>
      </w:r>
    </w:p>
    <w:p w14:paraId="4A6D6434" w14:textId="77777777" w:rsidR="00A15C60" w:rsidRPr="00A15C60" w:rsidRDefault="00A15C60" w:rsidP="00A15C60">
      <w:proofErr w:type="spellStart"/>
      <w:proofErr w:type="gramStart"/>
      <w:r w:rsidRPr="00A15C60">
        <w:t>EnrollmentService</w:t>
      </w:r>
      <w:proofErr w:type="spellEnd"/>
      <w:proofErr w:type="gramEnd"/>
    </w:p>
    <w:p w14:paraId="61AA0D42" w14:textId="77777777" w:rsidR="00A15C60" w:rsidRPr="00A15C60" w:rsidRDefault="00A15C60" w:rsidP="00A15C60">
      <w:r w:rsidRPr="00A15C60">
        <w:t xml:space="preserve">    ↓</w:t>
      </w:r>
    </w:p>
    <w:p w14:paraId="53CB8C2B" w14:textId="77777777" w:rsidR="00A15C60" w:rsidRPr="00A15C60" w:rsidRDefault="00A15C60" w:rsidP="00A15C60">
      <w:proofErr w:type="spellStart"/>
      <w:r w:rsidRPr="00A15C60">
        <w:t>EnrollmentRepository</w:t>
      </w:r>
      <w:proofErr w:type="spellEnd"/>
    </w:p>
    <w:p w14:paraId="42CD3CBD" w14:textId="77777777" w:rsidR="00A15C60" w:rsidRPr="00A15C60" w:rsidRDefault="00A15C60" w:rsidP="00A15C60">
      <w:r w:rsidRPr="00A15C60">
        <w:t xml:space="preserve">    ↓</w:t>
      </w:r>
    </w:p>
    <w:p w14:paraId="56A006CF" w14:textId="77777777" w:rsidR="00A15C60" w:rsidRPr="00A15C60" w:rsidRDefault="00A15C60" w:rsidP="00A15C60">
      <w:proofErr w:type="spellStart"/>
      <w:r w:rsidRPr="00A15C60">
        <w:t>Xóa</w:t>
      </w:r>
      <w:proofErr w:type="spellEnd"/>
      <w:r w:rsidRPr="00A15C60">
        <w:t xml:space="preserve"> Enrollment</w:t>
      </w:r>
    </w:p>
    <w:p w14:paraId="54321F78" w14:textId="77777777" w:rsidR="00A15C60" w:rsidRPr="00A15C60" w:rsidRDefault="00A15C60" w:rsidP="00A15C60">
      <w:proofErr w:type="spellStart"/>
      <w:r w:rsidRPr="00A15C60">
        <w:t>Ngoài</w:t>
      </w:r>
      <w:proofErr w:type="spellEnd"/>
      <w:r w:rsidRPr="00A15C60">
        <w:t xml:space="preserve"> </w:t>
      </w:r>
      <w:proofErr w:type="spellStart"/>
      <w:r w:rsidRPr="00A15C60">
        <w:t>ra</w:t>
      </w:r>
      <w:proofErr w:type="spellEnd"/>
      <w:r w:rsidRPr="00A15C60">
        <w:t xml:space="preserve">, </w:t>
      </w:r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thống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thể</w:t>
      </w:r>
      <w:proofErr w:type="spellEnd"/>
      <w:r w:rsidRPr="00A15C60">
        <w:t xml:space="preserve"> </w:t>
      </w:r>
      <w:proofErr w:type="spellStart"/>
      <w:r w:rsidRPr="00A15C60">
        <w:t>tìm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Enrollment </w:t>
      </w:r>
      <w:proofErr w:type="spellStart"/>
      <w:r w:rsidRPr="00A15C60">
        <w:t>theo</w:t>
      </w:r>
      <w:proofErr w:type="spellEnd"/>
      <w:r w:rsidRPr="00A15C60">
        <w:t xml:space="preserve"> Student ID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hiển</w:t>
      </w:r>
      <w:proofErr w:type="spellEnd"/>
      <w:r w:rsidRPr="00A15C60">
        <w:t xml:space="preserve"> </w:t>
      </w:r>
      <w:proofErr w:type="spellStart"/>
      <w:r w:rsidRPr="00A15C60">
        <w:t>thị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 xml:space="preserve"> </w:t>
      </w:r>
      <w:proofErr w:type="spellStart"/>
      <w:r w:rsidRPr="00A15C60">
        <w:t>mà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 xml:space="preserve"> </w:t>
      </w:r>
      <w:proofErr w:type="spellStart"/>
      <w:r w:rsidRPr="00A15C60">
        <w:t>đã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>.</w:t>
      </w:r>
    </w:p>
    <w:p w14:paraId="21EE2A7E" w14:textId="77777777" w:rsidR="00A15C60" w:rsidRPr="00A15C60" w:rsidRDefault="00A15C60" w:rsidP="00A15C60">
      <w:proofErr w:type="spellStart"/>
      <w:r w:rsidRPr="00A15C60">
        <w:lastRenderedPageBreak/>
        <w:t>Luồng</w:t>
      </w:r>
      <w:proofErr w:type="spellEnd"/>
      <w:r w:rsidRPr="00A15C60">
        <w:t>:</w:t>
      </w:r>
    </w:p>
    <w:p w14:paraId="48E0ECD4" w14:textId="77777777" w:rsidR="00A15C60" w:rsidRPr="00A15C60" w:rsidRDefault="00A15C60" w:rsidP="00A15C60">
      <w:r w:rsidRPr="00A15C60">
        <w:t>Student</w:t>
      </w:r>
    </w:p>
    <w:p w14:paraId="77EA5EAC" w14:textId="77777777" w:rsidR="00A15C60" w:rsidRPr="00A15C60" w:rsidRDefault="00A15C60" w:rsidP="00A15C60">
      <w:r w:rsidRPr="00A15C60">
        <w:t xml:space="preserve">   ↓</w:t>
      </w:r>
    </w:p>
    <w:p w14:paraId="753EEEA2" w14:textId="77777777" w:rsidR="00A15C60" w:rsidRPr="00A15C60" w:rsidRDefault="00A15C60" w:rsidP="00A15C60">
      <w:r w:rsidRPr="00A15C60">
        <w:t>Enrollment</w:t>
      </w:r>
    </w:p>
    <w:p w14:paraId="0A55AA53" w14:textId="77777777" w:rsidR="00A15C60" w:rsidRPr="00A15C60" w:rsidRDefault="00A15C60" w:rsidP="00A15C60">
      <w:r w:rsidRPr="00A15C60">
        <w:t xml:space="preserve">   ↓</w:t>
      </w:r>
    </w:p>
    <w:p w14:paraId="1373F42B" w14:textId="77777777" w:rsidR="00A15C60" w:rsidRPr="00A15C60" w:rsidRDefault="00A15C60" w:rsidP="00A15C60">
      <w:r w:rsidRPr="00A15C60">
        <w:t>Course</w:t>
      </w:r>
    </w:p>
    <w:p w14:paraId="626ACA12" w14:textId="77777777" w:rsidR="00A15C60" w:rsidRPr="00A15C60" w:rsidRDefault="00A15C60" w:rsidP="00A15C60">
      <w:proofErr w:type="spellStart"/>
      <w:r w:rsidRPr="00A15C60">
        <w:t>Nhờ</w:t>
      </w:r>
      <w:proofErr w:type="spellEnd"/>
      <w:r w:rsidRPr="00A15C60">
        <w:t xml:space="preserve"> </w:t>
      </w:r>
      <w:proofErr w:type="spellStart"/>
      <w:r w:rsidRPr="00A15C60">
        <w:t>đó</w:t>
      </w:r>
      <w:proofErr w:type="spellEnd"/>
      <w:r w:rsidRPr="00A15C60">
        <w:t xml:space="preserve"> </w:t>
      </w:r>
      <w:proofErr w:type="spellStart"/>
      <w:r w:rsidRPr="00A15C60">
        <w:t>người</w:t>
      </w:r>
      <w:proofErr w:type="spellEnd"/>
      <w:r w:rsidRPr="00A15C60">
        <w:t xml:space="preserve"> </w:t>
      </w:r>
      <w:proofErr w:type="spellStart"/>
      <w:r w:rsidRPr="00A15C60">
        <w:t>dùng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thể</w:t>
      </w:r>
      <w:proofErr w:type="spellEnd"/>
      <w:r w:rsidRPr="00A15C60">
        <w:t xml:space="preserve"> </w:t>
      </w:r>
      <w:proofErr w:type="spellStart"/>
      <w:r w:rsidRPr="00A15C60">
        <w:t>theo</w:t>
      </w:r>
      <w:proofErr w:type="spellEnd"/>
      <w:r w:rsidRPr="00A15C60">
        <w:t xml:space="preserve"> </w:t>
      </w:r>
      <w:proofErr w:type="spellStart"/>
      <w:r w:rsidRPr="00A15C60">
        <w:t>dõi</w:t>
      </w:r>
      <w:proofErr w:type="spellEnd"/>
      <w:r w:rsidRPr="00A15C60">
        <w:t xml:space="preserve"> </w:t>
      </w:r>
      <w:proofErr w:type="spellStart"/>
      <w:r w:rsidRPr="00A15C60">
        <w:t>danh</w:t>
      </w:r>
      <w:proofErr w:type="spellEnd"/>
      <w:r w:rsidRPr="00A15C60">
        <w:t xml:space="preserve"> </w:t>
      </w:r>
      <w:proofErr w:type="spellStart"/>
      <w:r w:rsidRPr="00A15C60">
        <w:t>sách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 xml:space="preserve"> </w:t>
      </w:r>
      <w:proofErr w:type="spellStart"/>
      <w:r w:rsidRPr="00A15C60">
        <w:t>của</w:t>
      </w:r>
      <w:proofErr w:type="spellEnd"/>
      <w:r w:rsidRPr="00A15C60">
        <w:t xml:space="preserve"> </w:t>
      </w:r>
      <w:proofErr w:type="spellStart"/>
      <w:r w:rsidRPr="00A15C60">
        <w:t>từng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>.</w:t>
      </w:r>
    </w:p>
    <w:p w14:paraId="35D6F413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13. </w:t>
      </w:r>
      <w:proofErr w:type="spellStart"/>
      <w:r w:rsidRPr="00A15C60">
        <w:rPr>
          <w:b/>
          <w:bCs/>
        </w:rPr>
        <w:t>Hủy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đăng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ký</w:t>
      </w:r>
      <w:proofErr w:type="spellEnd"/>
      <w:r w:rsidRPr="00A15C60">
        <w:rPr>
          <w:b/>
          <w:bCs/>
        </w:rPr>
        <w:t xml:space="preserve">/Xem </w:t>
      </w:r>
      <w:proofErr w:type="spellStart"/>
      <w:r w:rsidRPr="00A15C60">
        <w:rPr>
          <w:b/>
          <w:bCs/>
        </w:rPr>
        <w:t>khóa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học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của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sinh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viên</w:t>
      </w:r>
      <w:proofErr w:type="spellEnd"/>
    </w:p>
    <w:p w14:paraId="125E4716" w14:textId="21134C34" w:rsidR="00A15C60" w:rsidRP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11B3143F" wp14:editId="4BA8AD75">
            <wp:extent cx="5000824" cy="2812415"/>
            <wp:effectExtent l="0" t="0" r="9525" b="6985"/>
            <wp:docPr id="4435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9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2772" cy="281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C3B9" w14:textId="78D7C8C3" w:rsidR="00A15C60" w:rsidRPr="00A15C60" w:rsidRDefault="00A15C60" w:rsidP="00A15C60">
      <w:r>
        <w:t xml:space="preserve"> </w:t>
      </w:r>
    </w:p>
    <w:p w14:paraId="4E367AE8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13. DASHBOARD</w:t>
      </w:r>
    </w:p>
    <w:p w14:paraId="1B15E2EF" w14:textId="77777777" w:rsidR="00A15C60" w:rsidRPr="00A15C60" w:rsidRDefault="00A15C60" w:rsidP="00A15C60">
      <w:r w:rsidRPr="00A15C60">
        <w:t xml:space="preserve">Dashboard </w:t>
      </w:r>
      <w:proofErr w:type="spellStart"/>
      <w:r w:rsidRPr="00A15C60">
        <w:t>cung</w:t>
      </w:r>
      <w:proofErr w:type="spellEnd"/>
      <w:r w:rsidRPr="00A15C60">
        <w:t xml:space="preserve"> </w:t>
      </w:r>
      <w:proofErr w:type="spellStart"/>
      <w:r w:rsidRPr="00A15C60">
        <w:t>cấp</w:t>
      </w:r>
      <w:proofErr w:type="spellEnd"/>
      <w:r w:rsidRPr="00A15C60">
        <w:t xml:space="preserve"> </w:t>
      </w:r>
      <w:proofErr w:type="spellStart"/>
      <w:r w:rsidRPr="00A15C60">
        <w:t>thông</w:t>
      </w:r>
      <w:proofErr w:type="spellEnd"/>
      <w:r w:rsidRPr="00A15C60">
        <w:t xml:space="preserve"> tin </w:t>
      </w:r>
      <w:proofErr w:type="spellStart"/>
      <w:r w:rsidRPr="00A15C60">
        <w:t>tổng</w:t>
      </w:r>
      <w:proofErr w:type="spellEnd"/>
      <w:r w:rsidRPr="00A15C60">
        <w:t xml:space="preserve"> </w:t>
      </w:r>
      <w:proofErr w:type="spellStart"/>
      <w:r w:rsidRPr="00A15C60">
        <w:t>quan</w:t>
      </w:r>
      <w:proofErr w:type="spellEnd"/>
      <w:r w:rsidRPr="00A15C60">
        <w:t xml:space="preserve"> </w:t>
      </w:r>
      <w:proofErr w:type="spellStart"/>
      <w:r w:rsidRPr="00A15C60">
        <w:t>về</w:t>
      </w:r>
      <w:proofErr w:type="spellEnd"/>
      <w:r w:rsidRPr="00A15C60">
        <w:t xml:space="preserve"> </w:t>
      </w:r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thống</w:t>
      </w:r>
      <w:proofErr w:type="spellEnd"/>
      <w:r w:rsidRPr="00A15C60">
        <w:t>.</w:t>
      </w:r>
    </w:p>
    <w:p w14:paraId="31AFBDB2" w14:textId="77777777" w:rsidR="00A15C60" w:rsidRPr="00A15C60" w:rsidRDefault="00A15C60" w:rsidP="00A15C60">
      <w:r w:rsidRPr="00A15C60">
        <w:t xml:space="preserve">Các </w:t>
      </w:r>
      <w:proofErr w:type="spellStart"/>
      <w:r w:rsidRPr="00A15C60">
        <w:t>thông</w:t>
      </w:r>
      <w:proofErr w:type="spellEnd"/>
      <w:r w:rsidRPr="00A15C60">
        <w:t xml:space="preserve"> tin </w:t>
      </w:r>
      <w:proofErr w:type="spellStart"/>
      <w:r w:rsidRPr="00A15C60">
        <w:t>chính</w:t>
      </w:r>
      <w:proofErr w:type="spellEnd"/>
      <w:r w:rsidRPr="00A15C60">
        <w:t>:</w:t>
      </w:r>
    </w:p>
    <w:p w14:paraId="3E0D2B75" w14:textId="77777777" w:rsidR="00A15C60" w:rsidRPr="00A15C60" w:rsidRDefault="00A15C60" w:rsidP="00A15C60">
      <w:pPr>
        <w:numPr>
          <w:ilvl w:val="0"/>
          <w:numId w:val="43"/>
        </w:numPr>
      </w:pPr>
      <w:proofErr w:type="spellStart"/>
      <w:r w:rsidRPr="00A15C60">
        <w:t>Tổng</w:t>
      </w:r>
      <w:proofErr w:type="spellEnd"/>
      <w:r w:rsidRPr="00A15C60">
        <w:t xml:space="preserve"> </w:t>
      </w:r>
      <w:proofErr w:type="spellStart"/>
      <w:r w:rsidRPr="00A15C60">
        <w:t>số</w:t>
      </w:r>
      <w:proofErr w:type="spellEnd"/>
      <w:r w:rsidRPr="00A15C60">
        <w:t xml:space="preserve"> </w:t>
      </w:r>
      <w:proofErr w:type="spellStart"/>
      <w:r w:rsidRPr="00A15C60">
        <w:t>sinh</w:t>
      </w:r>
      <w:proofErr w:type="spellEnd"/>
      <w:r w:rsidRPr="00A15C60">
        <w:t xml:space="preserve"> </w:t>
      </w:r>
      <w:proofErr w:type="spellStart"/>
      <w:r w:rsidRPr="00A15C60">
        <w:t>viên</w:t>
      </w:r>
      <w:proofErr w:type="spellEnd"/>
      <w:r w:rsidRPr="00A15C60">
        <w:t>.</w:t>
      </w:r>
    </w:p>
    <w:p w14:paraId="1A490085" w14:textId="77777777" w:rsidR="00A15C60" w:rsidRPr="00A15C60" w:rsidRDefault="00A15C60" w:rsidP="00A15C60">
      <w:pPr>
        <w:numPr>
          <w:ilvl w:val="0"/>
          <w:numId w:val="43"/>
        </w:numPr>
      </w:pPr>
      <w:proofErr w:type="spellStart"/>
      <w:r w:rsidRPr="00A15C60">
        <w:t>Tổng</w:t>
      </w:r>
      <w:proofErr w:type="spellEnd"/>
      <w:r w:rsidRPr="00A15C60">
        <w:t xml:space="preserve"> </w:t>
      </w:r>
      <w:proofErr w:type="spellStart"/>
      <w:r w:rsidRPr="00A15C60">
        <w:t>số</w:t>
      </w:r>
      <w:proofErr w:type="spellEnd"/>
      <w:r w:rsidRPr="00A15C60">
        <w:t xml:space="preserve"> </w:t>
      </w:r>
      <w:proofErr w:type="spellStart"/>
      <w:r w:rsidRPr="00A15C60">
        <w:t>khóa</w:t>
      </w:r>
      <w:proofErr w:type="spellEnd"/>
      <w:r w:rsidRPr="00A15C60">
        <w:t xml:space="preserve"> </w:t>
      </w:r>
      <w:proofErr w:type="spellStart"/>
      <w:r w:rsidRPr="00A15C60">
        <w:t>học</w:t>
      </w:r>
      <w:proofErr w:type="spellEnd"/>
      <w:r w:rsidRPr="00A15C60">
        <w:t>.</w:t>
      </w:r>
    </w:p>
    <w:p w14:paraId="7DA5C00F" w14:textId="77777777" w:rsidR="00A15C60" w:rsidRPr="00A15C60" w:rsidRDefault="00A15C60" w:rsidP="00A15C60">
      <w:pPr>
        <w:numPr>
          <w:ilvl w:val="0"/>
          <w:numId w:val="43"/>
        </w:numPr>
      </w:pPr>
      <w:proofErr w:type="spellStart"/>
      <w:r w:rsidRPr="00A15C60">
        <w:t>Tổng</w:t>
      </w:r>
      <w:proofErr w:type="spellEnd"/>
      <w:r w:rsidRPr="00A15C60">
        <w:t xml:space="preserve"> </w:t>
      </w:r>
      <w:proofErr w:type="spellStart"/>
      <w:r w:rsidRPr="00A15C60">
        <w:t>số</w:t>
      </w:r>
      <w:proofErr w:type="spellEnd"/>
      <w:r w:rsidRPr="00A15C60">
        <w:t xml:space="preserve"> </w:t>
      </w:r>
      <w:proofErr w:type="spellStart"/>
      <w:r w:rsidRPr="00A15C60">
        <w:t>lượt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>.</w:t>
      </w:r>
    </w:p>
    <w:p w14:paraId="5AC6062B" w14:textId="77777777" w:rsidR="00A15C60" w:rsidRPr="00A15C60" w:rsidRDefault="00A15C60" w:rsidP="00A15C60"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thể</w:t>
      </w:r>
      <w:proofErr w:type="spellEnd"/>
      <w:r w:rsidRPr="00A15C60">
        <w:t xml:space="preserve"> </w:t>
      </w:r>
      <w:proofErr w:type="spellStart"/>
      <w:r w:rsidRPr="00A15C60">
        <w:t>mô</w:t>
      </w:r>
      <w:proofErr w:type="spellEnd"/>
      <w:r w:rsidRPr="00A15C60">
        <w:t xml:space="preserve"> </w:t>
      </w:r>
      <w:proofErr w:type="spellStart"/>
      <w:r w:rsidRPr="00A15C60">
        <w:t>tả</w:t>
      </w:r>
      <w:proofErr w:type="spellEnd"/>
      <w:r w:rsidRPr="00A15C60">
        <w:t>:</w:t>
      </w:r>
    </w:p>
    <w:p w14:paraId="79E7903C" w14:textId="77777777" w:rsidR="00A15C60" w:rsidRPr="00A15C60" w:rsidRDefault="00A15C60" w:rsidP="00A15C60">
      <w:r w:rsidRPr="00A15C60">
        <w:lastRenderedPageBreak/>
        <w:t>Dashboard</w:t>
      </w:r>
    </w:p>
    <w:p w14:paraId="43954E39" w14:textId="77777777" w:rsidR="00A15C60" w:rsidRPr="00A15C60" w:rsidRDefault="00A15C60" w:rsidP="00A15C60">
      <w:r w:rsidRPr="00A15C60">
        <w:t xml:space="preserve">   │</w:t>
      </w:r>
    </w:p>
    <w:p w14:paraId="51E6C76F" w14:textId="77777777" w:rsidR="00A15C60" w:rsidRPr="00A15C60" w:rsidRDefault="00A15C60" w:rsidP="00A15C60">
      <w:r w:rsidRPr="00A15C60">
        <w:t xml:space="preserve">   ├── Students</w:t>
      </w:r>
    </w:p>
    <w:p w14:paraId="1D7DC84A" w14:textId="77777777" w:rsidR="00A15C60" w:rsidRPr="00A15C60" w:rsidRDefault="00A15C60" w:rsidP="00A15C60">
      <w:r w:rsidRPr="00A15C60">
        <w:t xml:space="preserve">   ├── Courses</w:t>
      </w:r>
    </w:p>
    <w:p w14:paraId="7D7985FD" w14:textId="77777777" w:rsidR="00A15C60" w:rsidRPr="00A15C60" w:rsidRDefault="00A15C60" w:rsidP="00A15C60">
      <w:r w:rsidRPr="00A15C60">
        <w:t xml:space="preserve">   └── Enrollments</w:t>
      </w:r>
    </w:p>
    <w:p w14:paraId="3A162336" w14:textId="77777777" w:rsidR="00A15C60" w:rsidRPr="00A15C60" w:rsidRDefault="00A15C60" w:rsidP="00A15C60">
      <w:r w:rsidRPr="00A15C60">
        <w:t xml:space="preserve">Các </w:t>
      </w:r>
      <w:proofErr w:type="spellStart"/>
      <w:r w:rsidRPr="00A15C60">
        <w:t>số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 xml:space="preserve">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lấy</w:t>
      </w:r>
      <w:proofErr w:type="spellEnd"/>
      <w:r w:rsidRPr="00A15C60">
        <w:t xml:space="preserve"> </w:t>
      </w:r>
      <w:proofErr w:type="spellStart"/>
      <w:r w:rsidRPr="00A15C60">
        <w:t>từ</w:t>
      </w:r>
      <w:proofErr w:type="spellEnd"/>
      <w:r w:rsidRPr="00A15C60">
        <w:t xml:space="preserve"> Database </w:t>
      </w:r>
      <w:proofErr w:type="spellStart"/>
      <w:r w:rsidRPr="00A15C60">
        <w:t>thông</w:t>
      </w:r>
      <w:proofErr w:type="spellEnd"/>
      <w:r w:rsidRPr="00A15C60">
        <w:t xml:space="preserve"> qua Service </w:t>
      </w:r>
      <w:proofErr w:type="spellStart"/>
      <w:r w:rsidRPr="00A15C60">
        <w:t>và</w:t>
      </w:r>
      <w:proofErr w:type="spellEnd"/>
      <w:r w:rsidRPr="00A15C60">
        <w:t xml:space="preserve"> Repository.</w:t>
      </w:r>
    </w:p>
    <w:p w14:paraId="7E51A275" w14:textId="77777777" w:rsidR="00A15C60" w:rsidRPr="00A15C60" w:rsidRDefault="00A15C60" w:rsidP="00A15C60">
      <w:r w:rsidRPr="00A15C60">
        <w:t xml:space="preserve">Dashboard </w:t>
      </w:r>
      <w:proofErr w:type="spellStart"/>
      <w:r w:rsidRPr="00A15C60">
        <w:t>giúp</w:t>
      </w:r>
      <w:proofErr w:type="spellEnd"/>
      <w:r w:rsidRPr="00A15C60">
        <w:t xml:space="preserve"> </w:t>
      </w:r>
      <w:proofErr w:type="spellStart"/>
      <w:r w:rsidRPr="00A15C60">
        <w:t>người</w:t>
      </w:r>
      <w:proofErr w:type="spellEnd"/>
      <w:r w:rsidRPr="00A15C60">
        <w:t xml:space="preserve"> </w:t>
      </w:r>
      <w:proofErr w:type="spellStart"/>
      <w:r w:rsidRPr="00A15C60">
        <w:t>quản</w:t>
      </w:r>
      <w:proofErr w:type="spellEnd"/>
      <w:r w:rsidRPr="00A15C60">
        <w:t xml:space="preserve"> </w:t>
      </w:r>
      <w:proofErr w:type="spellStart"/>
      <w:r w:rsidRPr="00A15C60">
        <w:t>trị</w:t>
      </w:r>
      <w:proofErr w:type="spellEnd"/>
      <w:r w:rsidRPr="00A15C60">
        <w:t xml:space="preserve"> </w:t>
      </w:r>
      <w:proofErr w:type="spellStart"/>
      <w:r w:rsidRPr="00A15C60">
        <w:t>nhanh</w:t>
      </w:r>
      <w:proofErr w:type="spellEnd"/>
      <w:r w:rsidRPr="00A15C60">
        <w:t xml:space="preserve"> </w:t>
      </w:r>
      <w:proofErr w:type="spellStart"/>
      <w:r w:rsidRPr="00A15C60">
        <w:t>chóng</w:t>
      </w:r>
      <w:proofErr w:type="spellEnd"/>
      <w:r w:rsidRPr="00A15C60">
        <w:t xml:space="preserve"> </w:t>
      </w:r>
      <w:proofErr w:type="spellStart"/>
      <w:r w:rsidRPr="00A15C60">
        <w:t>theo</w:t>
      </w:r>
      <w:proofErr w:type="spellEnd"/>
      <w:r w:rsidRPr="00A15C60">
        <w:t xml:space="preserve"> </w:t>
      </w:r>
      <w:proofErr w:type="spellStart"/>
      <w:r w:rsidRPr="00A15C60">
        <w:t>dõi</w:t>
      </w:r>
      <w:proofErr w:type="spellEnd"/>
      <w:r w:rsidRPr="00A15C60">
        <w:t xml:space="preserve"> </w:t>
      </w:r>
      <w:proofErr w:type="spellStart"/>
      <w:r w:rsidRPr="00A15C60">
        <w:t>tình</w:t>
      </w:r>
      <w:proofErr w:type="spellEnd"/>
      <w:r w:rsidRPr="00A15C60">
        <w:t xml:space="preserve"> </w:t>
      </w:r>
      <w:proofErr w:type="spellStart"/>
      <w:r w:rsidRPr="00A15C60">
        <w:t>trạng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>.</w:t>
      </w:r>
    </w:p>
    <w:p w14:paraId="1CD26C86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14. Dashboard</w:t>
      </w:r>
    </w:p>
    <w:p w14:paraId="4F9A1AA2" w14:textId="0FA9C012" w:rsidR="00A15C60" w:rsidRP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305EEAE2" wp14:editId="2427385B">
            <wp:extent cx="5014373" cy="2820035"/>
            <wp:effectExtent l="0" t="0" r="0" b="0"/>
            <wp:docPr id="188822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7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5286" cy="282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9D67" w14:textId="39112438" w:rsidR="00A15C60" w:rsidRPr="00A15C60" w:rsidRDefault="00A15C60" w:rsidP="00A15C60">
      <w:r>
        <w:t xml:space="preserve"> </w:t>
      </w:r>
    </w:p>
    <w:p w14:paraId="272F6F7B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14. SPRING SECURITY</w:t>
      </w:r>
    </w:p>
    <w:p w14:paraId="61D48D36" w14:textId="77777777" w:rsidR="00A15C60" w:rsidRPr="00A15C60" w:rsidRDefault="00A15C60" w:rsidP="00A15C60">
      <w:r w:rsidRPr="00A15C60">
        <w:t xml:space="preserve">Spring Security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tích</w:t>
      </w:r>
      <w:proofErr w:type="spellEnd"/>
      <w:r w:rsidRPr="00A15C60">
        <w:t xml:space="preserve"> </w:t>
      </w:r>
      <w:proofErr w:type="spellStart"/>
      <w:r w:rsidRPr="00A15C60">
        <w:t>hợp</w:t>
      </w:r>
      <w:proofErr w:type="spellEnd"/>
      <w:r w:rsidRPr="00A15C60">
        <w:t xml:space="preserve">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hiện</w:t>
      </w:r>
      <w:proofErr w:type="spellEnd"/>
      <w:r w:rsidRPr="00A15C60">
        <w:t xml:space="preserve"> </w:t>
      </w:r>
      <w:proofErr w:type="spellStart"/>
      <w:r w:rsidRPr="00A15C60">
        <w:t>xác</w:t>
      </w:r>
      <w:proofErr w:type="spellEnd"/>
      <w:r w:rsidRPr="00A15C60">
        <w:t xml:space="preserve"> </w:t>
      </w: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phân</w:t>
      </w:r>
      <w:proofErr w:type="spellEnd"/>
      <w:r w:rsidRPr="00A15C60">
        <w:t xml:space="preserve"> </w:t>
      </w:r>
      <w:proofErr w:type="spellStart"/>
      <w:r w:rsidRPr="00A15C60">
        <w:t>quyền</w:t>
      </w:r>
      <w:proofErr w:type="spellEnd"/>
      <w:r w:rsidRPr="00A15C60">
        <w:t>.</w:t>
      </w:r>
    </w:p>
    <w:p w14:paraId="323A2E0E" w14:textId="77777777" w:rsidR="00A15C60" w:rsidRPr="00A15C60" w:rsidRDefault="00A15C60" w:rsidP="00A15C60">
      <w:r w:rsidRPr="00A15C60">
        <w:t xml:space="preserve">Các </w:t>
      </w:r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năng</w:t>
      </w:r>
      <w:proofErr w:type="spellEnd"/>
      <w:r w:rsidRPr="00A15C60">
        <w:t xml:space="preserve"> </w:t>
      </w:r>
      <w:proofErr w:type="spellStart"/>
      <w:r w:rsidRPr="00A15C60">
        <w:t>chính</w:t>
      </w:r>
      <w:proofErr w:type="spellEnd"/>
      <w:r w:rsidRPr="00A15C60">
        <w:t>:</w:t>
      </w:r>
    </w:p>
    <w:p w14:paraId="7D0595F7" w14:textId="77777777" w:rsidR="00A15C60" w:rsidRPr="00A15C60" w:rsidRDefault="00A15C60" w:rsidP="00A15C60">
      <w:pPr>
        <w:numPr>
          <w:ilvl w:val="0"/>
          <w:numId w:val="44"/>
        </w:numPr>
      </w:pPr>
      <w:r w:rsidRPr="00A15C60">
        <w:t>Login.</w:t>
      </w:r>
    </w:p>
    <w:p w14:paraId="5A571E7D" w14:textId="77777777" w:rsidR="00A15C60" w:rsidRPr="00A15C60" w:rsidRDefault="00A15C60" w:rsidP="00A15C60">
      <w:pPr>
        <w:numPr>
          <w:ilvl w:val="0"/>
          <w:numId w:val="44"/>
        </w:numPr>
      </w:pPr>
      <w:r w:rsidRPr="00A15C60">
        <w:t>Logout.</w:t>
      </w:r>
    </w:p>
    <w:p w14:paraId="5B3981B1" w14:textId="77777777" w:rsidR="00A15C60" w:rsidRPr="00A15C60" w:rsidRDefault="00A15C60" w:rsidP="00A15C60">
      <w:pPr>
        <w:numPr>
          <w:ilvl w:val="0"/>
          <w:numId w:val="44"/>
        </w:numPr>
      </w:pPr>
      <w:r w:rsidRPr="00A15C60">
        <w:t>Authentication.</w:t>
      </w:r>
    </w:p>
    <w:p w14:paraId="48314CCD" w14:textId="77777777" w:rsidR="00A15C60" w:rsidRPr="00A15C60" w:rsidRDefault="00A15C60" w:rsidP="00A15C60">
      <w:pPr>
        <w:numPr>
          <w:ilvl w:val="0"/>
          <w:numId w:val="44"/>
        </w:numPr>
      </w:pPr>
      <w:r w:rsidRPr="00A15C60">
        <w:t>Authorization.</w:t>
      </w:r>
    </w:p>
    <w:p w14:paraId="265C24B9" w14:textId="77777777" w:rsidR="00A15C60" w:rsidRPr="00A15C60" w:rsidRDefault="00A15C60" w:rsidP="00A15C60">
      <w:pPr>
        <w:numPr>
          <w:ilvl w:val="0"/>
          <w:numId w:val="44"/>
        </w:numPr>
      </w:pPr>
      <w:proofErr w:type="spellStart"/>
      <w:r w:rsidRPr="00A15C60">
        <w:lastRenderedPageBreak/>
        <w:t>Phân</w:t>
      </w:r>
      <w:proofErr w:type="spellEnd"/>
      <w:r w:rsidRPr="00A15C60">
        <w:t xml:space="preserve"> </w:t>
      </w:r>
      <w:proofErr w:type="spellStart"/>
      <w:r w:rsidRPr="00A15C60">
        <w:t>quyền</w:t>
      </w:r>
      <w:proofErr w:type="spellEnd"/>
      <w:r w:rsidRPr="00A15C60">
        <w:t xml:space="preserve"> ADMIN/USER.</w:t>
      </w:r>
    </w:p>
    <w:p w14:paraId="37F9954A" w14:textId="77777777" w:rsidR="00A15C60" w:rsidRPr="00A15C60" w:rsidRDefault="00A15C60" w:rsidP="00A15C60">
      <w:pPr>
        <w:numPr>
          <w:ilvl w:val="0"/>
          <w:numId w:val="44"/>
        </w:numPr>
      </w:pPr>
      <w:r w:rsidRPr="00A15C60">
        <w:t xml:space="preserve">Bảo </w:t>
      </w:r>
      <w:proofErr w:type="spellStart"/>
      <w:r w:rsidRPr="00A15C60">
        <w:t>vệ</w:t>
      </w:r>
      <w:proofErr w:type="spellEnd"/>
      <w:r w:rsidRPr="00A15C60">
        <w:t xml:space="preserve"> URL.</w:t>
      </w:r>
    </w:p>
    <w:p w14:paraId="7CE107AE" w14:textId="77777777" w:rsidR="00A15C60" w:rsidRPr="00A15C60" w:rsidRDefault="00A15C60" w:rsidP="00A15C60">
      <w:proofErr w:type="spellStart"/>
      <w:r w:rsidRPr="00A15C60">
        <w:t>Luồng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nhập</w:t>
      </w:r>
      <w:proofErr w:type="spellEnd"/>
      <w:r w:rsidRPr="00A15C60">
        <w:t>:</w:t>
      </w:r>
    </w:p>
    <w:p w14:paraId="5FF08935" w14:textId="77777777" w:rsidR="00A15C60" w:rsidRPr="00A15C60" w:rsidRDefault="00A15C60" w:rsidP="00A15C60">
      <w:r w:rsidRPr="00A15C60">
        <w:t>Login Form</w:t>
      </w:r>
    </w:p>
    <w:p w14:paraId="29CC9EC8" w14:textId="77777777" w:rsidR="00A15C60" w:rsidRPr="00A15C60" w:rsidRDefault="00A15C60" w:rsidP="00A15C60">
      <w:r w:rsidRPr="00A15C60">
        <w:t xml:space="preserve">     ↓</w:t>
      </w:r>
    </w:p>
    <w:p w14:paraId="29F4210B" w14:textId="77777777" w:rsidR="00A15C60" w:rsidRPr="00A15C60" w:rsidRDefault="00A15C60" w:rsidP="00A15C60">
      <w:r w:rsidRPr="00A15C60">
        <w:t>Spring Security</w:t>
      </w:r>
    </w:p>
    <w:p w14:paraId="15A47A4A" w14:textId="77777777" w:rsidR="00A15C60" w:rsidRPr="00A15C60" w:rsidRDefault="00A15C60" w:rsidP="00A15C60">
      <w:r w:rsidRPr="00A15C60">
        <w:t xml:space="preserve">     ↓</w:t>
      </w:r>
    </w:p>
    <w:p w14:paraId="61F433CF" w14:textId="77777777" w:rsidR="00A15C60" w:rsidRPr="00A15C60" w:rsidRDefault="00A15C60" w:rsidP="00A15C60">
      <w:r w:rsidRPr="00A15C60">
        <w:t>Authentication</w:t>
      </w:r>
    </w:p>
    <w:p w14:paraId="70747E9D" w14:textId="77777777" w:rsidR="00A15C60" w:rsidRPr="00A15C60" w:rsidRDefault="00A15C60" w:rsidP="00A15C60">
      <w:r w:rsidRPr="00A15C60">
        <w:t xml:space="preserve">     ↓</w:t>
      </w:r>
    </w:p>
    <w:p w14:paraId="402A34E3" w14:textId="77777777" w:rsidR="00A15C60" w:rsidRPr="00A15C60" w:rsidRDefault="00A15C60" w:rsidP="00A15C60">
      <w:proofErr w:type="spellStart"/>
      <w:r w:rsidRPr="00A15C60">
        <w:t>Kiểm</w:t>
      </w:r>
      <w:proofErr w:type="spellEnd"/>
      <w:r w:rsidRPr="00A15C60">
        <w:t xml:space="preserve"> </w:t>
      </w:r>
      <w:proofErr w:type="spellStart"/>
      <w:r w:rsidRPr="00A15C60">
        <w:t>tra</w:t>
      </w:r>
      <w:proofErr w:type="spellEnd"/>
      <w:r w:rsidRPr="00A15C60">
        <w:t xml:space="preserve"> Role</w:t>
      </w:r>
    </w:p>
    <w:p w14:paraId="2E3BB904" w14:textId="77777777" w:rsidR="00A15C60" w:rsidRPr="00A15C60" w:rsidRDefault="00A15C60" w:rsidP="00A15C60">
      <w:r w:rsidRPr="00A15C60">
        <w:t xml:space="preserve">     ↓</w:t>
      </w:r>
    </w:p>
    <w:p w14:paraId="44358C0B" w14:textId="77777777" w:rsidR="00A15C60" w:rsidRPr="00A15C60" w:rsidRDefault="00A15C60" w:rsidP="00A15C60">
      <w:r w:rsidRPr="00A15C60">
        <w:t xml:space="preserve">Cho </w:t>
      </w:r>
      <w:proofErr w:type="spellStart"/>
      <w:r w:rsidRPr="00A15C60">
        <w:t>phép</w:t>
      </w:r>
      <w:proofErr w:type="spellEnd"/>
      <w:r w:rsidRPr="00A15C60">
        <w:t>/</w:t>
      </w:r>
      <w:proofErr w:type="spellStart"/>
      <w:r w:rsidRPr="00A15C60">
        <w:t>Từ</w:t>
      </w:r>
      <w:proofErr w:type="spellEnd"/>
      <w:r w:rsidRPr="00A15C60">
        <w:t xml:space="preserve"> </w:t>
      </w:r>
      <w:proofErr w:type="spellStart"/>
      <w:r w:rsidRPr="00A15C60">
        <w:t>chối</w:t>
      </w:r>
      <w:proofErr w:type="spellEnd"/>
      <w:r w:rsidRPr="00A15C60">
        <w:t xml:space="preserve"> </w:t>
      </w:r>
      <w:proofErr w:type="spellStart"/>
      <w:r w:rsidRPr="00A15C60">
        <w:t>truy</w:t>
      </w:r>
      <w:proofErr w:type="spellEnd"/>
      <w:r w:rsidRPr="00A15C60">
        <w:t xml:space="preserve"> </w:t>
      </w:r>
      <w:proofErr w:type="spellStart"/>
      <w:r w:rsidRPr="00A15C60">
        <w:t>cập</w:t>
      </w:r>
      <w:proofErr w:type="spellEnd"/>
    </w:p>
    <w:p w14:paraId="554A67AC" w14:textId="77777777" w:rsidR="00A15C60" w:rsidRPr="00A15C60" w:rsidRDefault="00A15C60" w:rsidP="00A15C60">
      <w:r w:rsidRPr="00A15C60">
        <w:t xml:space="preserve">Hai Role </w:t>
      </w:r>
      <w:proofErr w:type="spellStart"/>
      <w:r w:rsidRPr="00A15C60">
        <w:t>chính</w:t>
      </w:r>
      <w:proofErr w:type="spellEnd"/>
      <w:r w:rsidRPr="00A15C60">
        <w:t>:</w:t>
      </w:r>
    </w:p>
    <w:p w14:paraId="22781DFC" w14:textId="77777777" w:rsidR="00A15C60" w:rsidRPr="00A15C60" w:rsidRDefault="00A15C60" w:rsidP="00A15C60">
      <w:r w:rsidRPr="00A15C60">
        <w:t>ADMIN</w:t>
      </w:r>
    </w:p>
    <w:p w14:paraId="7523009E" w14:textId="77777777" w:rsidR="00A15C60" w:rsidRPr="00A15C60" w:rsidRDefault="00A15C60" w:rsidP="00A15C60">
      <w:r w:rsidRPr="00A15C60">
        <w:t>USER</w:t>
      </w:r>
    </w:p>
    <w:p w14:paraId="5ADBB6D1" w14:textId="13D6A926" w:rsidR="00E74411" w:rsidRDefault="00A15C60" w:rsidP="00A15C60">
      <w:r w:rsidRPr="00A15C60">
        <w:t xml:space="preserve">Các URL </w:t>
      </w:r>
      <w:proofErr w:type="spellStart"/>
      <w:r w:rsidRPr="00A15C60">
        <w:t>hoặc</w:t>
      </w:r>
      <w:proofErr w:type="spellEnd"/>
      <w:r w:rsidRPr="00A15C60">
        <w:t xml:space="preserve"> </w:t>
      </w:r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năng</w:t>
      </w:r>
      <w:proofErr w:type="spellEnd"/>
      <w:r w:rsidRPr="00A15C60">
        <w:t xml:space="preserve"> </w:t>
      </w:r>
      <w:proofErr w:type="spellStart"/>
      <w:r w:rsidRPr="00A15C60">
        <w:t>quản</w:t>
      </w:r>
      <w:proofErr w:type="spellEnd"/>
      <w:r w:rsidRPr="00A15C60">
        <w:t xml:space="preserve"> </w:t>
      </w:r>
      <w:proofErr w:type="spellStart"/>
      <w:r w:rsidRPr="00A15C60">
        <w:t>trị</w:t>
      </w:r>
      <w:proofErr w:type="spellEnd"/>
      <w:r w:rsidRPr="00A15C60">
        <w:t xml:space="preserve">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bảo</w:t>
      </w:r>
      <w:proofErr w:type="spellEnd"/>
      <w:r w:rsidRPr="00A15C60">
        <w:t xml:space="preserve"> </w:t>
      </w:r>
      <w:proofErr w:type="spellStart"/>
      <w:r w:rsidRPr="00A15C60">
        <w:t>vệ</w:t>
      </w:r>
      <w:proofErr w:type="spellEnd"/>
      <w:r w:rsidRPr="00A15C60">
        <w:t xml:space="preserve">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chỉ</w:t>
      </w:r>
      <w:proofErr w:type="spellEnd"/>
      <w:r w:rsidRPr="00A15C60">
        <w:t xml:space="preserve"> </w:t>
      </w:r>
      <w:proofErr w:type="spellStart"/>
      <w:r w:rsidRPr="00A15C60">
        <w:t>người</w:t>
      </w:r>
      <w:proofErr w:type="spellEnd"/>
      <w:r w:rsidRPr="00A15C60">
        <w:t xml:space="preserve"> </w:t>
      </w:r>
      <w:proofErr w:type="spellStart"/>
      <w:r w:rsidRPr="00A15C60">
        <w:t>dùng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quyền</w:t>
      </w:r>
      <w:proofErr w:type="spellEnd"/>
      <w:r w:rsidRPr="00A15C60">
        <w:t xml:space="preserve"> </w:t>
      </w:r>
      <w:proofErr w:type="spellStart"/>
      <w:r w:rsidRPr="00A15C60">
        <w:t>phù</w:t>
      </w:r>
      <w:proofErr w:type="spellEnd"/>
      <w:r w:rsidRPr="00A15C60">
        <w:t xml:space="preserve"> </w:t>
      </w:r>
      <w:proofErr w:type="spellStart"/>
      <w:r w:rsidRPr="00A15C60">
        <w:t>hợp</w:t>
      </w:r>
      <w:proofErr w:type="spellEnd"/>
      <w:r w:rsidRPr="00A15C60">
        <w:t xml:space="preserve"> </w:t>
      </w:r>
      <w:proofErr w:type="spellStart"/>
      <w:r w:rsidRPr="00A15C60">
        <w:t>mới</w:t>
      </w:r>
      <w:proofErr w:type="spellEnd"/>
      <w:r w:rsidRPr="00A15C60">
        <w:t xml:space="preserve">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truy</w:t>
      </w:r>
      <w:proofErr w:type="spellEnd"/>
      <w:r w:rsidRPr="00A15C60">
        <w:t xml:space="preserve"> </w:t>
      </w:r>
      <w:proofErr w:type="spellStart"/>
      <w:r w:rsidRPr="00A15C60">
        <w:t>cập</w:t>
      </w:r>
      <w:proofErr w:type="spellEnd"/>
      <w:r w:rsidRPr="00A15C60">
        <w:t>.</w:t>
      </w:r>
    </w:p>
    <w:p w14:paraId="2D23D380" w14:textId="77777777" w:rsidR="00E74411" w:rsidRDefault="00E74411">
      <w:r>
        <w:br w:type="page"/>
      </w:r>
    </w:p>
    <w:p w14:paraId="2CAA1439" w14:textId="77777777" w:rsidR="00A15C60" w:rsidRPr="00A15C60" w:rsidRDefault="00A15C60" w:rsidP="00A15C60"/>
    <w:p w14:paraId="3A014EDC" w14:textId="77777777" w:rsidR="00A15C60" w:rsidRPr="00A15C60" w:rsidRDefault="00A15C60" w:rsidP="00E74411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15. Trang Login</w:t>
      </w:r>
    </w:p>
    <w:p w14:paraId="5F3B2D14" w14:textId="59201759" w:rsidR="00A15C60" w:rsidRPr="00A15C60" w:rsidRDefault="00E74411" w:rsidP="00E74411">
      <w:pPr>
        <w:jc w:val="center"/>
      </w:pPr>
      <w:r w:rsidRPr="00E74411">
        <w:rPr>
          <w:i/>
          <w:iCs/>
        </w:rPr>
        <w:drawing>
          <wp:inline distT="0" distB="0" distL="0" distR="0" wp14:anchorId="0FEA8480" wp14:editId="668360A9">
            <wp:extent cx="4689190" cy="2637155"/>
            <wp:effectExtent l="0" t="0" r="0" b="0"/>
            <wp:docPr id="181741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15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0569" cy="26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4C54" w14:textId="1D726BBF" w:rsidR="00A15C60" w:rsidRPr="00A15C60" w:rsidRDefault="00A15C60" w:rsidP="00A15C60">
      <w:r>
        <w:t xml:space="preserve"> </w:t>
      </w:r>
    </w:p>
    <w:p w14:paraId="56A61A37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15. PHÂN QUYỀN ADMIN VÀ USER</w:t>
      </w:r>
    </w:p>
    <w:p w14:paraId="3D4898CE" w14:textId="77777777" w:rsidR="00A15C60" w:rsidRPr="00A15C60" w:rsidRDefault="00A15C60" w:rsidP="00A15C60">
      <w:proofErr w:type="spellStart"/>
      <w:r w:rsidRPr="00A15C60">
        <w:t>Hệ</w:t>
      </w:r>
      <w:proofErr w:type="spellEnd"/>
      <w:r w:rsidRPr="00A15C60">
        <w:t xml:space="preserve"> </w:t>
      </w:r>
      <w:proofErr w:type="spellStart"/>
      <w:r w:rsidRPr="00A15C60">
        <w:t>thống</w:t>
      </w:r>
      <w:proofErr w:type="spellEnd"/>
      <w:r w:rsidRPr="00A15C60">
        <w:t xml:space="preserve"> </w:t>
      </w:r>
      <w:proofErr w:type="spellStart"/>
      <w:r w:rsidRPr="00A15C60">
        <w:t>phân</w:t>
      </w:r>
      <w:proofErr w:type="spellEnd"/>
      <w:r w:rsidRPr="00A15C60">
        <w:t xml:space="preserve"> </w:t>
      </w:r>
      <w:proofErr w:type="spellStart"/>
      <w:r w:rsidRPr="00A15C60">
        <w:t>biệt</w:t>
      </w:r>
      <w:proofErr w:type="spellEnd"/>
      <w:r w:rsidRPr="00A15C60">
        <w:t xml:space="preserve"> </w:t>
      </w:r>
      <w:proofErr w:type="spellStart"/>
      <w:r w:rsidRPr="00A15C60">
        <w:t>quyền</w:t>
      </w:r>
      <w:proofErr w:type="spellEnd"/>
      <w:r w:rsidRPr="00A15C60">
        <w:t xml:space="preserve"> </w:t>
      </w:r>
      <w:proofErr w:type="spellStart"/>
      <w:r w:rsidRPr="00A15C60">
        <w:t>của</w:t>
      </w:r>
      <w:proofErr w:type="spellEnd"/>
      <w:r w:rsidRPr="00A15C60">
        <w:t xml:space="preserve"> ADMIN </w:t>
      </w:r>
      <w:proofErr w:type="spellStart"/>
      <w:r w:rsidRPr="00A15C60">
        <w:t>và</w:t>
      </w:r>
      <w:proofErr w:type="spellEnd"/>
      <w:r w:rsidRPr="00A15C60">
        <w:t xml:space="preserve"> USER.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3"/>
        <w:gridCol w:w="1126"/>
        <w:gridCol w:w="1437"/>
      </w:tblGrid>
      <w:tr w:rsidR="00A15C60" w:rsidRPr="00A15C60" w14:paraId="58E892F1" w14:textId="77777777" w:rsidTr="00A15C60">
        <w:trPr>
          <w:jc w:val="center"/>
        </w:trPr>
        <w:tc>
          <w:tcPr>
            <w:tcW w:w="0" w:type="auto"/>
            <w:hideMark/>
          </w:tcPr>
          <w:p w14:paraId="251AF519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A15C60">
              <w:rPr>
                <w:b/>
                <w:bCs/>
              </w:rPr>
              <w:t>Chức</w:t>
            </w:r>
            <w:proofErr w:type="spellEnd"/>
            <w:r w:rsidRPr="00A15C60">
              <w:rPr>
                <w:b/>
                <w:bCs/>
              </w:rPr>
              <w:t xml:space="preserve"> </w:t>
            </w:r>
            <w:proofErr w:type="spellStart"/>
            <w:r w:rsidRPr="00A15C6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163986E4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r w:rsidRPr="00A15C60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37F8A541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r w:rsidRPr="00A15C60">
              <w:rPr>
                <w:b/>
                <w:bCs/>
              </w:rPr>
              <w:t>USER</w:t>
            </w:r>
          </w:p>
        </w:tc>
      </w:tr>
      <w:tr w:rsidR="00A15C60" w:rsidRPr="00A15C60" w14:paraId="0D8B08EF" w14:textId="77777777" w:rsidTr="00A15C60">
        <w:trPr>
          <w:jc w:val="center"/>
        </w:trPr>
        <w:tc>
          <w:tcPr>
            <w:tcW w:w="0" w:type="auto"/>
            <w:hideMark/>
          </w:tcPr>
          <w:p w14:paraId="6D5A09B4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Xem </w:t>
            </w:r>
            <w:proofErr w:type="spellStart"/>
            <w:r w:rsidRPr="00A15C60">
              <w:t>dữ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2333CA5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2AA625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22F2640F" w14:textId="77777777" w:rsidTr="00A15C60">
        <w:trPr>
          <w:jc w:val="center"/>
        </w:trPr>
        <w:tc>
          <w:tcPr>
            <w:tcW w:w="0" w:type="auto"/>
            <w:hideMark/>
          </w:tcPr>
          <w:p w14:paraId="29E27930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Quản </w:t>
            </w:r>
            <w:proofErr w:type="spellStart"/>
            <w:r w:rsidRPr="00A15C60">
              <w:t>lý</w:t>
            </w:r>
            <w:proofErr w:type="spellEnd"/>
            <w:r w:rsidRPr="00A15C60">
              <w:t xml:space="preserve"> Student</w:t>
            </w:r>
          </w:p>
        </w:tc>
        <w:tc>
          <w:tcPr>
            <w:tcW w:w="0" w:type="auto"/>
            <w:hideMark/>
          </w:tcPr>
          <w:p w14:paraId="7050016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8529386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Có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giới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hạn</w:t>
            </w:r>
            <w:proofErr w:type="spellEnd"/>
          </w:p>
        </w:tc>
      </w:tr>
      <w:tr w:rsidR="00A15C60" w:rsidRPr="00A15C60" w14:paraId="1997D8DE" w14:textId="77777777" w:rsidTr="00A15C60">
        <w:trPr>
          <w:jc w:val="center"/>
        </w:trPr>
        <w:tc>
          <w:tcPr>
            <w:tcW w:w="0" w:type="auto"/>
            <w:hideMark/>
          </w:tcPr>
          <w:p w14:paraId="47F547E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Quản </w:t>
            </w:r>
            <w:proofErr w:type="spellStart"/>
            <w:r w:rsidRPr="00A15C60">
              <w:t>lý</w:t>
            </w:r>
            <w:proofErr w:type="spellEnd"/>
            <w:r w:rsidRPr="00A15C60">
              <w:t xml:space="preserve"> Course</w:t>
            </w:r>
          </w:p>
        </w:tc>
        <w:tc>
          <w:tcPr>
            <w:tcW w:w="0" w:type="auto"/>
            <w:hideMark/>
          </w:tcPr>
          <w:p w14:paraId="27D42217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02C968A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Có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giới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hạn</w:t>
            </w:r>
            <w:proofErr w:type="spellEnd"/>
          </w:p>
        </w:tc>
      </w:tr>
      <w:tr w:rsidR="00A15C60" w:rsidRPr="00A15C60" w14:paraId="2D40C9B8" w14:textId="77777777" w:rsidTr="00A15C60">
        <w:trPr>
          <w:jc w:val="center"/>
        </w:trPr>
        <w:tc>
          <w:tcPr>
            <w:tcW w:w="0" w:type="auto"/>
            <w:hideMark/>
          </w:tcPr>
          <w:p w14:paraId="716780F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Enrollment</w:t>
            </w:r>
          </w:p>
        </w:tc>
        <w:tc>
          <w:tcPr>
            <w:tcW w:w="0" w:type="auto"/>
            <w:hideMark/>
          </w:tcPr>
          <w:p w14:paraId="2ACC103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1964778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0ACC1F0B" w14:textId="77777777" w:rsidTr="00A15C60">
        <w:trPr>
          <w:jc w:val="center"/>
        </w:trPr>
        <w:tc>
          <w:tcPr>
            <w:tcW w:w="0" w:type="auto"/>
            <w:hideMark/>
          </w:tcPr>
          <w:p w14:paraId="29876CE4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Chức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năng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quản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trị</w:t>
            </w:r>
            <w:proofErr w:type="spellEnd"/>
          </w:p>
        </w:tc>
        <w:tc>
          <w:tcPr>
            <w:tcW w:w="0" w:type="auto"/>
            <w:hideMark/>
          </w:tcPr>
          <w:p w14:paraId="4B69208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B118947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53CFAFF4" w14:textId="77777777" w:rsidR="00A15C60" w:rsidRPr="00A15C60" w:rsidRDefault="00A15C60" w:rsidP="00A15C60">
      <w:proofErr w:type="spellStart"/>
      <w:r w:rsidRPr="00A15C60">
        <w:t>Nếu</w:t>
      </w:r>
      <w:proofErr w:type="spellEnd"/>
      <w:r w:rsidRPr="00A15C60">
        <w:t xml:space="preserve"> USER </w:t>
      </w:r>
      <w:proofErr w:type="spellStart"/>
      <w:r w:rsidRPr="00A15C60">
        <w:t>cố</w:t>
      </w:r>
      <w:proofErr w:type="spellEnd"/>
      <w:r w:rsidRPr="00A15C60">
        <w:t xml:space="preserve"> </w:t>
      </w:r>
      <w:proofErr w:type="spellStart"/>
      <w:r w:rsidRPr="00A15C60">
        <w:t>truy</w:t>
      </w:r>
      <w:proofErr w:type="spellEnd"/>
      <w:r w:rsidRPr="00A15C60">
        <w:t xml:space="preserve"> </w:t>
      </w:r>
      <w:proofErr w:type="spellStart"/>
      <w:r w:rsidRPr="00A15C60">
        <w:t>cập</w:t>
      </w:r>
      <w:proofErr w:type="spellEnd"/>
      <w:r w:rsidRPr="00A15C60">
        <w:t xml:space="preserve"> </w:t>
      </w:r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năng</w:t>
      </w:r>
      <w:proofErr w:type="spellEnd"/>
      <w:r w:rsidRPr="00A15C60">
        <w:t xml:space="preserve"> </w:t>
      </w:r>
      <w:proofErr w:type="spellStart"/>
      <w:r w:rsidRPr="00A15C60">
        <w:t>chỉ</w:t>
      </w:r>
      <w:proofErr w:type="spellEnd"/>
      <w:r w:rsidRPr="00A15C60">
        <w:t xml:space="preserve"> </w:t>
      </w:r>
      <w:proofErr w:type="spellStart"/>
      <w:r w:rsidRPr="00A15C60">
        <w:t>dành</w:t>
      </w:r>
      <w:proofErr w:type="spellEnd"/>
      <w:r w:rsidRPr="00A15C60">
        <w:t xml:space="preserve"> </w:t>
      </w:r>
      <w:proofErr w:type="spellStart"/>
      <w:r w:rsidRPr="00A15C60">
        <w:t>cho</w:t>
      </w:r>
      <w:proofErr w:type="spellEnd"/>
      <w:r w:rsidRPr="00A15C60">
        <w:t xml:space="preserve"> ADMIN, Spring Security </w:t>
      </w:r>
      <w:proofErr w:type="spellStart"/>
      <w:r w:rsidRPr="00A15C60">
        <w:t>sẽ</w:t>
      </w:r>
      <w:proofErr w:type="spellEnd"/>
      <w:r w:rsidRPr="00A15C60">
        <w:t xml:space="preserve"> </w:t>
      </w:r>
      <w:proofErr w:type="spellStart"/>
      <w:r w:rsidRPr="00A15C60">
        <w:t>từ</w:t>
      </w:r>
      <w:proofErr w:type="spellEnd"/>
      <w:r w:rsidRPr="00A15C60">
        <w:t xml:space="preserve"> </w:t>
      </w:r>
      <w:proofErr w:type="spellStart"/>
      <w:r w:rsidRPr="00A15C60">
        <w:t>chối</w:t>
      </w:r>
      <w:proofErr w:type="spellEnd"/>
      <w:r w:rsidRPr="00A15C60">
        <w:t xml:space="preserve"> </w:t>
      </w:r>
      <w:proofErr w:type="spellStart"/>
      <w:r w:rsidRPr="00A15C60">
        <w:t>truy</w:t>
      </w:r>
      <w:proofErr w:type="spellEnd"/>
      <w:r w:rsidRPr="00A15C60">
        <w:t xml:space="preserve"> </w:t>
      </w:r>
      <w:proofErr w:type="spellStart"/>
      <w:r w:rsidRPr="00A15C60">
        <w:t>cập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trả</w:t>
      </w:r>
      <w:proofErr w:type="spellEnd"/>
      <w:r w:rsidRPr="00A15C60">
        <w:t xml:space="preserve"> </w:t>
      </w:r>
      <w:proofErr w:type="spellStart"/>
      <w:r w:rsidRPr="00A15C60">
        <w:t>về</w:t>
      </w:r>
      <w:proofErr w:type="spellEnd"/>
      <w:r w:rsidRPr="00A15C60">
        <w:t xml:space="preserve"> </w:t>
      </w:r>
      <w:proofErr w:type="spellStart"/>
      <w:r w:rsidRPr="00A15C60">
        <w:t>trang</w:t>
      </w:r>
      <w:proofErr w:type="spellEnd"/>
      <w:r w:rsidRPr="00A15C60">
        <w:t xml:space="preserve"> 403.</w:t>
      </w:r>
    </w:p>
    <w:p w14:paraId="619DFE01" w14:textId="77777777" w:rsidR="00A15C60" w:rsidRPr="00A15C60" w:rsidRDefault="00A15C60" w:rsidP="00A15C60">
      <w:proofErr w:type="spellStart"/>
      <w:r w:rsidRPr="00A15C60">
        <w:t>Luồng</w:t>
      </w:r>
      <w:proofErr w:type="spellEnd"/>
      <w:r w:rsidRPr="00A15C60">
        <w:t>:</w:t>
      </w:r>
    </w:p>
    <w:p w14:paraId="05264874" w14:textId="77777777" w:rsidR="00A15C60" w:rsidRPr="00A15C60" w:rsidRDefault="00A15C60" w:rsidP="00A15C60">
      <w:r w:rsidRPr="00A15C60">
        <w:t>USER</w:t>
      </w:r>
    </w:p>
    <w:p w14:paraId="28B646AF" w14:textId="77777777" w:rsidR="00A15C60" w:rsidRPr="00A15C60" w:rsidRDefault="00A15C60" w:rsidP="00A15C60">
      <w:r w:rsidRPr="00A15C60">
        <w:t xml:space="preserve"> ↓</w:t>
      </w:r>
    </w:p>
    <w:p w14:paraId="73C2786B" w14:textId="77777777" w:rsidR="00A15C60" w:rsidRPr="00A15C60" w:rsidRDefault="00A15C60" w:rsidP="00A15C60">
      <w:r w:rsidRPr="00A15C60">
        <w:lastRenderedPageBreak/>
        <w:t>URL ADMIN</w:t>
      </w:r>
    </w:p>
    <w:p w14:paraId="0692A0B4" w14:textId="77777777" w:rsidR="00A15C60" w:rsidRPr="00A15C60" w:rsidRDefault="00A15C60" w:rsidP="00A15C60">
      <w:r w:rsidRPr="00A15C60">
        <w:t xml:space="preserve"> ↓</w:t>
      </w:r>
    </w:p>
    <w:p w14:paraId="422BC85F" w14:textId="77777777" w:rsidR="00A15C60" w:rsidRPr="00A15C60" w:rsidRDefault="00A15C60" w:rsidP="00A15C60">
      <w:r w:rsidRPr="00A15C60">
        <w:t>Spring Security</w:t>
      </w:r>
    </w:p>
    <w:p w14:paraId="24B2BA15" w14:textId="77777777" w:rsidR="00A15C60" w:rsidRPr="00A15C60" w:rsidRDefault="00A15C60" w:rsidP="00A15C60">
      <w:r w:rsidRPr="00A15C60">
        <w:t xml:space="preserve"> ↓</w:t>
      </w:r>
    </w:p>
    <w:p w14:paraId="77997BBC" w14:textId="77777777" w:rsidR="00A15C60" w:rsidRPr="00A15C60" w:rsidRDefault="00A15C60" w:rsidP="00A15C60">
      <w:proofErr w:type="spellStart"/>
      <w:r w:rsidRPr="00A15C60">
        <w:t>Không</w:t>
      </w:r>
      <w:proofErr w:type="spellEnd"/>
      <w:r w:rsidRPr="00A15C60">
        <w:t xml:space="preserve"> </w:t>
      </w:r>
      <w:proofErr w:type="spellStart"/>
      <w:r w:rsidRPr="00A15C60">
        <w:t>đủ</w:t>
      </w:r>
      <w:proofErr w:type="spellEnd"/>
      <w:r w:rsidRPr="00A15C60">
        <w:t xml:space="preserve"> </w:t>
      </w:r>
      <w:proofErr w:type="spellStart"/>
      <w:r w:rsidRPr="00A15C60">
        <w:t>quyền</w:t>
      </w:r>
      <w:proofErr w:type="spellEnd"/>
    </w:p>
    <w:p w14:paraId="562CDFC5" w14:textId="77777777" w:rsidR="00A15C60" w:rsidRPr="00A15C60" w:rsidRDefault="00A15C60" w:rsidP="00A15C60">
      <w:r w:rsidRPr="00A15C60">
        <w:t xml:space="preserve"> ↓</w:t>
      </w:r>
    </w:p>
    <w:p w14:paraId="129167CE" w14:textId="77777777" w:rsidR="00A15C60" w:rsidRPr="00A15C60" w:rsidRDefault="00A15C60" w:rsidP="00A15C60">
      <w:r w:rsidRPr="00A15C60">
        <w:t>403 Forbidden</w:t>
      </w:r>
    </w:p>
    <w:p w14:paraId="6F47F824" w14:textId="77777777" w:rsidR="00A15C60" w:rsidRPr="00A15C60" w:rsidRDefault="00A15C60" w:rsidP="00A15C60"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16. </w:t>
      </w:r>
      <w:proofErr w:type="spellStart"/>
      <w:r w:rsidRPr="00A15C60">
        <w:rPr>
          <w:b/>
          <w:bCs/>
        </w:rPr>
        <w:t>Kiểm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thử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phân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quyền</w:t>
      </w:r>
      <w:proofErr w:type="spellEnd"/>
      <w:r w:rsidRPr="00A15C60">
        <w:rPr>
          <w:b/>
          <w:bCs/>
        </w:rPr>
        <w:t xml:space="preserve"> ADMIN/USER</w:t>
      </w:r>
    </w:p>
    <w:p w14:paraId="370760A9" w14:textId="038EC87C" w:rsidR="00A15C60" w:rsidRPr="00A15C60" w:rsidRDefault="00A15C60" w:rsidP="00A15C60">
      <w:r>
        <w:rPr>
          <w:i/>
          <w:iCs/>
        </w:rPr>
        <w:t xml:space="preserve"> </w:t>
      </w:r>
      <w:r w:rsidR="00E74411" w:rsidRPr="00E74411">
        <w:rPr>
          <w:i/>
          <w:iCs/>
        </w:rPr>
        <w:drawing>
          <wp:inline distT="0" distB="0" distL="0" distR="0" wp14:anchorId="17ADEA9B" wp14:editId="2F8B6374">
            <wp:extent cx="6152515" cy="1691005"/>
            <wp:effectExtent l="0" t="0" r="635" b="4445"/>
            <wp:docPr id="50871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2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F64F" w14:textId="4CF71F10" w:rsidR="00A15C60" w:rsidRPr="00A15C60" w:rsidRDefault="00A15C60" w:rsidP="00A15C60">
      <w:r>
        <w:t xml:space="preserve"> </w:t>
      </w:r>
    </w:p>
    <w:p w14:paraId="65DCF00A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16. CƠ SỞ DỮ LIỆU</w:t>
      </w:r>
    </w:p>
    <w:p w14:paraId="67F1AA70" w14:textId="77777777" w:rsidR="00A15C60" w:rsidRPr="00A15C60" w:rsidRDefault="00A15C60" w:rsidP="00A15C60">
      <w:r w:rsidRPr="00A15C60">
        <w:t xml:space="preserve">Sau </w:t>
      </w:r>
      <w:proofErr w:type="spellStart"/>
      <w:r w:rsidRPr="00A15C60">
        <w:t>khi</w:t>
      </w:r>
      <w:proofErr w:type="spellEnd"/>
      <w:r w:rsidRPr="00A15C60">
        <w:t xml:space="preserve"> </w:t>
      </w:r>
      <w:proofErr w:type="spellStart"/>
      <w:r w:rsidRPr="00A15C60">
        <w:t>chạy</w:t>
      </w:r>
      <w:proofErr w:type="spellEnd"/>
      <w:r w:rsidRPr="00A15C60">
        <w:t xml:space="preserve"> </w:t>
      </w:r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, </w:t>
      </w:r>
      <w:proofErr w:type="spellStart"/>
      <w:r w:rsidRPr="00A15C60">
        <w:t>các</w:t>
      </w:r>
      <w:proofErr w:type="spellEnd"/>
      <w:r w:rsidRPr="00A15C60">
        <w:t xml:space="preserve"> Entity </w:t>
      </w:r>
      <w:proofErr w:type="spellStart"/>
      <w:r w:rsidRPr="00A15C60">
        <w:t>được</w:t>
      </w:r>
      <w:proofErr w:type="spellEnd"/>
      <w:r w:rsidRPr="00A15C60">
        <w:t xml:space="preserve"> Hibernate </w:t>
      </w:r>
      <w:proofErr w:type="spellStart"/>
      <w:r w:rsidRPr="00A15C60">
        <w:t>ánh</w:t>
      </w:r>
      <w:proofErr w:type="spellEnd"/>
      <w:r w:rsidRPr="00A15C60">
        <w:t xml:space="preserve"> </w:t>
      </w:r>
      <w:proofErr w:type="spellStart"/>
      <w:r w:rsidRPr="00A15C60">
        <w:t>xạ</w:t>
      </w:r>
      <w:proofErr w:type="spellEnd"/>
      <w:r w:rsidRPr="00A15C60">
        <w:t xml:space="preserve"> </w:t>
      </w:r>
      <w:proofErr w:type="spellStart"/>
      <w:r w:rsidRPr="00A15C60">
        <w:t>tới</w:t>
      </w:r>
      <w:proofErr w:type="spellEnd"/>
      <w:r w:rsidRPr="00A15C60">
        <w:t xml:space="preserve"> Database.</w:t>
      </w:r>
    </w:p>
    <w:p w14:paraId="3D247FBA" w14:textId="77777777" w:rsidR="00A15C60" w:rsidRPr="00A15C60" w:rsidRDefault="00A15C60" w:rsidP="00A15C60">
      <w:r w:rsidRPr="00A15C60">
        <w:t xml:space="preserve">Các </w:t>
      </w:r>
      <w:proofErr w:type="spellStart"/>
      <w:r w:rsidRPr="00A15C60">
        <w:t>bảng</w:t>
      </w:r>
      <w:proofErr w:type="spellEnd"/>
      <w:r w:rsidRPr="00A15C60">
        <w:t xml:space="preserve"> </w:t>
      </w:r>
      <w:proofErr w:type="spellStart"/>
      <w:r w:rsidRPr="00A15C60">
        <w:t>chính</w:t>
      </w:r>
      <w:proofErr w:type="spellEnd"/>
      <w:r w:rsidRPr="00A15C60">
        <w:t>:</w:t>
      </w:r>
    </w:p>
    <w:p w14:paraId="3C44D1C5" w14:textId="77777777" w:rsidR="00A15C60" w:rsidRPr="00A15C60" w:rsidRDefault="00A15C60" w:rsidP="00A15C60">
      <w:r w:rsidRPr="00A15C60">
        <w:t>students</w:t>
      </w:r>
    </w:p>
    <w:p w14:paraId="37304C2E" w14:textId="77777777" w:rsidR="00A15C60" w:rsidRPr="00A15C60" w:rsidRDefault="00A15C60" w:rsidP="00A15C60">
      <w:r w:rsidRPr="00A15C60">
        <w:t>courses</w:t>
      </w:r>
    </w:p>
    <w:p w14:paraId="52E763D7" w14:textId="77777777" w:rsidR="00A15C60" w:rsidRPr="00A15C60" w:rsidRDefault="00A15C60" w:rsidP="00A15C60">
      <w:r w:rsidRPr="00A15C60">
        <w:t>enrollments</w:t>
      </w:r>
    </w:p>
    <w:p w14:paraId="11EE14DC" w14:textId="77777777" w:rsidR="00A15C60" w:rsidRPr="00A15C60" w:rsidRDefault="00A15C60" w:rsidP="00A15C60">
      <w:r w:rsidRPr="00A15C60">
        <w:t xml:space="preserve">Quan </w:t>
      </w:r>
      <w:proofErr w:type="spellStart"/>
      <w:r w:rsidRPr="00A15C60">
        <w:t>hệ</w:t>
      </w:r>
      <w:proofErr w:type="spellEnd"/>
      <w:r w:rsidRPr="00A15C60">
        <w:t>:</w:t>
      </w:r>
    </w:p>
    <w:p w14:paraId="75A30905" w14:textId="77777777" w:rsidR="00A15C60" w:rsidRPr="00A15C60" w:rsidRDefault="00A15C60" w:rsidP="00A15C60">
      <w:r w:rsidRPr="00A15C60">
        <w:t>students</w:t>
      </w:r>
    </w:p>
    <w:p w14:paraId="0A9E0180" w14:textId="77777777" w:rsidR="00A15C60" w:rsidRPr="00A15C60" w:rsidRDefault="00A15C60" w:rsidP="00A15C60">
      <w:r w:rsidRPr="00A15C60">
        <w:t xml:space="preserve">    │</w:t>
      </w:r>
    </w:p>
    <w:p w14:paraId="6AAC4890" w14:textId="77777777" w:rsidR="00A15C60" w:rsidRPr="00A15C60" w:rsidRDefault="00A15C60" w:rsidP="00A15C60">
      <w:r w:rsidRPr="00A15C60">
        <w:t xml:space="preserve">    │ 1 - N</w:t>
      </w:r>
    </w:p>
    <w:p w14:paraId="6E68BDF0" w14:textId="77777777" w:rsidR="00A15C60" w:rsidRPr="00A15C60" w:rsidRDefault="00A15C60" w:rsidP="00A15C60">
      <w:r w:rsidRPr="00A15C60">
        <w:lastRenderedPageBreak/>
        <w:t xml:space="preserve">    ↓</w:t>
      </w:r>
    </w:p>
    <w:p w14:paraId="434B832B" w14:textId="77777777" w:rsidR="00A15C60" w:rsidRPr="00A15C60" w:rsidRDefault="00A15C60" w:rsidP="00A15C60">
      <w:r w:rsidRPr="00A15C60">
        <w:t>enrollments</w:t>
      </w:r>
    </w:p>
    <w:p w14:paraId="42F3E083" w14:textId="77777777" w:rsidR="00A15C60" w:rsidRPr="00A15C60" w:rsidRDefault="00A15C60" w:rsidP="00A15C60">
      <w:r w:rsidRPr="00A15C60">
        <w:t xml:space="preserve">    ↑</w:t>
      </w:r>
    </w:p>
    <w:p w14:paraId="20F8DDE7" w14:textId="77777777" w:rsidR="00A15C60" w:rsidRPr="00A15C60" w:rsidRDefault="00A15C60" w:rsidP="00A15C60">
      <w:r w:rsidRPr="00A15C60">
        <w:t xml:space="preserve">    │ N - 1</w:t>
      </w:r>
    </w:p>
    <w:p w14:paraId="0665B85E" w14:textId="77777777" w:rsidR="00A15C60" w:rsidRPr="00A15C60" w:rsidRDefault="00A15C60" w:rsidP="00A15C60">
      <w:r w:rsidRPr="00A15C60">
        <w:t>courses</w:t>
      </w:r>
    </w:p>
    <w:p w14:paraId="075EB2A3" w14:textId="77777777" w:rsidR="00A15C60" w:rsidRPr="00A15C60" w:rsidRDefault="00A15C60" w:rsidP="00A15C60">
      <w:proofErr w:type="spellStart"/>
      <w:r w:rsidRPr="00A15C60">
        <w:t>Bảng</w:t>
      </w:r>
      <w:proofErr w:type="spellEnd"/>
      <w:r w:rsidRPr="00A15C60">
        <w:t xml:space="preserve"> enrollments </w:t>
      </w:r>
      <w:proofErr w:type="spellStart"/>
      <w:r w:rsidRPr="00A15C60">
        <w:t>chứa</w:t>
      </w:r>
      <w:proofErr w:type="spellEnd"/>
      <w:r w:rsidRPr="00A15C60">
        <w:t xml:space="preserve"> </w:t>
      </w:r>
      <w:proofErr w:type="spellStart"/>
      <w:r w:rsidRPr="00A15C60">
        <w:t>thông</w:t>
      </w:r>
      <w:proofErr w:type="spellEnd"/>
      <w:r w:rsidRPr="00A15C60">
        <w:t xml:space="preserve"> tin </w:t>
      </w:r>
      <w:proofErr w:type="spellStart"/>
      <w:r w:rsidRPr="00A15C60">
        <w:t>liên</w:t>
      </w:r>
      <w:proofErr w:type="spellEnd"/>
      <w:r w:rsidRPr="00A15C60">
        <w:t xml:space="preserve"> </w:t>
      </w:r>
      <w:proofErr w:type="spellStart"/>
      <w:r w:rsidRPr="00A15C60">
        <w:t>kết</w:t>
      </w:r>
      <w:proofErr w:type="spellEnd"/>
      <w:r w:rsidRPr="00A15C60">
        <w:t xml:space="preserve"> Student </w:t>
      </w:r>
      <w:proofErr w:type="spellStart"/>
      <w:r w:rsidRPr="00A15C60">
        <w:t>và</w:t>
      </w:r>
      <w:proofErr w:type="spellEnd"/>
      <w:r w:rsidRPr="00A15C60">
        <w:t xml:space="preserve"> Course.</w:t>
      </w:r>
    </w:p>
    <w:p w14:paraId="56F7CB70" w14:textId="77777777" w:rsidR="00A15C60" w:rsidRPr="00A15C60" w:rsidRDefault="00A15C60" w:rsidP="00B758ED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17. Database </w:t>
      </w:r>
      <w:proofErr w:type="spellStart"/>
      <w:r w:rsidRPr="00A15C60">
        <w:rPr>
          <w:b/>
          <w:bCs/>
        </w:rPr>
        <w:t>và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các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bảng</w:t>
      </w:r>
      <w:proofErr w:type="spellEnd"/>
    </w:p>
    <w:p w14:paraId="7B4478AD" w14:textId="2ED18D66" w:rsidR="00A15C60" w:rsidRPr="00A15C60" w:rsidRDefault="00B758ED" w:rsidP="00B758ED">
      <w:pPr>
        <w:jc w:val="center"/>
      </w:pPr>
      <w:r w:rsidRPr="00B758ED">
        <w:rPr>
          <w:i/>
          <w:iCs/>
        </w:rPr>
        <w:drawing>
          <wp:inline distT="0" distB="0" distL="0" distR="0" wp14:anchorId="2F27077F" wp14:editId="3DBA4ABA">
            <wp:extent cx="6152515" cy="2661285"/>
            <wp:effectExtent l="0" t="0" r="635" b="5715"/>
            <wp:docPr id="77921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15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81C2" w14:textId="010C17F0" w:rsidR="00A15C60" w:rsidRPr="00A15C60" w:rsidRDefault="00A15C60" w:rsidP="00A15C60">
      <w:r>
        <w:t xml:space="preserve"> </w:t>
      </w:r>
    </w:p>
    <w:p w14:paraId="1C3C9B2A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17. LUỒNG HOẠT ĐỘNG TOÀN BỘ ỨNG DỤNG</w:t>
      </w:r>
    </w:p>
    <w:p w14:paraId="5C1949C3" w14:textId="77777777" w:rsidR="00A15C60" w:rsidRPr="00A15C60" w:rsidRDefault="00A15C60" w:rsidP="00A15C60">
      <w:proofErr w:type="spellStart"/>
      <w:r w:rsidRPr="00A15C60">
        <w:t>Luồng</w:t>
      </w:r>
      <w:proofErr w:type="spellEnd"/>
      <w:r w:rsidRPr="00A15C60">
        <w:t xml:space="preserve"> </w:t>
      </w:r>
      <w:proofErr w:type="spellStart"/>
      <w:r w:rsidRPr="00A15C60">
        <w:t>xử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 xml:space="preserve"> </w:t>
      </w:r>
      <w:proofErr w:type="spellStart"/>
      <w:r w:rsidRPr="00A15C60">
        <w:t>tổng</w:t>
      </w:r>
      <w:proofErr w:type="spellEnd"/>
      <w:r w:rsidRPr="00A15C60">
        <w:t xml:space="preserve"> </w:t>
      </w:r>
      <w:proofErr w:type="spellStart"/>
      <w:r w:rsidRPr="00A15C60">
        <w:t>quát</w:t>
      </w:r>
      <w:proofErr w:type="spellEnd"/>
      <w:r w:rsidRPr="00A15C60">
        <w:t>:</w:t>
      </w:r>
    </w:p>
    <w:p w14:paraId="512F9DD2" w14:textId="77777777" w:rsidR="00A15C60" w:rsidRPr="00A15C60" w:rsidRDefault="00A15C60" w:rsidP="00A15C60">
      <w:r w:rsidRPr="00A15C60">
        <w:t>NGƯỜI DÙNG</w:t>
      </w:r>
    </w:p>
    <w:p w14:paraId="2AC67548" w14:textId="77777777" w:rsidR="00A15C60" w:rsidRPr="00A15C60" w:rsidRDefault="00A15C60" w:rsidP="00A15C60">
      <w:r w:rsidRPr="00A15C60">
        <w:t xml:space="preserve">     ↓</w:t>
      </w:r>
    </w:p>
    <w:p w14:paraId="1A8E0587" w14:textId="77777777" w:rsidR="00A15C60" w:rsidRPr="00A15C60" w:rsidRDefault="00A15C60" w:rsidP="00A15C60">
      <w:r w:rsidRPr="00A15C60">
        <w:t>THYMELEAF</w:t>
      </w:r>
    </w:p>
    <w:p w14:paraId="5576D2A0" w14:textId="77777777" w:rsidR="00A15C60" w:rsidRPr="00A15C60" w:rsidRDefault="00A15C60" w:rsidP="00A15C60">
      <w:r w:rsidRPr="00A15C60">
        <w:t xml:space="preserve">     ↓</w:t>
      </w:r>
    </w:p>
    <w:p w14:paraId="4A7B2203" w14:textId="77777777" w:rsidR="00A15C60" w:rsidRPr="00A15C60" w:rsidRDefault="00A15C60" w:rsidP="00A15C60">
      <w:r w:rsidRPr="00A15C60">
        <w:t>CONTROLLER</w:t>
      </w:r>
    </w:p>
    <w:p w14:paraId="70D4976B" w14:textId="77777777" w:rsidR="00A15C60" w:rsidRPr="00A15C60" w:rsidRDefault="00A15C60" w:rsidP="00A15C60">
      <w:r w:rsidRPr="00A15C60">
        <w:t xml:space="preserve">     ↓</w:t>
      </w:r>
    </w:p>
    <w:p w14:paraId="26C1C4E8" w14:textId="77777777" w:rsidR="00A15C60" w:rsidRPr="00A15C60" w:rsidRDefault="00A15C60" w:rsidP="00A15C60">
      <w:r w:rsidRPr="00A15C60">
        <w:lastRenderedPageBreak/>
        <w:t>SERVICE</w:t>
      </w:r>
    </w:p>
    <w:p w14:paraId="72ABB472" w14:textId="77777777" w:rsidR="00A15C60" w:rsidRPr="00A15C60" w:rsidRDefault="00A15C60" w:rsidP="00A15C60">
      <w:r w:rsidRPr="00A15C60">
        <w:t xml:space="preserve">     ↓</w:t>
      </w:r>
    </w:p>
    <w:p w14:paraId="40367426" w14:textId="77777777" w:rsidR="00A15C60" w:rsidRPr="00A15C60" w:rsidRDefault="00A15C60" w:rsidP="00A15C60">
      <w:r w:rsidRPr="00A15C60">
        <w:t>REPOSITORY</w:t>
      </w:r>
    </w:p>
    <w:p w14:paraId="04129DAA" w14:textId="77777777" w:rsidR="00A15C60" w:rsidRPr="00A15C60" w:rsidRDefault="00A15C60" w:rsidP="00A15C60">
      <w:r w:rsidRPr="00A15C60">
        <w:t xml:space="preserve">     ↓</w:t>
      </w:r>
    </w:p>
    <w:p w14:paraId="59373DA6" w14:textId="77777777" w:rsidR="00A15C60" w:rsidRPr="00A15C60" w:rsidRDefault="00A15C60" w:rsidP="00A15C60">
      <w:r w:rsidRPr="00A15C60">
        <w:t>JPA / HIBERNATE</w:t>
      </w:r>
    </w:p>
    <w:p w14:paraId="374500AB" w14:textId="77777777" w:rsidR="00A15C60" w:rsidRPr="00A15C60" w:rsidRDefault="00A15C60" w:rsidP="00A15C60">
      <w:r w:rsidRPr="00A15C60">
        <w:t xml:space="preserve">     ↓</w:t>
      </w:r>
    </w:p>
    <w:p w14:paraId="6D376128" w14:textId="77777777" w:rsidR="00A15C60" w:rsidRPr="00A15C60" w:rsidRDefault="00A15C60" w:rsidP="00A15C60">
      <w:r w:rsidRPr="00A15C60">
        <w:t>DATABASE</w:t>
      </w:r>
    </w:p>
    <w:p w14:paraId="00972EDA" w14:textId="77777777" w:rsidR="00A15C60" w:rsidRPr="00A15C60" w:rsidRDefault="00A15C60" w:rsidP="00A15C60">
      <w:r w:rsidRPr="00A15C60">
        <w:t xml:space="preserve">     ↓</w:t>
      </w:r>
    </w:p>
    <w:p w14:paraId="42ED034A" w14:textId="77777777" w:rsidR="00A15C60" w:rsidRPr="00A15C60" w:rsidRDefault="00A15C60" w:rsidP="00A15C60">
      <w:r w:rsidRPr="00A15C60">
        <w:t>TRẢ KẾT QUẢ</w:t>
      </w:r>
    </w:p>
    <w:p w14:paraId="19A3FA2A" w14:textId="77777777" w:rsidR="00A15C60" w:rsidRPr="00A15C60" w:rsidRDefault="00A15C60" w:rsidP="00A15C60">
      <w:r w:rsidRPr="00A15C60">
        <w:t xml:space="preserve">     ↓</w:t>
      </w:r>
    </w:p>
    <w:p w14:paraId="42C0D8C0" w14:textId="77777777" w:rsidR="00A15C60" w:rsidRPr="00A15C60" w:rsidRDefault="00A15C60" w:rsidP="00A15C60">
      <w:r w:rsidRPr="00A15C60">
        <w:t>THYMELEAF</w:t>
      </w:r>
    </w:p>
    <w:p w14:paraId="7B482021" w14:textId="77777777" w:rsidR="00A15C60" w:rsidRPr="00A15C60" w:rsidRDefault="00A15C60" w:rsidP="00A15C60">
      <w:proofErr w:type="spellStart"/>
      <w:r w:rsidRPr="00A15C60">
        <w:t>Đối</w:t>
      </w:r>
      <w:proofErr w:type="spellEnd"/>
      <w:r w:rsidRPr="00A15C60">
        <w:t xml:space="preserve"> </w:t>
      </w:r>
      <w:proofErr w:type="spellStart"/>
      <w:r w:rsidRPr="00A15C60">
        <w:t>với</w:t>
      </w:r>
      <w:proofErr w:type="spellEnd"/>
      <w:r w:rsidRPr="00A15C60">
        <w:t xml:space="preserve"> Enrollment:</w:t>
      </w:r>
    </w:p>
    <w:p w14:paraId="19057EC9" w14:textId="77777777" w:rsidR="00A15C60" w:rsidRPr="00A15C60" w:rsidRDefault="00A15C60" w:rsidP="00A15C60">
      <w:proofErr w:type="spellStart"/>
      <w:r w:rsidRPr="00A15C60">
        <w:t>Chọn</w:t>
      </w:r>
      <w:proofErr w:type="spellEnd"/>
      <w:r w:rsidRPr="00A15C60">
        <w:t xml:space="preserve"> Student + Course</w:t>
      </w:r>
    </w:p>
    <w:p w14:paraId="02DDB4F9" w14:textId="77777777" w:rsidR="00A15C60" w:rsidRPr="00A15C60" w:rsidRDefault="00A15C60" w:rsidP="00A15C60">
      <w:r w:rsidRPr="00A15C60">
        <w:t xml:space="preserve">        ↓</w:t>
      </w:r>
    </w:p>
    <w:p w14:paraId="0E7460AB" w14:textId="77777777" w:rsidR="00A15C60" w:rsidRPr="00A15C60" w:rsidRDefault="00A15C60" w:rsidP="00A15C60">
      <w:proofErr w:type="spellStart"/>
      <w:r w:rsidRPr="00A15C60">
        <w:t>EnrollmentController</w:t>
      </w:r>
      <w:proofErr w:type="spellEnd"/>
    </w:p>
    <w:p w14:paraId="21AD3A0C" w14:textId="77777777" w:rsidR="00A15C60" w:rsidRPr="00A15C60" w:rsidRDefault="00A15C60" w:rsidP="00A15C60">
      <w:r w:rsidRPr="00A15C60">
        <w:t xml:space="preserve">        ↓</w:t>
      </w:r>
    </w:p>
    <w:p w14:paraId="0D989223" w14:textId="77777777" w:rsidR="00A15C60" w:rsidRPr="00A15C60" w:rsidRDefault="00A15C60" w:rsidP="00A15C60">
      <w:proofErr w:type="spellStart"/>
      <w:proofErr w:type="gramStart"/>
      <w:r w:rsidRPr="00A15C60">
        <w:t>EnrollmentService</w:t>
      </w:r>
      <w:proofErr w:type="spellEnd"/>
      <w:proofErr w:type="gramEnd"/>
    </w:p>
    <w:p w14:paraId="312B0FE6" w14:textId="77777777" w:rsidR="00A15C60" w:rsidRPr="00A15C60" w:rsidRDefault="00A15C60" w:rsidP="00A15C60">
      <w:r w:rsidRPr="00A15C60">
        <w:t xml:space="preserve">        ↓</w:t>
      </w:r>
    </w:p>
    <w:p w14:paraId="5C0DB375" w14:textId="77777777" w:rsidR="00A15C60" w:rsidRPr="00A15C60" w:rsidRDefault="00A15C60" w:rsidP="00A15C60">
      <w:proofErr w:type="spellStart"/>
      <w:r w:rsidRPr="00A15C60">
        <w:t>Kiểm</w:t>
      </w:r>
      <w:proofErr w:type="spellEnd"/>
      <w:r w:rsidRPr="00A15C60">
        <w:t xml:space="preserve"> </w:t>
      </w:r>
      <w:proofErr w:type="spellStart"/>
      <w:r w:rsidRPr="00A15C60">
        <w:t>tra</w:t>
      </w:r>
      <w:proofErr w:type="spellEnd"/>
      <w:r w:rsidRPr="00A15C60">
        <w:t xml:space="preserve"> </w:t>
      </w:r>
      <w:proofErr w:type="spellStart"/>
      <w:r w:rsidRPr="00A15C60">
        <w:t>đăng</w:t>
      </w:r>
      <w:proofErr w:type="spellEnd"/>
      <w:r w:rsidRPr="00A15C60">
        <w:t xml:space="preserve"> </w:t>
      </w:r>
      <w:proofErr w:type="spellStart"/>
      <w:r w:rsidRPr="00A15C60">
        <w:t>ký</w:t>
      </w:r>
      <w:proofErr w:type="spellEnd"/>
      <w:r w:rsidRPr="00A15C60">
        <w:t xml:space="preserve"> </w:t>
      </w:r>
      <w:proofErr w:type="spellStart"/>
      <w:r w:rsidRPr="00A15C60">
        <w:t>trùng</w:t>
      </w:r>
      <w:proofErr w:type="spellEnd"/>
    </w:p>
    <w:p w14:paraId="14AA8598" w14:textId="77777777" w:rsidR="00A15C60" w:rsidRPr="00A15C60" w:rsidRDefault="00A15C60" w:rsidP="00A15C60">
      <w:r w:rsidRPr="00A15C60">
        <w:t xml:space="preserve">        ↓</w:t>
      </w:r>
    </w:p>
    <w:p w14:paraId="6CD3D5E2" w14:textId="77777777" w:rsidR="00A15C60" w:rsidRPr="00A15C60" w:rsidRDefault="00A15C60" w:rsidP="00A15C60">
      <w:proofErr w:type="spellStart"/>
      <w:r w:rsidRPr="00A15C60">
        <w:t>EnrollmentRepository</w:t>
      </w:r>
      <w:proofErr w:type="spellEnd"/>
    </w:p>
    <w:p w14:paraId="15C12BC0" w14:textId="77777777" w:rsidR="00A15C60" w:rsidRPr="00A15C60" w:rsidRDefault="00A15C60" w:rsidP="00A15C60">
      <w:r w:rsidRPr="00A15C60">
        <w:t xml:space="preserve">        ↓</w:t>
      </w:r>
    </w:p>
    <w:p w14:paraId="2EB826EA" w14:textId="77777777" w:rsidR="00A15C60" w:rsidRPr="00A15C60" w:rsidRDefault="00A15C60" w:rsidP="00A15C60">
      <w:r w:rsidRPr="00A15C60">
        <w:t>Database</w:t>
      </w:r>
    </w:p>
    <w:p w14:paraId="69B9A164" w14:textId="77777777" w:rsidR="00A15C60" w:rsidRPr="00A15C60" w:rsidRDefault="00A15C60" w:rsidP="00A15C60">
      <w:proofErr w:type="spellStart"/>
      <w:r w:rsidRPr="00A15C60">
        <w:t>Đối</w:t>
      </w:r>
      <w:proofErr w:type="spellEnd"/>
      <w:r w:rsidRPr="00A15C60">
        <w:t xml:space="preserve"> </w:t>
      </w:r>
      <w:proofErr w:type="spellStart"/>
      <w:r w:rsidRPr="00A15C60">
        <w:t>với</w:t>
      </w:r>
      <w:proofErr w:type="spellEnd"/>
      <w:r w:rsidRPr="00A15C60">
        <w:t xml:space="preserve"> Security:</w:t>
      </w:r>
    </w:p>
    <w:p w14:paraId="117176FC" w14:textId="77777777" w:rsidR="00A15C60" w:rsidRPr="00A15C60" w:rsidRDefault="00A15C60" w:rsidP="00A15C60">
      <w:r w:rsidRPr="00A15C60">
        <w:t>Login</w:t>
      </w:r>
    </w:p>
    <w:p w14:paraId="48EE6C7A" w14:textId="77777777" w:rsidR="00A15C60" w:rsidRPr="00A15C60" w:rsidRDefault="00A15C60" w:rsidP="00A15C60">
      <w:r w:rsidRPr="00A15C60">
        <w:lastRenderedPageBreak/>
        <w:t xml:space="preserve"> ↓</w:t>
      </w:r>
    </w:p>
    <w:p w14:paraId="7DC4505E" w14:textId="77777777" w:rsidR="00A15C60" w:rsidRPr="00A15C60" w:rsidRDefault="00A15C60" w:rsidP="00A15C60">
      <w:r w:rsidRPr="00A15C60">
        <w:t>Spring Security</w:t>
      </w:r>
    </w:p>
    <w:p w14:paraId="6F4C345C" w14:textId="77777777" w:rsidR="00A15C60" w:rsidRPr="00A15C60" w:rsidRDefault="00A15C60" w:rsidP="00A15C60">
      <w:r w:rsidRPr="00A15C60">
        <w:t xml:space="preserve"> ↓</w:t>
      </w:r>
    </w:p>
    <w:p w14:paraId="5981A455" w14:textId="77777777" w:rsidR="00A15C60" w:rsidRPr="00A15C60" w:rsidRDefault="00A15C60" w:rsidP="00A15C60">
      <w:r w:rsidRPr="00A15C60">
        <w:t>Authentication</w:t>
      </w:r>
    </w:p>
    <w:p w14:paraId="5D8A34E8" w14:textId="77777777" w:rsidR="00A15C60" w:rsidRPr="00A15C60" w:rsidRDefault="00A15C60" w:rsidP="00A15C60">
      <w:r w:rsidRPr="00A15C60">
        <w:t xml:space="preserve"> ↓</w:t>
      </w:r>
    </w:p>
    <w:p w14:paraId="1A1C94EE" w14:textId="77777777" w:rsidR="00A15C60" w:rsidRPr="00A15C60" w:rsidRDefault="00A15C60" w:rsidP="00A15C60">
      <w:r w:rsidRPr="00A15C60">
        <w:t>Authorization</w:t>
      </w:r>
    </w:p>
    <w:p w14:paraId="558A3079" w14:textId="77777777" w:rsidR="00A15C60" w:rsidRPr="00A15C60" w:rsidRDefault="00A15C60" w:rsidP="00A15C60">
      <w:r w:rsidRPr="00A15C60">
        <w:t xml:space="preserve"> ↓</w:t>
      </w:r>
    </w:p>
    <w:p w14:paraId="31726CC5" w14:textId="77777777" w:rsidR="00A15C60" w:rsidRPr="00A15C60" w:rsidRDefault="00A15C60" w:rsidP="00A15C60">
      <w:r w:rsidRPr="00A15C60">
        <w:t>Role</w:t>
      </w:r>
    </w:p>
    <w:p w14:paraId="0DC3A11A" w14:textId="77777777" w:rsidR="00A15C60" w:rsidRPr="00A15C60" w:rsidRDefault="00A15C60" w:rsidP="00A15C60">
      <w:r w:rsidRPr="00A15C60">
        <w:t xml:space="preserve"> ↓</w:t>
      </w:r>
    </w:p>
    <w:p w14:paraId="25082CA0" w14:textId="77777777" w:rsidR="00A15C60" w:rsidRPr="00A15C60" w:rsidRDefault="00A15C60" w:rsidP="00A15C60">
      <w:r w:rsidRPr="00A15C60">
        <w:t>Protected URL</w:t>
      </w:r>
    </w:p>
    <w:p w14:paraId="45A4C938" w14:textId="4C866421" w:rsidR="00A15C60" w:rsidRPr="00A15C60" w:rsidRDefault="00A15C60" w:rsidP="00A15C60">
      <w:r>
        <w:t xml:space="preserve"> </w:t>
      </w:r>
    </w:p>
    <w:p w14:paraId="5DC8540A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18. SO SÁNH CÁC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3"/>
        <w:gridCol w:w="990"/>
        <w:gridCol w:w="990"/>
        <w:gridCol w:w="990"/>
      </w:tblGrid>
      <w:tr w:rsidR="00A15C60" w:rsidRPr="00A15C60" w14:paraId="7BEB7976" w14:textId="77777777" w:rsidTr="00A15C60">
        <w:trPr>
          <w:jc w:val="center"/>
        </w:trPr>
        <w:tc>
          <w:tcPr>
            <w:tcW w:w="0" w:type="auto"/>
            <w:hideMark/>
          </w:tcPr>
          <w:p w14:paraId="694CF6A5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A15C60">
              <w:rPr>
                <w:b/>
                <w:bCs/>
              </w:rPr>
              <w:t>Nội</w:t>
            </w:r>
            <w:proofErr w:type="spellEnd"/>
            <w:r w:rsidRPr="00A15C60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89F112D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r w:rsidRPr="00A15C60">
              <w:rPr>
                <w:b/>
                <w:bCs/>
              </w:rPr>
              <w:t>Lab 13</w:t>
            </w:r>
          </w:p>
        </w:tc>
        <w:tc>
          <w:tcPr>
            <w:tcW w:w="0" w:type="auto"/>
            <w:hideMark/>
          </w:tcPr>
          <w:p w14:paraId="1962C125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r w:rsidRPr="00A15C60">
              <w:rPr>
                <w:b/>
                <w:bCs/>
              </w:rPr>
              <w:t>Lab 14</w:t>
            </w:r>
          </w:p>
        </w:tc>
        <w:tc>
          <w:tcPr>
            <w:tcW w:w="0" w:type="auto"/>
            <w:hideMark/>
          </w:tcPr>
          <w:p w14:paraId="7C985B17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r w:rsidRPr="00A15C60">
              <w:rPr>
                <w:b/>
                <w:bCs/>
              </w:rPr>
              <w:t>Lab 15</w:t>
            </w:r>
          </w:p>
        </w:tc>
      </w:tr>
      <w:tr w:rsidR="00A15C60" w:rsidRPr="00A15C60" w14:paraId="668897CF" w14:textId="77777777" w:rsidTr="00A15C60">
        <w:trPr>
          <w:jc w:val="center"/>
        </w:trPr>
        <w:tc>
          <w:tcPr>
            <w:tcW w:w="0" w:type="auto"/>
            <w:hideMark/>
          </w:tcPr>
          <w:p w14:paraId="139FAAA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Spring Boot</w:t>
            </w:r>
          </w:p>
        </w:tc>
        <w:tc>
          <w:tcPr>
            <w:tcW w:w="0" w:type="auto"/>
            <w:hideMark/>
          </w:tcPr>
          <w:p w14:paraId="6F630CE7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5F2EF4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3D17BD7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0AD9B15B" w14:textId="77777777" w:rsidTr="00A15C60">
        <w:trPr>
          <w:jc w:val="center"/>
        </w:trPr>
        <w:tc>
          <w:tcPr>
            <w:tcW w:w="0" w:type="auto"/>
            <w:hideMark/>
          </w:tcPr>
          <w:p w14:paraId="2134BC97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Thymeleaf</w:t>
            </w:r>
            <w:proofErr w:type="spellEnd"/>
          </w:p>
        </w:tc>
        <w:tc>
          <w:tcPr>
            <w:tcW w:w="0" w:type="auto"/>
            <w:hideMark/>
          </w:tcPr>
          <w:p w14:paraId="7F339EE7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A64110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BED54C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008E1E28" w14:textId="77777777" w:rsidTr="00A15C60">
        <w:trPr>
          <w:jc w:val="center"/>
        </w:trPr>
        <w:tc>
          <w:tcPr>
            <w:tcW w:w="0" w:type="auto"/>
            <w:hideMark/>
          </w:tcPr>
          <w:p w14:paraId="5C75B4E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Spring Data JPA</w:t>
            </w:r>
          </w:p>
        </w:tc>
        <w:tc>
          <w:tcPr>
            <w:tcW w:w="0" w:type="auto"/>
            <w:hideMark/>
          </w:tcPr>
          <w:p w14:paraId="2AAA7270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7F50F12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F50245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4294FE15" w14:textId="77777777" w:rsidTr="00A15C60">
        <w:trPr>
          <w:jc w:val="center"/>
        </w:trPr>
        <w:tc>
          <w:tcPr>
            <w:tcW w:w="0" w:type="auto"/>
            <w:hideMark/>
          </w:tcPr>
          <w:p w14:paraId="6727992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Database</w:t>
            </w:r>
          </w:p>
        </w:tc>
        <w:tc>
          <w:tcPr>
            <w:tcW w:w="0" w:type="auto"/>
            <w:hideMark/>
          </w:tcPr>
          <w:p w14:paraId="752A7475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8C2A044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D8B42F8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44051514" w14:textId="77777777" w:rsidTr="00A15C60">
        <w:trPr>
          <w:jc w:val="center"/>
        </w:trPr>
        <w:tc>
          <w:tcPr>
            <w:tcW w:w="0" w:type="auto"/>
            <w:hideMark/>
          </w:tcPr>
          <w:p w14:paraId="68E44B3C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Student CRUD</w:t>
            </w:r>
          </w:p>
        </w:tc>
        <w:tc>
          <w:tcPr>
            <w:tcW w:w="0" w:type="auto"/>
            <w:hideMark/>
          </w:tcPr>
          <w:p w14:paraId="1927344F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00E89AD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8C4768F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061800E1" w14:textId="77777777" w:rsidTr="00A15C60">
        <w:trPr>
          <w:jc w:val="center"/>
        </w:trPr>
        <w:tc>
          <w:tcPr>
            <w:tcW w:w="0" w:type="auto"/>
            <w:hideMark/>
          </w:tcPr>
          <w:p w14:paraId="120684E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Course CRUD</w:t>
            </w:r>
          </w:p>
        </w:tc>
        <w:tc>
          <w:tcPr>
            <w:tcW w:w="0" w:type="auto"/>
            <w:hideMark/>
          </w:tcPr>
          <w:p w14:paraId="1F251CDC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DD0EB5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2E0D354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50943CFC" w14:textId="77777777" w:rsidTr="00A15C60">
        <w:trPr>
          <w:jc w:val="center"/>
        </w:trPr>
        <w:tc>
          <w:tcPr>
            <w:tcW w:w="0" w:type="auto"/>
            <w:hideMark/>
          </w:tcPr>
          <w:p w14:paraId="61E67687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Login</w:t>
            </w:r>
          </w:p>
        </w:tc>
        <w:tc>
          <w:tcPr>
            <w:tcW w:w="0" w:type="auto"/>
            <w:hideMark/>
          </w:tcPr>
          <w:p w14:paraId="615E121E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0E9E7D4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86FB589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6E8E8E7E" w14:textId="77777777" w:rsidTr="00A15C60">
        <w:trPr>
          <w:jc w:val="center"/>
        </w:trPr>
        <w:tc>
          <w:tcPr>
            <w:tcW w:w="0" w:type="auto"/>
            <w:hideMark/>
          </w:tcPr>
          <w:p w14:paraId="61F45ED2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Role</w:t>
            </w:r>
          </w:p>
        </w:tc>
        <w:tc>
          <w:tcPr>
            <w:tcW w:w="0" w:type="auto"/>
            <w:hideMark/>
          </w:tcPr>
          <w:p w14:paraId="76E67EDE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39E100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1D975F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6F0CAD13" w14:textId="77777777" w:rsidTr="00A15C60">
        <w:trPr>
          <w:jc w:val="center"/>
        </w:trPr>
        <w:tc>
          <w:tcPr>
            <w:tcW w:w="0" w:type="auto"/>
            <w:hideMark/>
          </w:tcPr>
          <w:p w14:paraId="6DFD5FD9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Enrollment</w:t>
            </w:r>
          </w:p>
        </w:tc>
        <w:tc>
          <w:tcPr>
            <w:tcW w:w="0" w:type="auto"/>
            <w:hideMark/>
          </w:tcPr>
          <w:p w14:paraId="2C52ED3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4630152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65364BF4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7EEA5BDD" w14:textId="77777777" w:rsidTr="00A15C60">
        <w:trPr>
          <w:jc w:val="center"/>
        </w:trPr>
        <w:tc>
          <w:tcPr>
            <w:tcW w:w="0" w:type="auto"/>
            <w:hideMark/>
          </w:tcPr>
          <w:p w14:paraId="54589F2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Quan </w:t>
            </w:r>
            <w:proofErr w:type="spellStart"/>
            <w:r w:rsidRPr="00A15C60">
              <w:t>hệ</w:t>
            </w:r>
            <w:proofErr w:type="spellEnd"/>
            <w:r w:rsidRPr="00A15C60">
              <w:t xml:space="preserve"> Student-Course</w:t>
            </w:r>
          </w:p>
        </w:tc>
        <w:tc>
          <w:tcPr>
            <w:tcW w:w="0" w:type="auto"/>
            <w:hideMark/>
          </w:tcPr>
          <w:p w14:paraId="66DE4859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88A6C79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1705E9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  <w:tr w:rsidR="00A15C60" w:rsidRPr="00A15C60" w14:paraId="46B0DF8C" w14:textId="77777777" w:rsidTr="00A15C60">
        <w:trPr>
          <w:jc w:val="center"/>
        </w:trPr>
        <w:tc>
          <w:tcPr>
            <w:tcW w:w="0" w:type="auto"/>
            <w:hideMark/>
          </w:tcPr>
          <w:p w14:paraId="7FD31B5A" w14:textId="77777777" w:rsidR="00A15C60" w:rsidRPr="00A15C60" w:rsidRDefault="00A15C60" w:rsidP="00A15C60">
            <w:pPr>
              <w:spacing w:after="200" w:line="276" w:lineRule="auto"/>
            </w:pPr>
            <w:r w:rsidRPr="00A15C60">
              <w:lastRenderedPageBreak/>
              <w:t>Dashboard</w:t>
            </w:r>
          </w:p>
        </w:tc>
        <w:tc>
          <w:tcPr>
            <w:tcW w:w="0" w:type="auto"/>
            <w:hideMark/>
          </w:tcPr>
          <w:p w14:paraId="60CD4574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DEE536D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B033FB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A7CC605" w14:textId="77777777" w:rsidR="00A15C60" w:rsidRPr="00A15C60" w:rsidRDefault="00A15C60" w:rsidP="00A15C60">
      <w:r w:rsidRPr="00A15C60">
        <w:t xml:space="preserve">Lab 15 </w:t>
      </w:r>
      <w:proofErr w:type="spellStart"/>
      <w:r w:rsidRPr="00A15C60">
        <w:t>là</w:t>
      </w:r>
      <w:proofErr w:type="spellEnd"/>
      <w:r w:rsidRPr="00A15C60">
        <w:t xml:space="preserve"> </w:t>
      </w:r>
      <w:proofErr w:type="spellStart"/>
      <w:r w:rsidRPr="00A15C60">
        <w:t>bài</w:t>
      </w:r>
      <w:proofErr w:type="spellEnd"/>
      <w:r w:rsidRPr="00A15C60">
        <w:t xml:space="preserve"> </w:t>
      </w:r>
      <w:proofErr w:type="spellStart"/>
      <w:r w:rsidRPr="00A15C60">
        <w:t>tổng</w:t>
      </w:r>
      <w:proofErr w:type="spellEnd"/>
      <w:r w:rsidRPr="00A15C60">
        <w:t xml:space="preserve"> </w:t>
      </w:r>
      <w:proofErr w:type="spellStart"/>
      <w:r w:rsidRPr="00A15C60">
        <w:t>hợp</w:t>
      </w:r>
      <w:proofErr w:type="spellEnd"/>
      <w:r w:rsidRPr="00A15C60">
        <w:t xml:space="preserve">, </w:t>
      </w:r>
      <w:proofErr w:type="spellStart"/>
      <w:r w:rsidRPr="00A15C60">
        <w:t>kết</w:t>
      </w:r>
      <w:proofErr w:type="spellEnd"/>
      <w:r w:rsidRPr="00A15C60">
        <w:t xml:space="preserve"> </w:t>
      </w:r>
      <w:proofErr w:type="spellStart"/>
      <w:r w:rsidRPr="00A15C60">
        <w:t>hợp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</w:t>
      </w:r>
      <w:proofErr w:type="spellStart"/>
      <w:r w:rsidRPr="00A15C60">
        <w:t>kiến</w:t>
      </w:r>
      <w:proofErr w:type="spellEnd"/>
      <w:r w:rsidRPr="00A15C60">
        <w:t xml:space="preserve"> </w:t>
      </w:r>
      <w:proofErr w:type="spellStart"/>
      <w:r w:rsidRPr="00A15C60">
        <w:t>thức</w:t>
      </w:r>
      <w:proofErr w:type="spellEnd"/>
      <w:r w:rsidRPr="00A15C60">
        <w:t xml:space="preserve"> </w:t>
      </w:r>
      <w:proofErr w:type="spellStart"/>
      <w:r w:rsidRPr="00A15C60">
        <w:t>đã</w:t>
      </w:r>
      <w:proofErr w:type="spellEnd"/>
      <w:r w:rsidRPr="00A15C60">
        <w:t xml:space="preserve"> </w:t>
      </w: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hiện</w:t>
      </w:r>
      <w:proofErr w:type="spellEnd"/>
      <w:r w:rsidRPr="00A15C60">
        <w:t xml:space="preserve"> ở </w:t>
      </w:r>
      <w:proofErr w:type="spellStart"/>
      <w:r w:rsidRPr="00A15C60">
        <w:t>những</w:t>
      </w:r>
      <w:proofErr w:type="spellEnd"/>
      <w:r w:rsidRPr="00A15C60">
        <w:t xml:space="preserve"> Lab </w:t>
      </w:r>
      <w:proofErr w:type="spellStart"/>
      <w:r w:rsidRPr="00A15C60">
        <w:t>trước</w:t>
      </w:r>
      <w:proofErr w:type="spellEnd"/>
      <w:r w:rsidRPr="00A15C60">
        <w:t xml:space="preserve">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tạo</w:t>
      </w:r>
      <w:proofErr w:type="spellEnd"/>
      <w:r w:rsidRPr="00A15C60">
        <w:t xml:space="preserve"> </w:t>
      </w:r>
      <w:proofErr w:type="spellStart"/>
      <w:r w:rsidRPr="00A15C60">
        <w:t>thành</w:t>
      </w:r>
      <w:proofErr w:type="spellEnd"/>
      <w:r w:rsidRPr="00A15C60">
        <w:t xml:space="preserve"> </w:t>
      </w:r>
      <w:proofErr w:type="spellStart"/>
      <w:r w:rsidRPr="00A15C60">
        <w:t>một</w:t>
      </w:r>
      <w:proofErr w:type="spellEnd"/>
      <w:r w:rsidRPr="00A15C60">
        <w:t xml:space="preserve"> </w:t>
      </w:r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hoàn</w:t>
      </w:r>
      <w:proofErr w:type="spellEnd"/>
      <w:r w:rsidRPr="00A15C60">
        <w:t xml:space="preserve"> </w:t>
      </w:r>
      <w:proofErr w:type="spellStart"/>
      <w:r w:rsidRPr="00A15C60">
        <w:t>chỉnh</w:t>
      </w:r>
      <w:proofErr w:type="spellEnd"/>
      <w:r w:rsidRPr="00A15C60">
        <w:t xml:space="preserve"> </w:t>
      </w:r>
      <w:proofErr w:type="spellStart"/>
      <w:r w:rsidRPr="00A15C60">
        <w:t>hơn</w:t>
      </w:r>
      <w:proofErr w:type="spellEnd"/>
      <w:r w:rsidRPr="00A15C60">
        <w:t>.</w:t>
      </w:r>
    </w:p>
    <w:p w14:paraId="6FC55E38" w14:textId="20A8DDB6" w:rsidR="00A15C60" w:rsidRPr="00A15C60" w:rsidRDefault="00A15C60" w:rsidP="00A15C60">
      <w:r>
        <w:t xml:space="preserve"> </w:t>
      </w:r>
    </w:p>
    <w:p w14:paraId="01BC7139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19. KẾT QUẢ KIỂM THỬ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120"/>
        <w:gridCol w:w="1105"/>
      </w:tblGrid>
      <w:tr w:rsidR="00A15C60" w:rsidRPr="00A15C60" w14:paraId="64E22CC6" w14:textId="77777777" w:rsidTr="00A15C60">
        <w:trPr>
          <w:jc w:val="center"/>
        </w:trPr>
        <w:tc>
          <w:tcPr>
            <w:tcW w:w="0" w:type="auto"/>
            <w:hideMark/>
          </w:tcPr>
          <w:p w14:paraId="35505A52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r w:rsidRPr="00A15C60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66A5C19F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A15C60">
              <w:rPr>
                <w:b/>
                <w:bCs/>
              </w:rPr>
              <w:t>Chức</w:t>
            </w:r>
            <w:proofErr w:type="spellEnd"/>
            <w:r w:rsidRPr="00A15C60">
              <w:rPr>
                <w:b/>
                <w:bCs/>
              </w:rPr>
              <w:t xml:space="preserve"> </w:t>
            </w:r>
            <w:proofErr w:type="spellStart"/>
            <w:r w:rsidRPr="00A15C6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0001ECB3" w14:textId="77777777" w:rsidR="00A15C60" w:rsidRPr="00A15C60" w:rsidRDefault="00A15C60" w:rsidP="00A15C60">
            <w:pPr>
              <w:spacing w:after="200" w:line="276" w:lineRule="auto"/>
              <w:rPr>
                <w:b/>
                <w:bCs/>
              </w:rPr>
            </w:pPr>
            <w:proofErr w:type="spellStart"/>
            <w:r w:rsidRPr="00A15C60">
              <w:rPr>
                <w:b/>
                <w:bCs/>
              </w:rPr>
              <w:t>Kết</w:t>
            </w:r>
            <w:proofErr w:type="spellEnd"/>
            <w:r w:rsidRPr="00A15C60">
              <w:rPr>
                <w:b/>
                <w:bCs/>
              </w:rPr>
              <w:t xml:space="preserve"> </w:t>
            </w:r>
            <w:proofErr w:type="spellStart"/>
            <w:r w:rsidRPr="00A15C60">
              <w:rPr>
                <w:b/>
                <w:bCs/>
              </w:rPr>
              <w:t>quả</w:t>
            </w:r>
            <w:proofErr w:type="spellEnd"/>
          </w:p>
        </w:tc>
      </w:tr>
      <w:tr w:rsidR="00A15C60" w:rsidRPr="00A15C60" w14:paraId="5D1D0DC7" w14:textId="77777777" w:rsidTr="00A15C60">
        <w:trPr>
          <w:jc w:val="center"/>
        </w:trPr>
        <w:tc>
          <w:tcPr>
            <w:tcW w:w="0" w:type="auto"/>
            <w:hideMark/>
          </w:tcPr>
          <w:p w14:paraId="53DC860A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1</w:t>
            </w:r>
          </w:p>
        </w:tc>
        <w:tc>
          <w:tcPr>
            <w:tcW w:w="0" w:type="auto"/>
            <w:hideMark/>
          </w:tcPr>
          <w:p w14:paraId="4E0F1ABA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Khởi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động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ứng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34813D65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5F0EFAC2" w14:textId="77777777" w:rsidTr="00A15C60">
        <w:trPr>
          <w:jc w:val="center"/>
        </w:trPr>
        <w:tc>
          <w:tcPr>
            <w:tcW w:w="0" w:type="auto"/>
            <w:hideMark/>
          </w:tcPr>
          <w:p w14:paraId="3EA66D1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2</w:t>
            </w:r>
          </w:p>
        </w:tc>
        <w:tc>
          <w:tcPr>
            <w:tcW w:w="0" w:type="auto"/>
            <w:hideMark/>
          </w:tcPr>
          <w:p w14:paraId="11B34D51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Kết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nối</w:t>
            </w:r>
            <w:proofErr w:type="spellEnd"/>
            <w:r w:rsidRPr="00A15C60">
              <w:t xml:space="preserve"> Database</w:t>
            </w:r>
          </w:p>
        </w:tc>
        <w:tc>
          <w:tcPr>
            <w:tcW w:w="0" w:type="auto"/>
            <w:hideMark/>
          </w:tcPr>
          <w:p w14:paraId="26A9E6F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6E49910B" w14:textId="77777777" w:rsidTr="00A15C60">
        <w:trPr>
          <w:jc w:val="center"/>
        </w:trPr>
        <w:tc>
          <w:tcPr>
            <w:tcW w:w="0" w:type="auto"/>
            <w:hideMark/>
          </w:tcPr>
          <w:p w14:paraId="5CB6BA9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3</w:t>
            </w:r>
          </w:p>
        </w:tc>
        <w:tc>
          <w:tcPr>
            <w:tcW w:w="0" w:type="auto"/>
            <w:hideMark/>
          </w:tcPr>
          <w:p w14:paraId="69204190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Student CRUD</w:t>
            </w:r>
          </w:p>
        </w:tc>
        <w:tc>
          <w:tcPr>
            <w:tcW w:w="0" w:type="auto"/>
            <w:hideMark/>
          </w:tcPr>
          <w:p w14:paraId="158018F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405F6CC9" w14:textId="77777777" w:rsidTr="00A15C60">
        <w:trPr>
          <w:jc w:val="center"/>
        </w:trPr>
        <w:tc>
          <w:tcPr>
            <w:tcW w:w="0" w:type="auto"/>
            <w:hideMark/>
          </w:tcPr>
          <w:p w14:paraId="174E356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4</w:t>
            </w:r>
          </w:p>
        </w:tc>
        <w:tc>
          <w:tcPr>
            <w:tcW w:w="0" w:type="auto"/>
            <w:hideMark/>
          </w:tcPr>
          <w:p w14:paraId="2E6290BF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Student Search</w:t>
            </w:r>
          </w:p>
        </w:tc>
        <w:tc>
          <w:tcPr>
            <w:tcW w:w="0" w:type="auto"/>
            <w:hideMark/>
          </w:tcPr>
          <w:p w14:paraId="1657C64E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7C3FA658" w14:textId="77777777" w:rsidTr="00A15C60">
        <w:trPr>
          <w:jc w:val="center"/>
        </w:trPr>
        <w:tc>
          <w:tcPr>
            <w:tcW w:w="0" w:type="auto"/>
            <w:hideMark/>
          </w:tcPr>
          <w:p w14:paraId="27DD3BAE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5</w:t>
            </w:r>
          </w:p>
        </w:tc>
        <w:tc>
          <w:tcPr>
            <w:tcW w:w="0" w:type="auto"/>
            <w:hideMark/>
          </w:tcPr>
          <w:p w14:paraId="6D4741D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Course CRUD</w:t>
            </w:r>
          </w:p>
        </w:tc>
        <w:tc>
          <w:tcPr>
            <w:tcW w:w="0" w:type="auto"/>
            <w:hideMark/>
          </w:tcPr>
          <w:p w14:paraId="61B51DA8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1784B33D" w14:textId="77777777" w:rsidTr="00A15C60">
        <w:trPr>
          <w:jc w:val="center"/>
        </w:trPr>
        <w:tc>
          <w:tcPr>
            <w:tcW w:w="0" w:type="auto"/>
            <w:hideMark/>
          </w:tcPr>
          <w:p w14:paraId="30DD88E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6</w:t>
            </w:r>
          </w:p>
        </w:tc>
        <w:tc>
          <w:tcPr>
            <w:tcW w:w="0" w:type="auto"/>
            <w:hideMark/>
          </w:tcPr>
          <w:p w14:paraId="3DD93D50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Enrollment</w:t>
            </w:r>
          </w:p>
        </w:tc>
        <w:tc>
          <w:tcPr>
            <w:tcW w:w="0" w:type="auto"/>
            <w:hideMark/>
          </w:tcPr>
          <w:p w14:paraId="5211FF87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3BF63354" w14:textId="77777777" w:rsidTr="00A15C60">
        <w:trPr>
          <w:jc w:val="center"/>
        </w:trPr>
        <w:tc>
          <w:tcPr>
            <w:tcW w:w="0" w:type="auto"/>
            <w:hideMark/>
          </w:tcPr>
          <w:p w14:paraId="58DCF2CA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7</w:t>
            </w:r>
          </w:p>
        </w:tc>
        <w:tc>
          <w:tcPr>
            <w:tcW w:w="0" w:type="auto"/>
            <w:hideMark/>
          </w:tcPr>
          <w:p w14:paraId="2F5B2219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Kiểm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tra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đăng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ký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trùng</w:t>
            </w:r>
            <w:proofErr w:type="spellEnd"/>
          </w:p>
        </w:tc>
        <w:tc>
          <w:tcPr>
            <w:tcW w:w="0" w:type="auto"/>
            <w:hideMark/>
          </w:tcPr>
          <w:p w14:paraId="5637F67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18BE51F7" w14:textId="77777777" w:rsidTr="00A15C60">
        <w:trPr>
          <w:jc w:val="center"/>
        </w:trPr>
        <w:tc>
          <w:tcPr>
            <w:tcW w:w="0" w:type="auto"/>
            <w:hideMark/>
          </w:tcPr>
          <w:p w14:paraId="6F1BF508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8</w:t>
            </w:r>
          </w:p>
        </w:tc>
        <w:tc>
          <w:tcPr>
            <w:tcW w:w="0" w:type="auto"/>
            <w:hideMark/>
          </w:tcPr>
          <w:p w14:paraId="1E9413BE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Hủy</w:t>
            </w:r>
            <w:proofErr w:type="spellEnd"/>
            <w:r w:rsidRPr="00A15C60">
              <w:t xml:space="preserve"> Enrollment</w:t>
            </w:r>
          </w:p>
        </w:tc>
        <w:tc>
          <w:tcPr>
            <w:tcW w:w="0" w:type="auto"/>
            <w:hideMark/>
          </w:tcPr>
          <w:p w14:paraId="31C61FCA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0A90DF2A" w14:textId="77777777" w:rsidTr="00A15C60">
        <w:trPr>
          <w:jc w:val="center"/>
        </w:trPr>
        <w:tc>
          <w:tcPr>
            <w:tcW w:w="0" w:type="auto"/>
            <w:hideMark/>
          </w:tcPr>
          <w:p w14:paraId="585B327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9</w:t>
            </w:r>
          </w:p>
        </w:tc>
        <w:tc>
          <w:tcPr>
            <w:tcW w:w="0" w:type="auto"/>
            <w:hideMark/>
          </w:tcPr>
          <w:p w14:paraId="3DAAFE5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Xem Course </w:t>
            </w:r>
            <w:proofErr w:type="spellStart"/>
            <w:r w:rsidRPr="00A15C60">
              <w:t>của</w:t>
            </w:r>
            <w:proofErr w:type="spellEnd"/>
            <w:r w:rsidRPr="00A15C60">
              <w:t xml:space="preserve"> Student</w:t>
            </w:r>
          </w:p>
        </w:tc>
        <w:tc>
          <w:tcPr>
            <w:tcW w:w="0" w:type="auto"/>
            <w:hideMark/>
          </w:tcPr>
          <w:p w14:paraId="63ECB2B6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06B8D826" w14:textId="77777777" w:rsidTr="00A15C60">
        <w:trPr>
          <w:jc w:val="center"/>
        </w:trPr>
        <w:tc>
          <w:tcPr>
            <w:tcW w:w="0" w:type="auto"/>
            <w:hideMark/>
          </w:tcPr>
          <w:p w14:paraId="72CE091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10</w:t>
            </w:r>
          </w:p>
        </w:tc>
        <w:tc>
          <w:tcPr>
            <w:tcW w:w="0" w:type="auto"/>
            <w:hideMark/>
          </w:tcPr>
          <w:p w14:paraId="653F0E4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Dashboard</w:t>
            </w:r>
          </w:p>
        </w:tc>
        <w:tc>
          <w:tcPr>
            <w:tcW w:w="0" w:type="auto"/>
            <w:hideMark/>
          </w:tcPr>
          <w:p w14:paraId="3F143EC5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0D5F884C" w14:textId="77777777" w:rsidTr="00A15C60">
        <w:trPr>
          <w:jc w:val="center"/>
        </w:trPr>
        <w:tc>
          <w:tcPr>
            <w:tcW w:w="0" w:type="auto"/>
            <w:hideMark/>
          </w:tcPr>
          <w:p w14:paraId="7C48CF57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11</w:t>
            </w:r>
          </w:p>
        </w:tc>
        <w:tc>
          <w:tcPr>
            <w:tcW w:w="0" w:type="auto"/>
            <w:hideMark/>
          </w:tcPr>
          <w:p w14:paraId="10473CE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Login</w:t>
            </w:r>
          </w:p>
        </w:tc>
        <w:tc>
          <w:tcPr>
            <w:tcW w:w="0" w:type="auto"/>
            <w:hideMark/>
          </w:tcPr>
          <w:p w14:paraId="17F782BF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2ACFE89E" w14:textId="77777777" w:rsidTr="00A15C60">
        <w:trPr>
          <w:jc w:val="center"/>
        </w:trPr>
        <w:tc>
          <w:tcPr>
            <w:tcW w:w="0" w:type="auto"/>
            <w:hideMark/>
          </w:tcPr>
          <w:p w14:paraId="24FC73D9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12</w:t>
            </w:r>
          </w:p>
        </w:tc>
        <w:tc>
          <w:tcPr>
            <w:tcW w:w="0" w:type="auto"/>
            <w:hideMark/>
          </w:tcPr>
          <w:p w14:paraId="03F5141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Logout</w:t>
            </w:r>
          </w:p>
        </w:tc>
        <w:tc>
          <w:tcPr>
            <w:tcW w:w="0" w:type="auto"/>
            <w:hideMark/>
          </w:tcPr>
          <w:p w14:paraId="6C0F878C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6A47B226" w14:textId="77777777" w:rsidTr="00A15C60">
        <w:trPr>
          <w:jc w:val="center"/>
        </w:trPr>
        <w:tc>
          <w:tcPr>
            <w:tcW w:w="0" w:type="auto"/>
            <w:hideMark/>
          </w:tcPr>
          <w:p w14:paraId="051BB877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13</w:t>
            </w:r>
          </w:p>
        </w:tc>
        <w:tc>
          <w:tcPr>
            <w:tcW w:w="0" w:type="auto"/>
            <w:hideMark/>
          </w:tcPr>
          <w:p w14:paraId="13805026" w14:textId="77777777" w:rsidR="00A15C60" w:rsidRPr="00A15C60" w:rsidRDefault="00A15C60" w:rsidP="00A15C60">
            <w:pPr>
              <w:spacing w:after="200" w:line="276" w:lineRule="auto"/>
            </w:pPr>
            <w:proofErr w:type="spellStart"/>
            <w:r w:rsidRPr="00A15C60">
              <w:t>Phân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quyền</w:t>
            </w:r>
            <w:proofErr w:type="spellEnd"/>
            <w:r w:rsidRPr="00A15C60">
              <w:t xml:space="preserve"> ADMIN/USER</w:t>
            </w:r>
          </w:p>
        </w:tc>
        <w:tc>
          <w:tcPr>
            <w:tcW w:w="0" w:type="auto"/>
            <w:hideMark/>
          </w:tcPr>
          <w:p w14:paraId="3C8F8E02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1B0EA7CA" w14:textId="77777777" w:rsidTr="00A15C60">
        <w:trPr>
          <w:jc w:val="center"/>
        </w:trPr>
        <w:tc>
          <w:tcPr>
            <w:tcW w:w="0" w:type="auto"/>
            <w:hideMark/>
          </w:tcPr>
          <w:p w14:paraId="5B8A4A53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14</w:t>
            </w:r>
          </w:p>
        </w:tc>
        <w:tc>
          <w:tcPr>
            <w:tcW w:w="0" w:type="auto"/>
            <w:hideMark/>
          </w:tcPr>
          <w:p w14:paraId="635228EB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Bảo </w:t>
            </w:r>
            <w:proofErr w:type="spellStart"/>
            <w:r w:rsidRPr="00A15C60">
              <w:t>vệ</w:t>
            </w:r>
            <w:proofErr w:type="spellEnd"/>
            <w:r w:rsidRPr="00A15C60">
              <w:t xml:space="preserve"> URL</w:t>
            </w:r>
          </w:p>
        </w:tc>
        <w:tc>
          <w:tcPr>
            <w:tcW w:w="0" w:type="auto"/>
            <w:hideMark/>
          </w:tcPr>
          <w:p w14:paraId="61F8A63F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  <w:tr w:rsidR="00A15C60" w:rsidRPr="00A15C60" w14:paraId="2F3AEDB8" w14:textId="77777777" w:rsidTr="00A15C60">
        <w:trPr>
          <w:jc w:val="center"/>
        </w:trPr>
        <w:tc>
          <w:tcPr>
            <w:tcW w:w="0" w:type="auto"/>
            <w:hideMark/>
          </w:tcPr>
          <w:p w14:paraId="1C47AF40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15</w:t>
            </w:r>
          </w:p>
        </w:tc>
        <w:tc>
          <w:tcPr>
            <w:tcW w:w="0" w:type="auto"/>
            <w:hideMark/>
          </w:tcPr>
          <w:p w14:paraId="051AECF1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 xml:space="preserve">Giao </w:t>
            </w:r>
            <w:proofErr w:type="spellStart"/>
            <w:r w:rsidRPr="00A15C60">
              <w:t>diện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và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điều</w:t>
            </w:r>
            <w:proofErr w:type="spellEnd"/>
            <w:r w:rsidRPr="00A15C60">
              <w:t xml:space="preserve"> </w:t>
            </w:r>
            <w:proofErr w:type="spellStart"/>
            <w:r w:rsidRPr="00A15C60">
              <w:t>hướng</w:t>
            </w:r>
            <w:proofErr w:type="spellEnd"/>
          </w:p>
        </w:tc>
        <w:tc>
          <w:tcPr>
            <w:tcW w:w="0" w:type="auto"/>
            <w:hideMark/>
          </w:tcPr>
          <w:p w14:paraId="75007FFC" w14:textId="77777777" w:rsidR="00A15C60" w:rsidRPr="00A15C60" w:rsidRDefault="00A15C60" w:rsidP="00A15C60">
            <w:pPr>
              <w:spacing w:after="200" w:line="276" w:lineRule="auto"/>
            </w:pPr>
            <w:r w:rsidRPr="00A15C60">
              <w:t>Đạt</w:t>
            </w:r>
          </w:p>
        </w:tc>
      </w:tr>
    </w:tbl>
    <w:p w14:paraId="02BE7966" w14:textId="77777777" w:rsidR="00A15C60" w:rsidRPr="00A15C60" w:rsidRDefault="00A15C60" w:rsidP="00A15C60"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được</w:t>
      </w:r>
      <w:proofErr w:type="spellEnd"/>
      <w:r w:rsidRPr="00A15C60">
        <w:t xml:space="preserve"> build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chạy</w:t>
      </w:r>
      <w:proofErr w:type="spellEnd"/>
      <w:r w:rsidRPr="00A15C60">
        <w:t xml:space="preserve"> </w:t>
      </w:r>
      <w:proofErr w:type="spellStart"/>
      <w:r w:rsidRPr="00A15C60">
        <w:t>bằng</w:t>
      </w:r>
      <w:proofErr w:type="spellEnd"/>
      <w:r w:rsidRPr="00A15C60">
        <w:t xml:space="preserve"> Maven:</w:t>
      </w:r>
    </w:p>
    <w:p w14:paraId="6043F174" w14:textId="77777777" w:rsidR="00A15C60" w:rsidRPr="00A15C60" w:rsidRDefault="00A15C60" w:rsidP="00A15C60">
      <w:proofErr w:type="spellStart"/>
      <w:r w:rsidRPr="00A15C60">
        <w:t>mvn</w:t>
      </w:r>
      <w:proofErr w:type="spellEnd"/>
      <w:r w:rsidRPr="00A15C60">
        <w:t xml:space="preserve"> clean package</w:t>
      </w:r>
    </w:p>
    <w:p w14:paraId="2992E036" w14:textId="77777777" w:rsidR="00A15C60" w:rsidRPr="00A15C60" w:rsidRDefault="00A15C60" w:rsidP="00A15C60">
      <w:r w:rsidRPr="00A15C60">
        <w:t xml:space="preserve">Sau </w:t>
      </w:r>
      <w:proofErr w:type="spellStart"/>
      <w:r w:rsidRPr="00A15C60">
        <w:t>đó</w:t>
      </w:r>
      <w:proofErr w:type="spellEnd"/>
      <w:r w:rsidRPr="00A15C60">
        <w:t>:</w:t>
      </w:r>
    </w:p>
    <w:p w14:paraId="02B045C5" w14:textId="77777777" w:rsidR="00A15C60" w:rsidRPr="00A15C60" w:rsidRDefault="00A15C60" w:rsidP="00A15C60">
      <w:proofErr w:type="spellStart"/>
      <w:r w:rsidRPr="00A15C60">
        <w:lastRenderedPageBreak/>
        <w:t>mvn</w:t>
      </w:r>
      <w:proofErr w:type="spellEnd"/>
      <w:r w:rsidRPr="00A15C60">
        <w:t xml:space="preserve"> </w:t>
      </w:r>
      <w:proofErr w:type="spellStart"/>
      <w:r w:rsidRPr="00A15C60">
        <w:t>spring-</w:t>
      </w:r>
      <w:proofErr w:type="gramStart"/>
      <w:r w:rsidRPr="00A15C60">
        <w:t>boot:run</w:t>
      </w:r>
      <w:proofErr w:type="spellEnd"/>
      <w:proofErr w:type="gramEnd"/>
    </w:p>
    <w:p w14:paraId="3F715B5A" w14:textId="77777777" w:rsidR="00A15C60" w:rsidRPr="00A15C60" w:rsidRDefault="00A15C60" w:rsidP="00A15C60"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truy</w:t>
      </w:r>
      <w:proofErr w:type="spellEnd"/>
      <w:r w:rsidRPr="00A15C60">
        <w:t xml:space="preserve"> </w:t>
      </w:r>
      <w:proofErr w:type="spellStart"/>
      <w:r w:rsidRPr="00A15C60">
        <w:t>cập</w:t>
      </w:r>
      <w:proofErr w:type="spellEnd"/>
      <w:r w:rsidRPr="00A15C60">
        <w:t xml:space="preserve"> </w:t>
      </w:r>
      <w:proofErr w:type="spellStart"/>
      <w:r w:rsidRPr="00A15C60">
        <w:t>tại</w:t>
      </w:r>
      <w:proofErr w:type="spellEnd"/>
      <w:r w:rsidRPr="00A15C60">
        <w:t>:</w:t>
      </w:r>
    </w:p>
    <w:p w14:paraId="7ACA5BCB" w14:textId="77777777" w:rsidR="00A15C60" w:rsidRPr="00A15C60" w:rsidRDefault="00A15C60" w:rsidP="00A15C60">
      <w:r w:rsidRPr="00A15C60">
        <w:t>http://localhost:8080</w:t>
      </w:r>
    </w:p>
    <w:p w14:paraId="40307242" w14:textId="77777777" w:rsidR="00A15C60" w:rsidRPr="00A15C60" w:rsidRDefault="00A15C60" w:rsidP="00B758ED">
      <w:pPr>
        <w:jc w:val="center"/>
      </w:pPr>
      <w:proofErr w:type="spellStart"/>
      <w:r w:rsidRPr="00A15C60">
        <w:rPr>
          <w:b/>
          <w:bCs/>
        </w:rPr>
        <w:t>Hình</w:t>
      </w:r>
      <w:proofErr w:type="spellEnd"/>
      <w:r w:rsidRPr="00A15C60">
        <w:rPr>
          <w:b/>
          <w:bCs/>
        </w:rPr>
        <w:t xml:space="preserve"> 18. </w:t>
      </w:r>
      <w:proofErr w:type="spellStart"/>
      <w:r w:rsidRPr="00A15C60">
        <w:rPr>
          <w:b/>
          <w:bCs/>
        </w:rPr>
        <w:t>Ứng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dụng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chạy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thành</w:t>
      </w:r>
      <w:proofErr w:type="spellEnd"/>
      <w:r w:rsidRPr="00A15C60">
        <w:rPr>
          <w:b/>
          <w:bCs/>
        </w:rPr>
        <w:t xml:space="preserve"> </w:t>
      </w:r>
      <w:proofErr w:type="spellStart"/>
      <w:r w:rsidRPr="00A15C60">
        <w:rPr>
          <w:b/>
          <w:bCs/>
        </w:rPr>
        <w:t>công</w:t>
      </w:r>
      <w:proofErr w:type="spellEnd"/>
    </w:p>
    <w:p w14:paraId="1D9C1D07" w14:textId="3694A6F3" w:rsidR="00A15C60" w:rsidRPr="00A15C60" w:rsidRDefault="00B758ED" w:rsidP="00B758ED">
      <w:pPr>
        <w:jc w:val="center"/>
      </w:pPr>
      <w:r w:rsidRPr="00B758ED">
        <w:rPr>
          <w:i/>
          <w:iCs/>
        </w:rPr>
        <w:drawing>
          <wp:inline distT="0" distB="0" distL="0" distR="0" wp14:anchorId="39F6AFC1" wp14:editId="4E5F3C2F">
            <wp:extent cx="5355662" cy="3533775"/>
            <wp:effectExtent l="0" t="0" r="0" b="0"/>
            <wp:docPr id="146407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25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6273" cy="353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6139" w14:textId="4185493C" w:rsidR="00A15C60" w:rsidRPr="00A15C60" w:rsidRDefault="00A15C60" w:rsidP="00A15C60">
      <w:r>
        <w:t xml:space="preserve"> </w:t>
      </w:r>
    </w:p>
    <w:p w14:paraId="21288CB8" w14:textId="77777777" w:rsidR="00A15C60" w:rsidRPr="00A15C60" w:rsidRDefault="00A15C60" w:rsidP="00A15C60">
      <w:pPr>
        <w:rPr>
          <w:b/>
          <w:bCs/>
        </w:rPr>
      </w:pPr>
      <w:r w:rsidRPr="00A15C60">
        <w:rPr>
          <w:b/>
          <w:bCs/>
        </w:rPr>
        <w:t>20. KẾT LUẬN</w:t>
      </w:r>
    </w:p>
    <w:p w14:paraId="2BAB2D7C" w14:textId="77777777" w:rsidR="00A15C60" w:rsidRPr="00A15C60" w:rsidRDefault="00A15C60" w:rsidP="00A15C60">
      <w:r w:rsidRPr="00A15C60">
        <w:t xml:space="preserve">Qua Lab 15, </w:t>
      </w:r>
      <w:proofErr w:type="spellStart"/>
      <w:r w:rsidRPr="00A15C60">
        <w:t>em</w:t>
      </w:r>
      <w:proofErr w:type="spellEnd"/>
      <w:r w:rsidRPr="00A15C60">
        <w:t xml:space="preserve"> </w:t>
      </w:r>
      <w:proofErr w:type="spellStart"/>
      <w:r w:rsidRPr="00A15C60">
        <w:t>đã</w:t>
      </w:r>
      <w:proofErr w:type="spellEnd"/>
      <w:r w:rsidRPr="00A15C60">
        <w:t xml:space="preserve"> </w:t>
      </w:r>
      <w:proofErr w:type="spellStart"/>
      <w:r w:rsidRPr="00A15C60">
        <w:t>tổng</w:t>
      </w:r>
      <w:proofErr w:type="spellEnd"/>
      <w:r w:rsidRPr="00A15C60">
        <w:t xml:space="preserve"> </w:t>
      </w:r>
      <w:proofErr w:type="spellStart"/>
      <w:r w:rsidRPr="00A15C60">
        <w:t>hợp</w:t>
      </w:r>
      <w:proofErr w:type="spellEnd"/>
      <w:r w:rsidRPr="00A15C60">
        <w:t xml:space="preserve"> </w:t>
      </w:r>
      <w:proofErr w:type="spellStart"/>
      <w:r w:rsidRPr="00A15C60">
        <w:t>được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</w:t>
      </w:r>
      <w:proofErr w:type="spellStart"/>
      <w:r w:rsidRPr="00A15C60">
        <w:t>kiến</w:t>
      </w:r>
      <w:proofErr w:type="spellEnd"/>
      <w:r w:rsidRPr="00A15C60">
        <w:t xml:space="preserve"> </w:t>
      </w:r>
      <w:proofErr w:type="spellStart"/>
      <w:r w:rsidRPr="00A15C60">
        <w:t>thức</w:t>
      </w:r>
      <w:proofErr w:type="spellEnd"/>
      <w:r w:rsidRPr="00A15C60">
        <w:t xml:space="preserve"> </w:t>
      </w:r>
      <w:proofErr w:type="spellStart"/>
      <w:r w:rsidRPr="00A15C60">
        <w:t>quan</w:t>
      </w:r>
      <w:proofErr w:type="spellEnd"/>
      <w:r w:rsidRPr="00A15C60">
        <w:t xml:space="preserve"> </w:t>
      </w:r>
      <w:proofErr w:type="spellStart"/>
      <w:r w:rsidRPr="00A15C60">
        <w:t>trọng</w:t>
      </w:r>
      <w:proofErr w:type="spellEnd"/>
      <w:r w:rsidRPr="00A15C60">
        <w:t xml:space="preserve"> </w:t>
      </w:r>
      <w:proofErr w:type="spellStart"/>
      <w:r w:rsidRPr="00A15C60">
        <w:t>của</w:t>
      </w:r>
      <w:proofErr w:type="spellEnd"/>
      <w:r w:rsidRPr="00A15C60">
        <w:t xml:space="preserve"> Spring Framework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xây</w:t>
      </w:r>
      <w:proofErr w:type="spellEnd"/>
      <w:r w:rsidRPr="00A15C60">
        <w:t xml:space="preserve"> </w:t>
      </w:r>
      <w:proofErr w:type="spellStart"/>
      <w:r w:rsidRPr="00A15C60">
        <w:t>dựng</w:t>
      </w:r>
      <w:proofErr w:type="spellEnd"/>
      <w:r w:rsidRPr="00A15C60">
        <w:t xml:space="preserve"> </w:t>
      </w:r>
      <w:proofErr w:type="spellStart"/>
      <w:r w:rsidRPr="00A15C60">
        <w:t>một</w:t>
      </w:r>
      <w:proofErr w:type="spellEnd"/>
      <w:r w:rsidRPr="00A15C60">
        <w:t xml:space="preserve"> </w:t>
      </w:r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web </w:t>
      </w:r>
      <w:proofErr w:type="spellStart"/>
      <w:r w:rsidRPr="00A15C60">
        <w:t>hoàn</w:t>
      </w:r>
      <w:proofErr w:type="spellEnd"/>
      <w:r w:rsidRPr="00A15C60">
        <w:t xml:space="preserve"> </w:t>
      </w:r>
      <w:proofErr w:type="spellStart"/>
      <w:r w:rsidRPr="00A15C60">
        <w:t>chỉnh</w:t>
      </w:r>
      <w:proofErr w:type="spellEnd"/>
      <w:r w:rsidRPr="00A15C60">
        <w:t>.</w:t>
      </w:r>
    </w:p>
    <w:p w14:paraId="60FCC231" w14:textId="77777777" w:rsidR="00A15C60" w:rsidRPr="00A15C60" w:rsidRDefault="00A15C60" w:rsidP="00A15C60">
      <w:r w:rsidRPr="00A15C60">
        <w:t xml:space="preserve">Các </w:t>
      </w:r>
      <w:proofErr w:type="spellStart"/>
      <w:r w:rsidRPr="00A15C60">
        <w:t>nội</w:t>
      </w:r>
      <w:proofErr w:type="spellEnd"/>
      <w:r w:rsidRPr="00A15C60">
        <w:t xml:space="preserve"> dung </w:t>
      </w:r>
      <w:proofErr w:type="spellStart"/>
      <w:r w:rsidRPr="00A15C60">
        <w:t>chính</w:t>
      </w:r>
      <w:proofErr w:type="spellEnd"/>
      <w:r w:rsidRPr="00A15C60">
        <w:t xml:space="preserve"> </w:t>
      </w:r>
      <w:proofErr w:type="spellStart"/>
      <w:r w:rsidRPr="00A15C60">
        <w:t>đã</w:t>
      </w:r>
      <w:proofErr w:type="spellEnd"/>
      <w:r w:rsidRPr="00A15C60">
        <w:t xml:space="preserve"> </w:t>
      </w: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hiện</w:t>
      </w:r>
      <w:proofErr w:type="spellEnd"/>
      <w:r w:rsidRPr="00A15C60">
        <w:t>:</w:t>
      </w:r>
    </w:p>
    <w:p w14:paraId="5BB2AAF7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Spring Boot.</w:t>
      </w:r>
    </w:p>
    <w:p w14:paraId="7055A569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Spring MVC.</w:t>
      </w:r>
    </w:p>
    <w:p w14:paraId="20B7ABA0" w14:textId="77777777" w:rsidR="00A15C60" w:rsidRPr="00A15C60" w:rsidRDefault="00A15C60" w:rsidP="00A15C60">
      <w:pPr>
        <w:numPr>
          <w:ilvl w:val="0"/>
          <w:numId w:val="45"/>
        </w:numPr>
      </w:pPr>
      <w:proofErr w:type="spellStart"/>
      <w:r w:rsidRPr="00A15C60">
        <w:t>Thymeleaf</w:t>
      </w:r>
      <w:proofErr w:type="spellEnd"/>
      <w:r w:rsidRPr="00A15C60">
        <w:t>.</w:t>
      </w:r>
    </w:p>
    <w:p w14:paraId="413FE3FB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Spring Data JPA.</w:t>
      </w:r>
    </w:p>
    <w:p w14:paraId="4B19D944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Hibernate.</w:t>
      </w:r>
    </w:p>
    <w:p w14:paraId="39B0F1AD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lastRenderedPageBreak/>
        <w:t>Database.</w:t>
      </w:r>
    </w:p>
    <w:p w14:paraId="543449DF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CRUD Student.</w:t>
      </w:r>
    </w:p>
    <w:p w14:paraId="7502C98C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CRUD Course.</w:t>
      </w:r>
    </w:p>
    <w:p w14:paraId="06FB0263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Enrollment.</w:t>
      </w:r>
    </w:p>
    <w:p w14:paraId="669753A0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 xml:space="preserve">Quan </w:t>
      </w:r>
      <w:proofErr w:type="spellStart"/>
      <w:r w:rsidRPr="00A15C60">
        <w:t>hệ</w:t>
      </w:r>
      <w:proofErr w:type="spellEnd"/>
      <w:r w:rsidRPr="00A15C60">
        <w:t xml:space="preserve"> Student – Course.</w:t>
      </w:r>
    </w:p>
    <w:p w14:paraId="566FFBCA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Dashboard.</w:t>
      </w:r>
    </w:p>
    <w:p w14:paraId="211B45FB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Spring Security.</w:t>
      </w:r>
    </w:p>
    <w:p w14:paraId="2E58809B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>Login/Logout.</w:t>
      </w:r>
    </w:p>
    <w:p w14:paraId="144A8CA8" w14:textId="77777777" w:rsidR="00A15C60" w:rsidRPr="00A15C60" w:rsidRDefault="00A15C60" w:rsidP="00A15C60">
      <w:pPr>
        <w:numPr>
          <w:ilvl w:val="0"/>
          <w:numId w:val="45"/>
        </w:numPr>
      </w:pPr>
      <w:proofErr w:type="spellStart"/>
      <w:r w:rsidRPr="00A15C60">
        <w:t>Phân</w:t>
      </w:r>
      <w:proofErr w:type="spellEnd"/>
      <w:r w:rsidRPr="00A15C60">
        <w:t xml:space="preserve"> </w:t>
      </w:r>
      <w:proofErr w:type="spellStart"/>
      <w:r w:rsidRPr="00A15C60">
        <w:t>quyền</w:t>
      </w:r>
      <w:proofErr w:type="spellEnd"/>
      <w:r w:rsidRPr="00A15C60">
        <w:t xml:space="preserve"> ADMIN/USER.</w:t>
      </w:r>
    </w:p>
    <w:p w14:paraId="0B02D46A" w14:textId="77777777" w:rsidR="00A15C60" w:rsidRPr="00A15C60" w:rsidRDefault="00A15C60" w:rsidP="00A15C60">
      <w:pPr>
        <w:numPr>
          <w:ilvl w:val="0"/>
          <w:numId w:val="45"/>
        </w:numPr>
      </w:pPr>
      <w:r w:rsidRPr="00A15C60">
        <w:t xml:space="preserve">Bảo </w:t>
      </w:r>
      <w:proofErr w:type="spellStart"/>
      <w:r w:rsidRPr="00A15C60">
        <w:t>vệ</w:t>
      </w:r>
      <w:proofErr w:type="spellEnd"/>
      <w:r w:rsidRPr="00A15C60">
        <w:t xml:space="preserve"> URL.</w:t>
      </w:r>
    </w:p>
    <w:p w14:paraId="069B8FA6" w14:textId="77777777" w:rsidR="00A15C60" w:rsidRPr="00A15C60" w:rsidRDefault="00A15C60" w:rsidP="00A15C60">
      <w:proofErr w:type="spellStart"/>
      <w:r w:rsidRPr="00A15C60">
        <w:t>Kiến</w:t>
      </w:r>
      <w:proofErr w:type="spellEnd"/>
      <w:r w:rsidRPr="00A15C60">
        <w:t xml:space="preserve"> </w:t>
      </w:r>
      <w:proofErr w:type="spellStart"/>
      <w:r w:rsidRPr="00A15C60">
        <w:t>trúc</w:t>
      </w:r>
      <w:proofErr w:type="spellEnd"/>
      <w:r w:rsidRPr="00A15C60">
        <w:t xml:space="preserve"> </w:t>
      </w:r>
      <w:proofErr w:type="spellStart"/>
      <w:r w:rsidRPr="00A15C60">
        <w:t>tổng</w:t>
      </w:r>
      <w:proofErr w:type="spellEnd"/>
      <w:r w:rsidRPr="00A15C60">
        <w:t xml:space="preserve"> </w:t>
      </w:r>
      <w:proofErr w:type="spellStart"/>
      <w:r w:rsidRPr="00A15C60">
        <w:t>thể</w:t>
      </w:r>
      <w:proofErr w:type="spellEnd"/>
      <w:r w:rsidRPr="00A15C60">
        <w:t>:</w:t>
      </w:r>
    </w:p>
    <w:p w14:paraId="18E27C12" w14:textId="77777777" w:rsidR="00A15C60" w:rsidRPr="00A15C60" w:rsidRDefault="00A15C60" w:rsidP="00A15C60">
      <w:r w:rsidRPr="00A15C60">
        <w:t>GIAO DIỆN</w:t>
      </w:r>
    </w:p>
    <w:p w14:paraId="43BE6AD2" w14:textId="77777777" w:rsidR="00A15C60" w:rsidRPr="00A15C60" w:rsidRDefault="00A15C60" w:rsidP="00A15C60">
      <w:r w:rsidRPr="00A15C60">
        <w:t xml:space="preserve">    ↓</w:t>
      </w:r>
    </w:p>
    <w:p w14:paraId="7B14E189" w14:textId="77777777" w:rsidR="00A15C60" w:rsidRPr="00A15C60" w:rsidRDefault="00A15C60" w:rsidP="00A15C60">
      <w:r w:rsidRPr="00A15C60">
        <w:t>CONTROLLER</w:t>
      </w:r>
    </w:p>
    <w:p w14:paraId="6B1D5082" w14:textId="77777777" w:rsidR="00A15C60" w:rsidRPr="00A15C60" w:rsidRDefault="00A15C60" w:rsidP="00A15C60">
      <w:r w:rsidRPr="00A15C60">
        <w:t xml:space="preserve">    ↓</w:t>
      </w:r>
    </w:p>
    <w:p w14:paraId="5EA68249" w14:textId="77777777" w:rsidR="00A15C60" w:rsidRPr="00A15C60" w:rsidRDefault="00A15C60" w:rsidP="00A15C60">
      <w:r w:rsidRPr="00A15C60">
        <w:t>SERVICE</w:t>
      </w:r>
    </w:p>
    <w:p w14:paraId="34E11C7D" w14:textId="77777777" w:rsidR="00A15C60" w:rsidRPr="00A15C60" w:rsidRDefault="00A15C60" w:rsidP="00A15C60">
      <w:r w:rsidRPr="00A15C60">
        <w:t xml:space="preserve">    ↓</w:t>
      </w:r>
    </w:p>
    <w:p w14:paraId="3B0EA574" w14:textId="77777777" w:rsidR="00A15C60" w:rsidRPr="00A15C60" w:rsidRDefault="00A15C60" w:rsidP="00A15C60">
      <w:r w:rsidRPr="00A15C60">
        <w:t>REPOSITORY</w:t>
      </w:r>
    </w:p>
    <w:p w14:paraId="3BEE15E7" w14:textId="77777777" w:rsidR="00A15C60" w:rsidRPr="00A15C60" w:rsidRDefault="00A15C60" w:rsidP="00A15C60">
      <w:r w:rsidRPr="00A15C60">
        <w:t xml:space="preserve">    ↓</w:t>
      </w:r>
    </w:p>
    <w:p w14:paraId="37CB12B0" w14:textId="77777777" w:rsidR="00A15C60" w:rsidRPr="00A15C60" w:rsidRDefault="00A15C60" w:rsidP="00A15C60">
      <w:r w:rsidRPr="00A15C60">
        <w:t>JPA / HIBERNATE</w:t>
      </w:r>
    </w:p>
    <w:p w14:paraId="0498C6A1" w14:textId="77777777" w:rsidR="00A15C60" w:rsidRPr="00A15C60" w:rsidRDefault="00A15C60" w:rsidP="00A15C60">
      <w:r w:rsidRPr="00A15C60">
        <w:t xml:space="preserve">    ↓</w:t>
      </w:r>
    </w:p>
    <w:p w14:paraId="7408B60C" w14:textId="77777777" w:rsidR="00A15C60" w:rsidRPr="00A15C60" w:rsidRDefault="00A15C60" w:rsidP="00A15C60">
      <w:r w:rsidRPr="00A15C60">
        <w:t>DATABASE</w:t>
      </w:r>
    </w:p>
    <w:p w14:paraId="0D3CE6F8" w14:textId="77777777" w:rsidR="00A15C60" w:rsidRPr="00A15C60" w:rsidRDefault="00A15C60" w:rsidP="00A15C60">
      <w:proofErr w:type="spellStart"/>
      <w:r w:rsidRPr="00A15C60">
        <w:t>Bên</w:t>
      </w:r>
      <w:proofErr w:type="spellEnd"/>
      <w:r w:rsidRPr="00A15C60">
        <w:t xml:space="preserve"> </w:t>
      </w:r>
      <w:proofErr w:type="spellStart"/>
      <w:r w:rsidRPr="00A15C60">
        <w:t>cạnh</w:t>
      </w:r>
      <w:proofErr w:type="spellEnd"/>
      <w:r w:rsidRPr="00A15C60">
        <w:t xml:space="preserve"> </w:t>
      </w:r>
      <w:proofErr w:type="spellStart"/>
      <w:r w:rsidRPr="00A15C60">
        <w:t>việc</w:t>
      </w:r>
      <w:proofErr w:type="spellEnd"/>
      <w:r w:rsidRPr="00A15C60">
        <w:t xml:space="preserve"> </w:t>
      </w:r>
      <w:proofErr w:type="spellStart"/>
      <w:r w:rsidRPr="00A15C60">
        <w:t>quản</w:t>
      </w:r>
      <w:proofErr w:type="spellEnd"/>
      <w:r w:rsidRPr="00A15C60">
        <w:t xml:space="preserve"> </w:t>
      </w:r>
      <w:proofErr w:type="spellStart"/>
      <w:r w:rsidRPr="00A15C60">
        <w:t>lý</w:t>
      </w:r>
      <w:proofErr w:type="spellEnd"/>
      <w:r w:rsidRPr="00A15C60">
        <w:t xml:space="preserve"> </w:t>
      </w:r>
      <w:proofErr w:type="spellStart"/>
      <w:r w:rsidRPr="00A15C60">
        <w:t>dữ</w:t>
      </w:r>
      <w:proofErr w:type="spellEnd"/>
      <w:r w:rsidRPr="00A15C60">
        <w:t xml:space="preserve"> </w:t>
      </w:r>
      <w:proofErr w:type="spellStart"/>
      <w:r w:rsidRPr="00A15C60">
        <w:t>liệu</w:t>
      </w:r>
      <w:proofErr w:type="spellEnd"/>
      <w:r w:rsidRPr="00A15C60">
        <w:t xml:space="preserve">, </w:t>
      </w:r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còn</w:t>
      </w:r>
      <w:proofErr w:type="spellEnd"/>
      <w:r w:rsidRPr="00A15C60">
        <w:t xml:space="preserve">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cơ</w:t>
      </w:r>
      <w:proofErr w:type="spellEnd"/>
      <w:r w:rsidRPr="00A15C60">
        <w:t xml:space="preserve"> </w:t>
      </w:r>
      <w:proofErr w:type="spellStart"/>
      <w:r w:rsidRPr="00A15C60">
        <w:t>chế</w:t>
      </w:r>
      <w:proofErr w:type="spellEnd"/>
      <w:r w:rsidRPr="00A15C60">
        <w:t xml:space="preserve"> </w:t>
      </w:r>
      <w:proofErr w:type="spellStart"/>
      <w:r w:rsidRPr="00A15C60">
        <w:t>xác</w:t>
      </w:r>
      <w:proofErr w:type="spellEnd"/>
      <w:r w:rsidRPr="00A15C60">
        <w:t xml:space="preserve"> </w:t>
      </w: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phân</w:t>
      </w:r>
      <w:proofErr w:type="spellEnd"/>
      <w:r w:rsidRPr="00A15C60">
        <w:t xml:space="preserve"> </w:t>
      </w:r>
      <w:proofErr w:type="spellStart"/>
      <w:r w:rsidRPr="00A15C60">
        <w:t>quyền</w:t>
      </w:r>
      <w:proofErr w:type="spellEnd"/>
      <w:r w:rsidRPr="00A15C60">
        <w:t xml:space="preserve"> </w:t>
      </w:r>
      <w:proofErr w:type="spellStart"/>
      <w:r w:rsidRPr="00A15C60">
        <w:t>bằng</w:t>
      </w:r>
      <w:proofErr w:type="spellEnd"/>
      <w:r w:rsidRPr="00A15C60">
        <w:t xml:space="preserve"> Spring Security:</w:t>
      </w:r>
    </w:p>
    <w:p w14:paraId="74756E44" w14:textId="77777777" w:rsidR="00A15C60" w:rsidRPr="00A15C60" w:rsidRDefault="00A15C60" w:rsidP="00A15C60">
      <w:r w:rsidRPr="00A15C60">
        <w:t>LOGIN</w:t>
      </w:r>
    </w:p>
    <w:p w14:paraId="58140D0E" w14:textId="77777777" w:rsidR="00A15C60" w:rsidRPr="00A15C60" w:rsidRDefault="00A15C60" w:rsidP="00A15C60">
      <w:r w:rsidRPr="00A15C60">
        <w:lastRenderedPageBreak/>
        <w:t xml:space="preserve">  ↓</w:t>
      </w:r>
    </w:p>
    <w:p w14:paraId="1445B0B9" w14:textId="77777777" w:rsidR="00A15C60" w:rsidRPr="00A15C60" w:rsidRDefault="00A15C60" w:rsidP="00A15C60">
      <w:r w:rsidRPr="00A15C60">
        <w:t>AUTHENTICATION</w:t>
      </w:r>
    </w:p>
    <w:p w14:paraId="50996C7E" w14:textId="77777777" w:rsidR="00A15C60" w:rsidRPr="00A15C60" w:rsidRDefault="00A15C60" w:rsidP="00A15C60">
      <w:r w:rsidRPr="00A15C60">
        <w:t xml:space="preserve">  ↓</w:t>
      </w:r>
    </w:p>
    <w:p w14:paraId="28E3FBF6" w14:textId="77777777" w:rsidR="00A15C60" w:rsidRPr="00A15C60" w:rsidRDefault="00A15C60" w:rsidP="00A15C60">
      <w:r w:rsidRPr="00A15C60">
        <w:t>AUTHORIZATION</w:t>
      </w:r>
    </w:p>
    <w:p w14:paraId="4D45CC35" w14:textId="77777777" w:rsidR="00A15C60" w:rsidRPr="00A15C60" w:rsidRDefault="00A15C60" w:rsidP="00A15C60">
      <w:r w:rsidRPr="00A15C60">
        <w:t xml:space="preserve">  ↓</w:t>
      </w:r>
    </w:p>
    <w:p w14:paraId="09B7DDCE" w14:textId="77777777" w:rsidR="00A15C60" w:rsidRPr="00A15C60" w:rsidRDefault="00A15C60" w:rsidP="00A15C60">
      <w:r w:rsidRPr="00A15C60">
        <w:t>ROLE</w:t>
      </w:r>
    </w:p>
    <w:p w14:paraId="6DC4E56D" w14:textId="77777777" w:rsidR="00A15C60" w:rsidRPr="00A15C60" w:rsidRDefault="00A15C60" w:rsidP="00A15C60">
      <w:r w:rsidRPr="00A15C60">
        <w:t xml:space="preserve">  ↓</w:t>
      </w:r>
    </w:p>
    <w:p w14:paraId="35A26C47" w14:textId="77777777" w:rsidR="00A15C60" w:rsidRPr="00A15C60" w:rsidRDefault="00A15C60" w:rsidP="00A15C60">
      <w:r w:rsidRPr="00A15C60">
        <w:t>ACCESS CONTROL</w:t>
      </w:r>
    </w:p>
    <w:p w14:paraId="3320A600" w14:textId="77777777" w:rsidR="00A15C60" w:rsidRPr="00A15C60" w:rsidRDefault="00A15C60" w:rsidP="00A15C60">
      <w:r w:rsidRPr="00A15C60">
        <w:t xml:space="preserve">Lab 15 </w:t>
      </w:r>
      <w:proofErr w:type="spellStart"/>
      <w:r w:rsidRPr="00A15C60">
        <w:t>giúp</w:t>
      </w:r>
      <w:proofErr w:type="spellEnd"/>
      <w:r w:rsidRPr="00A15C60">
        <w:t xml:space="preserve"> </w:t>
      </w:r>
      <w:proofErr w:type="spellStart"/>
      <w:r w:rsidRPr="00A15C60">
        <w:t>em</w:t>
      </w:r>
      <w:proofErr w:type="spellEnd"/>
      <w:r w:rsidRPr="00A15C60">
        <w:t xml:space="preserve"> </w:t>
      </w:r>
      <w:proofErr w:type="spellStart"/>
      <w:r w:rsidRPr="00A15C60">
        <w:t>hiểu</w:t>
      </w:r>
      <w:proofErr w:type="spellEnd"/>
      <w:r w:rsidRPr="00A15C60">
        <w:t xml:space="preserve"> </w:t>
      </w:r>
      <w:proofErr w:type="spellStart"/>
      <w:r w:rsidRPr="00A15C60">
        <w:t>rõ</w:t>
      </w:r>
      <w:proofErr w:type="spellEnd"/>
      <w:r w:rsidRPr="00A15C60">
        <w:t xml:space="preserve"> </w:t>
      </w:r>
      <w:proofErr w:type="spellStart"/>
      <w:r w:rsidRPr="00A15C60">
        <w:t>cách</w:t>
      </w:r>
      <w:proofErr w:type="spellEnd"/>
      <w:r w:rsidRPr="00A15C60">
        <w:t xml:space="preserve"> </w:t>
      </w:r>
      <w:proofErr w:type="spellStart"/>
      <w:r w:rsidRPr="00A15C60">
        <w:t>kết</w:t>
      </w:r>
      <w:proofErr w:type="spellEnd"/>
      <w:r w:rsidRPr="00A15C60">
        <w:t xml:space="preserve"> </w:t>
      </w:r>
      <w:proofErr w:type="spellStart"/>
      <w:r w:rsidRPr="00A15C60">
        <w:t>hợp</w:t>
      </w:r>
      <w:proofErr w:type="spellEnd"/>
      <w:r w:rsidRPr="00A15C60">
        <w:t xml:space="preserve"> Spring Boot, Spring MVC, </w:t>
      </w:r>
      <w:proofErr w:type="spellStart"/>
      <w:r w:rsidRPr="00A15C60">
        <w:t>Thymeleaf</w:t>
      </w:r>
      <w:proofErr w:type="spellEnd"/>
      <w:r w:rsidRPr="00A15C60">
        <w:t xml:space="preserve">, Spring Data JPA </w:t>
      </w:r>
      <w:proofErr w:type="spellStart"/>
      <w:r w:rsidRPr="00A15C60">
        <w:t>và</w:t>
      </w:r>
      <w:proofErr w:type="spellEnd"/>
      <w:r w:rsidRPr="00A15C60">
        <w:t xml:space="preserve"> Spring Security </w:t>
      </w:r>
      <w:proofErr w:type="spellStart"/>
      <w:r w:rsidRPr="00A15C60">
        <w:t>trong</w:t>
      </w:r>
      <w:proofErr w:type="spellEnd"/>
      <w:r w:rsidRPr="00A15C60">
        <w:t xml:space="preserve"> </w:t>
      </w:r>
      <w:proofErr w:type="spellStart"/>
      <w:r w:rsidRPr="00A15C60">
        <w:t>một</w:t>
      </w:r>
      <w:proofErr w:type="spellEnd"/>
      <w:r w:rsidRPr="00A15C60">
        <w:t xml:space="preserve"> </w:t>
      </w:r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</w:t>
      </w:r>
      <w:proofErr w:type="spellStart"/>
      <w:r w:rsidRPr="00A15C60">
        <w:t>thực</w:t>
      </w:r>
      <w:proofErr w:type="spellEnd"/>
      <w:r w:rsidRPr="00A15C60">
        <w:t xml:space="preserve"> </w:t>
      </w:r>
      <w:proofErr w:type="spellStart"/>
      <w:r w:rsidRPr="00A15C60">
        <w:t>tế</w:t>
      </w:r>
      <w:proofErr w:type="spellEnd"/>
      <w:r w:rsidRPr="00A15C60">
        <w:t xml:space="preserve">. </w:t>
      </w:r>
      <w:proofErr w:type="spellStart"/>
      <w:r w:rsidRPr="00A15C60">
        <w:t>Đây</w:t>
      </w:r>
      <w:proofErr w:type="spellEnd"/>
      <w:r w:rsidRPr="00A15C60">
        <w:t xml:space="preserve"> </w:t>
      </w:r>
      <w:proofErr w:type="spellStart"/>
      <w:r w:rsidRPr="00A15C60">
        <w:t>là</w:t>
      </w:r>
      <w:proofErr w:type="spellEnd"/>
      <w:r w:rsidRPr="00A15C60">
        <w:t xml:space="preserve"> </w:t>
      </w:r>
      <w:proofErr w:type="spellStart"/>
      <w:r w:rsidRPr="00A15C60">
        <w:t>nền</w:t>
      </w:r>
      <w:proofErr w:type="spellEnd"/>
      <w:r w:rsidRPr="00A15C60">
        <w:t xml:space="preserve"> </w:t>
      </w:r>
      <w:proofErr w:type="spellStart"/>
      <w:r w:rsidRPr="00A15C60">
        <w:t>tảng</w:t>
      </w:r>
      <w:proofErr w:type="spellEnd"/>
      <w:r w:rsidRPr="00A15C60">
        <w:t xml:space="preserve"> </w:t>
      </w:r>
      <w:proofErr w:type="spellStart"/>
      <w:r w:rsidRPr="00A15C60">
        <w:t>để</w:t>
      </w:r>
      <w:proofErr w:type="spellEnd"/>
      <w:r w:rsidRPr="00A15C60">
        <w:t xml:space="preserve"> </w:t>
      </w:r>
      <w:proofErr w:type="spellStart"/>
      <w:r w:rsidRPr="00A15C60">
        <w:t>tiếp</w:t>
      </w:r>
      <w:proofErr w:type="spellEnd"/>
      <w:r w:rsidRPr="00A15C60">
        <w:t xml:space="preserve"> </w:t>
      </w:r>
      <w:proofErr w:type="spellStart"/>
      <w:r w:rsidRPr="00A15C60">
        <w:t>tục</w:t>
      </w:r>
      <w:proofErr w:type="spellEnd"/>
      <w:r w:rsidRPr="00A15C60">
        <w:t xml:space="preserve"> </w:t>
      </w:r>
      <w:proofErr w:type="spellStart"/>
      <w:r w:rsidRPr="00A15C60">
        <w:t>xây</w:t>
      </w:r>
      <w:proofErr w:type="spellEnd"/>
      <w:r w:rsidRPr="00A15C60">
        <w:t xml:space="preserve"> </w:t>
      </w:r>
      <w:proofErr w:type="spellStart"/>
      <w:r w:rsidRPr="00A15C60">
        <w:t>dựng</w:t>
      </w:r>
      <w:proofErr w:type="spellEnd"/>
      <w:r w:rsidRPr="00A15C60">
        <w:t xml:space="preserve"> </w:t>
      </w:r>
      <w:proofErr w:type="spellStart"/>
      <w:r w:rsidRPr="00A15C60">
        <w:t>các</w:t>
      </w:r>
      <w:proofErr w:type="spellEnd"/>
      <w:r w:rsidRPr="00A15C60">
        <w:t xml:space="preserve"> </w:t>
      </w:r>
      <w:proofErr w:type="spellStart"/>
      <w:r w:rsidRPr="00A15C60">
        <w:t>ứng</w:t>
      </w:r>
      <w:proofErr w:type="spellEnd"/>
      <w:r w:rsidRPr="00A15C60">
        <w:t xml:space="preserve"> </w:t>
      </w:r>
      <w:proofErr w:type="spellStart"/>
      <w:r w:rsidRPr="00A15C60">
        <w:t>dụng</w:t>
      </w:r>
      <w:proofErr w:type="spellEnd"/>
      <w:r w:rsidRPr="00A15C60">
        <w:t xml:space="preserve"> Spring Boot </w:t>
      </w:r>
      <w:proofErr w:type="spellStart"/>
      <w:r w:rsidRPr="00A15C60">
        <w:t>có</w:t>
      </w:r>
      <w:proofErr w:type="spellEnd"/>
      <w:r w:rsidRPr="00A15C60">
        <w:t xml:space="preserve"> </w:t>
      </w:r>
      <w:proofErr w:type="spellStart"/>
      <w:r w:rsidRPr="00A15C60">
        <w:t>quy</w:t>
      </w:r>
      <w:proofErr w:type="spellEnd"/>
      <w:r w:rsidRPr="00A15C60">
        <w:t xml:space="preserve"> </w:t>
      </w:r>
      <w:proofErr w:type="spellStart"/>
      <w:r w:rsidRPr="00A15C60">
        <w:t>mô</w:t>
      </w:r>
      <w:proofErr w:type="spellEnd"/>
      <w:r w:rsidRPr="00A15C60">
        <w:t xml:space="preserve"> </w:t>
      </w:r>
      <w:proofErr w:type="spellStart"/>
      <w:r w:rsidRPr="00A15C60">
        <w:t>và</w:t>
      </w:r>
      <w:proofErr w:type="spellEnd"/>
      <w:r w:rsidRPr="00A15C60">
        <w:t xml:space="preserve"> </w:t>
      </w:r>
      <w:proofErr w:type="spellStart"/>
      <w:r w:rsidRPr="00A15C60">
        <w:t>chức</w:t>
      </w:r>
      <w:proofErr w:type="spellEnd"/>
      <w:r w:rsidRPr="00A15C60">
        <w:t xml:space="preserve"> </w:t>
      </w:r>
      <w:proofErr w:type="spellStart"/>
      <w:r w:rsidRPr="00A15C60">
        <w:t>năng</w:t>
      </w:r>
      <w:proofErr w:type="spellEnd"/>
      <w:r w:rsidRPr="00A15C60">
        <w:t xml:space="preserve"> </w:t>
      </w:r>
      <w:proofErr w:type="spellStart"/>
      <w:r w:rsidRPr="00A15C60">
        <w:t>lớn</w:t>
      </w:r>
      <w:proofErr w:type="spellEnd"/>
      <w:r w:rsidRPr="00A15C60">
        <w:t xml:space="preserve"> </w:t>
      </w:r>
      <w:proofErr w:type="spellStart"/>
      <w:r w:rsidRPr="00A15C60">
        <w:t>hơn</w:t>
      </w:r>
      <w:proofErr w:type="spellEnd"/>
      <w:r w:rsidRPr="00A15C60">
        <w:t>.</w:t>
      </w:r>
    </w:p>
    <w:p w14:paraId="69FA23D4" w14:textId="323A7805" w:rsidR="00D57A69" w:rsidRPr="00A15C60" w:rsidRDefault="00D57A69" w:rsidP="00A15C60"/>
    <w:sectPr w:rsidR="00D57A69" w:rsidRPr="00A15C60" w:rsidSect="00034616">
      <w:footerReference w:type="default" r:id="rId27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B0179" w14:textId="77777777" w:rsidR="009E0909" w:rsidRDefault="009E0909">
      <w:pPr>
        <w:spacing w:after="0" w:line="240" w:lineRule="auto"/>
      </w:pPr>
      <w:r>
        <w:separator/>
      </w:r>
    </w:p>
  </w:endnote>
  <w:endnote w:type="continuationSeparator" w:id="0">
    <w:p w14:paraId="528FB720" w14:textId="77777777" w:rsidR="009E0909" w:rsidRDefault="009E0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6A5B" w14:textId="77777777" w:rsidR="00DD35B2" w:rsidRPr="00DD35B2" w:rsidRDefault="00DD35B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DD35B2">
      <w:rPr>
        <w:caps/>
      </w:rPr>
      <w:fldChar w:fldCharType="begin"/>
    </w:r>
    <w:r w:rsidRPr="00DD35B2">
      <w:rPr>
        <w:caps/>
      </w:rPr>
      <w:instrText xml:space="preserve"> PAGE   \* MERGEFORMAT </w:instrText>
    </w:r>
    <w:r w:rsidRPr="00DD35B2">
      <w:rPr>
        <w:caps/>
      </w:rPr>
      <w:fldChar w:fldCharType="separate"/>
    </w:r>
    <w:r w:rsidRPr="00DD35B2">
      <w:rPr>
        <w:caps/>
        <w:noProof/>
      </w:rPr>
      <w:t>2</w:t>
    </w:r>
    <w:r w:rsidRPr="00DD35B2">
      <w:rPr>
        <w:caps/>
        <w:noProof/>
      </w:rPr>
      <w:fldChar w:fldCharType="end"/>
    </w:r>
  </w:p>
  <w:p w14:paraId="5E62011E" w14:textId="750AC07F" w:rsidR="001D3572" w:rsidRDefault="001D35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867C5" w14:textId="77777777" w:rsidR="009E0909" w:rsidRDefault="009E0909">
      <w:pPr>
        <w:spacing w:after="0" w:line="240" w:lineRule="auto"/>
      </w:pPr>
      <w:r>
        <w:separator/>
      </w:r>
    </w:p>
  </w:footnote>
  <w:footnote w:type="continuationSeparator" w:id="0">
    <w:p w14:paraId="28CBBE13" w14:textId="77777777" w:rsidR="009E0909" w:rsidRDefault="009E09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856325"/>
    <w:multiLevelType w:val="multilevel"/>
    <w:tmpl w:val="BA2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701BA"/>
    <w:multiLevelType w:val="multilevel"/>
    <w:tmpl w:val="F29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4543E"/>
    <w:multiLevelType w:val="multilevel"/>
    <w:tmpl w:val="0A4C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00BFD"/>
    <w:multiLevelType w:val="multilevel"/>
    <w:tmpl w:val="2F5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3194E"/>
    <w:multiLevelType w:val="multilevel"/>
    <w:tmpl w:val="EBF6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24214"/>
    <w:multiLevelType w:val="multilevel"/>
    <w:tmpl w:val="708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503A1"/>
    <w:multiLevelType w:val="multilevel"/>
    <w:tmpl w:val="A9D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14809"/>
    <w:multiLevelType w:val="multilevel"/>
    <w:tmpl w:val="AAF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336F6"/>
    <w:multiLevelType w:val="multilevel"/>
    <w:tmpl w:val="922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519AD"/>
    <w:multiLevelType w:val="multilevel"/>
    <w:tmpl w:val="6FC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52B7E"/>
    <w:multiLevelType w:val="multilevel"/>
    <w:tmpl w:val="7EE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26D78"/>
    <w:multiLevelType w:val="multilevel"/>
    <w:tmpl w:val="CF6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26EB7"/>
    <w:multiLevelType w:val="multilevel"/>
    <w:tmpl w:val="7BB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835E3"/>
    <w:multiLevelType w:val="multilevel"/>
    <w:tmpl w:val="058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3505E"/>
    <w:multiLevelType w:val="multilevel"/>
    <w:tmpl w:val="EBC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B2D64"/>
    <w:multiLevelType w:val="multilevel"/>
    <w:tmpl w:val="11B8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910796"/>
    <w:multiLevelType w:val="multilevel"/>
    <w:tmpl w:val="466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44384"/>
    <w:multiLevelType w:val="multilevel"/>
    <w:tmpl w:val="AA6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50605"/>
    <w:multiLevelType w:val="multilevel"/>
    <w:tmpl w:val="359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B1872"/>
    <w:multiLevelType w:val="multilevel"/>
    <w:tmpl w:val="EC5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F0DD3"/>
    <w:multiLevelType w:val="multilevel"/>
    <w:tmpl w:val="1FA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5FDF"/>
    <w:multiLevelType w:val="multilevel"/>
    <w:tmpl w:val="7CC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A762E"/>
    <w:multiLevelType w:val="multilevel"/>
    <w:tmpl w:val="319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92C89"/>
    <w:multiLevelType w:val="multilevel"/>
    <w:tmpl w:val="7FC2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C7068"/>
    <w:multiLevelType w:val="multilevel"/>
    <w:tmpl w:val="4A66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A60A4"/>
    <w:multiLevelType w:val="multilevel"/>
    <w:tmpl w:val="968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F447C"/>
    <w:multiLevelType w:val="multilevel"/>
    <w:tmpl w:val="354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E10023"/>
    <w:multiLevelType w:val="multilevel"/>
    <w:tmpl w:val="F712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AA43E7"/>
    <w:multiLevelType w:val="multilevel"/>
    <w:tmpl w:val="741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31514"/>
    <w:multiLevelType w:val="multilevel"/>
    <w:tmpl w:val="C6B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A0E73"/>
    <w:multiLevelType w:val="multilevel"/>
    <w:tmpl w:val="FC5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16A48"/>
    <w:multiLevelType w:val="multilevel"/>
    <w:tmpl w:val="43B4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AF415C"/>
    <w:multiLevelType w:val="multilevel"/>
    <w:tmpl w:val="40A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850C0"/>
    <w:multiLevelType w:val="multilevel"/>
    <w:tmpl w:val="2E9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AD104C"/>
    <w:multiLevelType w:val="multilevel"/>
    <w:tmpl w:val="AD5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B0331"/>
    <w:multiLevelType w:val="multilevel"/>
    <w:tmpl w:val="1B14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F764A"/>
    <w:multiLevelType w:val="multilevel"/>
    <w:tmpl w:val="A26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233D0"/>
    <w:multiLevelType w:val="multilevel"/>
    <w:tmpl w:val="EF4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804D9"/>
    <w:multiLevelType w:val="multilevel"/>
    <w:tmpl w:val="4E8E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98295">
    <w:abstractNumId w:val="5"/>
  </w:num>
  <w:num w:numId="2" w16cid:durableId="456607454">
    <w:abstractNumId w:val="3"/>
  </w:num>
  <w:num w:numId="3" w16cid:durableId="1607079585">
    <w:abstractNumId w:val="2"/>
  </w:num>
  <w:num w:numId="4" w16cid:durableId="1530988317">
    <w:abstractNumId w:val="4"/>
  </w:num>
  <w:num w:numId="5" w16cid:durableId="1928416183">
    <w:abstractNumId w:val="1"/>
  </w:num>
  <w:num w:numId="6" w16cid:durableId="1644653261">
    <w:abstractNumId w:val="0"/>
  </w:num>
  <w:num w:numId="7" w16cid:durableId="1365445670">
    <w:abstractNumId w:val="17"/>
  </w:num>
  <w:num w:numId="8" w16cid:durableId="1897618451">
    <w:abstractNumId w:val="36"/>
  </w:num>
  <w:num w:numId="9" w16cid:durableId="801382115">
    <w:abstractNumId w:val="42"/>
  </w:num>
  <w:num w:numId="10" w16cid:durableId="1451245766">
    <w:abstractNumId w:val="13"/>
  </w:num>
  <w:num w:numId="11" w16cid:durableId="937641261">
    <w:abstractNumId w:val="25"/>
  </w:num>
  <w:num w:numId="12" w16cid:durableId="1895654726">
    <w:abstractNumId w:val="15"/>
  </w:num>
  <w:num w:numId="13" w16cid:durableId="512300825">
    <w:abstractNumId w:val="35"/>
  </w:num>
  <w:num w:numId="14" w16cid:durableId="547378712">
    <w:abstractNumId w:val="6"/>
  </w:num>
  <w:num w:numId="15" w16cid:durableId="1223829627">
    <w:abstractNumId w:val="20"/>
  </w:num>
  <w:num w:numId="16" w16cid:durableId="122308645">
    <w:abstractNumId w:val="26"/>
  </w:num>
  <w:num w:numId="17" w16cid:durableId="1744644934">
    <w:abstractNumId w:val="43"/>
  </w:num>
  <w:num w:numId="18" w16cid:durableId="936403271">
    <w:abstractNumId w:val="29"/>
  </w:num>
  <w:num w:numId="19" w16cid:durableId="1188442365">
    <w:abstractNumId w:val="44"/>
  </w:num>
  <w:num w:numId="20" w16cid:durableId="765999471">
    <w:abstractNumId w:val="28"/>
  </w:num>
  <w:num w:numId="21" w16cid:durableId="1053968831">
    <w:abstractNumId w:val="34"/>
  </w:num>
  <w:num w:numId="22" w16cid:durableId="1087380705">
    <w:abstractNumId w:val="23"/>
  </w:num>
  <w:num w:numId="23" w16cid:durableId="79082536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60882830">
    <w:abstractNumId w:val="41"/>
  </w:num>
  <w:num w:numId="25" w16cid:durableId="2050379343">
    <w:abstractNumId w:val="27"/>
  </w:num>
  <w:num w:numId="26" w16cid:durableId="318001495">
    <w:abstractNumId w:val="37"/>
  </w:num>
  <w:num w:numId="27" w16cid:durableId="1090546908">
    <w:abstractNumId w:val="22"/>
  </w:num>
  <w:num w:numId="28" w16cid:durableId="1314984957">
    <w:abstractNumId w:val="9"/>
  </w:num>
  <w:num w:numId="29" w16cid:durableId="1132090732">
    <w:abstractNumId w:val="32"/>
  </w:num>
  <w:num w:numId="30" w16cid:durableId="639112844">
    <w:abstractNumId w:val="31"/>
  </w:num>
  <w:num w:numId="31" w16cid:durableId="628779330">
    <w:abstractNumId w:val="18"/>
  </w:num>
  <w:num w:numId="32" w16cid:durableId="2038387488">
    <w:abstractNumId w:val="30"/>
  </w:num>
  <w:num w:numId="33" w16cid:durableId="1482308541">
    <w:abstractNumId w:val="21"/>
  </w:num>
  <w:num w:numId="34" w16cid:durableId="36705625">
    <w:abstractNumId w:val="38"/>
  </w:num>
  <w:num w:numId="35" w16cid:durableId="1449394383">
    <w:abstractNumId w:val="40"/>
  </w:num>
  <w:num w:numId="36" w16cid:durableId="373163868">
    <w:abstractNumId w:val="16"/>
  </w:num>
  <w:num w:numId="37" w16cid:durableId="199897741">
    <w:abstractNumId w:val="8"/>
  </w:num>
  <w:num w:numId="38" w16cid:durableId="1379747094">
    <w:abstractNumId w:val="11"/>
  </w:num>
  <w:num w:numId="39" w16cid:durableId="1748964987">
    <w:abstractNumId w:val="19"/>
  </w:num>
  <w:num w:numId="40" w16cid:durableId="866454621">
    <w:abstractNumId w:val="24"/>
  </w:num>
  <w:num w:numId="41" w16cid:durableId="826633643">
    <w:abstractNumId w:val="39"/>
  </w:num>
  <w:num w:numId="42" w16cid:durableId="1095594005">
    <w:abstractNumId w:val="14"/>
  </w:num>
  <w:num w:numId="43" w16cid:durableId="515971180">
    <w:abstractNumId w:val="10"/>
  </w:num>
  <w:num w:numId="44" w16cid:durableId="1548880547">
    <w:abstractNumId w:val="7"/>
  </w:num>
  <w:num w:numId="45" w16cid:durableId="786437750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F1E"/>
    <w:rsid w:val="00034616"/>
    <w:rsid w:val="0006063C"/>
    <w:rsid w:val="00096B7A"/>
    <w:rsid w:val="000C4843"/>
    <w:rsid w:val="00117027"/>
    <w:rsid w:val="0012003B"/>
    <w:rsid w:val="0015054A"/>
    <w:rsid w:val="0015074B"/>
    <w:rsid w:val="001D3572"/>
    <w:rsid w:val="001D3AD9"/>
    <w:rsid w:val="00231375"/>
    <w:rsid w:val="00247301"/>
    <w:rsid w:val="00287181"/>
    <w:rsid w:val="0029639D"/>
    <w:rsid w:val="00326F90"/>
    <w:rsid w:val="003625AC"/>
    <w:rsid w:val="0037180D"/>
    <w:rsid w:val="0039326F"/>
    <w:rsid w:val="003B69C4"/>
    <w:rsid w:val="0042341C"/>
    <w:rsid w:val="004874D0"/>
    <w:rsid w:val="004B770F"/>
    <w:rsid w:val="00556762"/>
    <w:rsid w:val="00562B9C"/>
    <w:rsid w:val="00591824"/>
    <w:rsid w:val="005C6EB9"/>
    <w:rsid w:val="00631490"/>
    <w:rsid w:val="006E1621"/>
    <w:rsid w:val="00702742"/>
    <w:rsid w:val="00714208"/>
    <w:rsid w:val="00743758"/>
    <w:rsid w:val="00753231"/>
    <w:rsid w:val="007574B6"/>
    <w:rsid w:val="0078393E"/>
    <w:rsid w:val="007B6FB1"/>
    <w:rsid w:val="007E2AFD"/>
    <w:rsid w:val="00827649"/>
    <w:rsid w:val="00851C80"/>
    <w:rsid w:val="00880425"/>
    <w:rsid w:val="00890F94"/>
    <w:rsid w:val="0089738E"/>
    <w:rsid w:val="008A6C01"/>
    <w:rsid w:val="00973EA7"/>
    <w:rsid w:val="009E0909"/>
    <w:rsid w:val="009E1C7A"/>
    <w:rsid w:val="00A15C60"/>
    <w:rsid w:val="00A60F43"/>
    <w:rsid w:val="00AA1D8D"/>
    <w:rsid w:val="00AD4C5A"/>
    <w:rsid w:val="00B130DA"/>
    <w:rsid w:val="00B47730"/>
    <w:rsid w:val="00B758ED"/>
    <w:rsid w:val="00B97BC9"/>
    <w:rsid w:val="00BB1407"/>
    <w:rsid w:val="00BB7A42"/>
    <w:rsid w:val="00C3119C"/>
    <w:rsid w:val="00CB0664"/>
    <w:rsid w:val="00D57A69"/>
    <w:rsid w:val="00DA0EC1"/>
    <w:rsid w:val="00DA1990"/>
    <w:rsid w:val="00DD35B2"/>
    <w:rsid w:val="00E12FC6"/>
    <w:rsid w:val="00E659D6"/>
    <w:rsid w:val="00E74411"/>
    <w:rsid w:val="00EF4BD1"/>
    <w:rsid w:val="00F322BA"/>
    <w:rsid w:val="00F41F5C"/>
    <w:rsid w:val="00F46114"/>
    <w:rsid w:val="00F50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A13709"/>
  <w14:defaultImageDpi w14:val="300"/>
  <w15:docId w15:val="{B7BD51AE-1226-46FC-ACB6-F1FCFB32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702742"/>
  </w:style>
  <w:style w:type="paragraph" w:styleId="NormalWeb">
    <w:name w:val="Normal (Web)"/>
    <w:basedOn w:val="Normal"/>
    <w:uiPriority w:val="99"/>
    <w:semiHidden/>
    <w:unhideWhenUsed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7027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02742"/>
  </w:style>
  <w:style w:type="character" w:customStyle="1" w:styleId="v">
    <w:name w:val="ͼv"/>
    <w:basedOn w:val="DefaultParagraphFont"/>
    <w:rsid w:val="00702742"/>
  </w:style>
  <w:style w:type="character" w:customStyle="1" w:styleId="z">
    <w:name w:val="ͼz"/>
    <w:basedOn w:val="DefaultParagraphFont"/>
    <w:rsid w:val="00702742"/>
  </w:style>
  <w:style w:type="character" w:customStyle="1" w:styleId="13">
    <w:name w:val="ͼ13"/>
    <w:basedOn w:val="DefaultParagraphFont"/>
    <w:rsid w:val="00702742"/>
  </w:style>
  <w:style w:type="character" w:styleId="Hyperlink">
    <w:name w:val="Hyperlink"/>
    <w:basedOn w:val="DefaultParagraphFont"/>
    <w:uiPriority w:val="99"/>
    <w:unhideWhenUsed/>
    <w:rsid w:val="00E659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59D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9D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E659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2">
    <w:name w:val="ͼ12"/>
    <w:basedOn w:val="DefaultParagraphFont"/>
    <w:rsid w:val="00231375"/>
  </w:style>
  <w:style w:type="character" w:customStyle="1" w:styleId="y">
    <w:name w:val="ͼy"/>
    <w:basedOn w:val="DefaultParagraphFont"/>
    <w:rsid w:val="00231375"/>
  </w:style>
  <w:style w:type="character" w:customStyle="1" w:styleId="t">
    <w:name w:val="ͼt"/>
    <w:basedOn w:val="DefaultParagraphFont"/>
    <w:rsid w:val="0023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29</Pages>
  <Words>1593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Hoàn Trần</cp:lastModifiedBy>
  <cp:revision>19</cp:revision>
  <dcterms:created xsi:type="dcterms:W3CDTF">2026-08-17T07:34:00Z</dcterms:created>
  <dcterms:modified xsi:type="dcterms:W3CDTF">2026-09-07T07:27:00Z</dcterms:modified>
  <cp:category/>
</cp:coreProperties>
</file>