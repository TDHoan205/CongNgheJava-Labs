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B7580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BÁO CÁO LAB 16</w:t>
      </w:r>
    </w:p>
    <w:p w14:paraId="59179720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XÂY DỰNG HỆ THỐNG XỬ LÝ ĐƠN HÀNG ĐA NỀN TẢNG</w:t>
      </w:r>
    </w:p>
    <w:p w14:paraId="790D887A" w14:textId="77777777" w:rsidR="00746058" w:rsidRPr="00746058" w:rsidRDefault="00746058" w:rsidP="007D7B1B">
      <w:pPr>
        <w:jc w:val="both"/>
      </w:pPr>
      <w:r w:rsidRPr="00746058">
        <w:rPr>
          <w:b/>
          <w:bCs/>
        </w:rPr>
        <w:t xml:space="preserve">Học </w:t>
      </w:r>
      <w:proofErr w:type="spellStart"/>
      <w:r w:rsidRPr="00746058">
        <w:rPr>
          <w:b/>
          <w:bCs/>
        </w:rPr>
        <w:t>phần</w:t>
      </w:r>
      <w:proofErr w:type="spellEnd"/>
      <w:r w:rsidRPr="00746058">
        <w:rPr>
          <w:b/>
          <w:bCs/>
        </w:rPr>
        <w:t>:</w:t>
      </w:r>
      <w:r w:rsidRPr="00746058">
        <w:t xml:space="preserve"> Công </w:t>
      </w:r>
      <w:proofErr w:type="spellStart"/>
      <w:r w:rsidRPr="00746058">
        <w:t>nghệ</w:t>
      </w:r>
      <w:proofErr w:type="spellEnd"/>
      <w:r w:rsidRPr="00746058">
        <w:t xml:space="preserve"> Java</w:t>
      </w:r>
    </w:p>
    <w:p w14:paraId="1739B911" w14:textId="77777777" w:rsidR="00746058" w:rsidRPr="00746058" w:rsidRDefault="00746058" w:rsidP="007D7B1B">
      <w:pPr>
        <w:jc w:val="both"/>
      </w:pPr>
      <w:r w:rsidRPr="00746058">
        <w:rPr>
          <w:b/>
          <w:bCs/>
        </w:rPr>
        <w:t xml:space="preserve">Lab 16 – </w:t>
      </w:r>
      <w:proofErr w:type="spellStart"/>
      <w:r w:rsidRPr="00746058">
        <w:rPr>
          <w:b/>
          <w:bCs/>
        </w:rPr>
        <w:t>Xây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dựng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hệ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thống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xử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lý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đơn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hàng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đa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nền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tảng</w:t>
      </w:r>
      <w:proofErr w:type="spellEnd"/>
    </w:p>
    <w:p w14:paraId="1C7D87B0" w14:textId="77777777" w:rsidR="00746058" w:rsidRPr="00746058" w:rsidRDefault="00746058" w:rsidP="007D7B1B">
      <w:pPr>
        <w:jc w:val="both"/>
      </w:pPr>
      <w:r w:rsidRPr="00746058">
        <w:rPr>
          <w:b/>
          <w:bCs/>
        </w:rPr>
        <w:t>Java Swing – Jakarta EE – Spring Boot – MySQL</w:t>
      </w:r>
    </w:p>
    <w:p w14:paraId="16CB1B7E" w14:textId="77777777" w:rsidR="00746058" w:rsidRPr="00746058" w:rsidRDefault="00746058" w:rsidP="007D7B1B">
      <w:pPr>
        <w:jc w:val="both"/>
      </w:pPr>
      <w:r w:rsidRPr="00746058">
        <w:rPr>
          <w:b/>
          <w:bCs/>
        </w:rPr>
        <w:t xml:space="preserve">Sinh </w:t>
      </w:r>
      <w:proofErr w:type="spellStart"/>
      <w:r w:rsidRPr="00746058">
        <w:rPr>
          <w:b/>
          <w:bCs/>
        </w:rPr>
        <w:t>viên</w:t>
      </w:r>
      <w:proofErr w:type="spellEnd"/>
      <w:r w:rsidRPr="00746058">
        <w:rPr>
          <w:b/>
          <w:bCs/>
        </w:rPr>
        <w:t>:</w:t>
      </w:r>
      <w:r w:rsidRPr="00746058">
        <w:t xml:space="preserve"> Trần Đức Hoàn</w:t>
      </w:r>
    </w:p>
    <w:p w14:paraId="08EA7F3A" w14:textId="77777777" w:rsidR="00746058" w:rsidRPr="00746058" w:rsidRDefault="00746058" w:rsidP="007D7B1B">
      <w:pPr>
        <w:jc w:val="both"/>
      </w:pPr>
      <w:r w:rsidRPr="00746058">
        <w:rPr>
          <w:b/>
          <w:bCs/>
        </w:rPr>
        <w:t>MSSV:</w:t>
      </w:r>
      <w:r w:rsidRPr="00746058">
        <w:t xml:space="preserve"> 20230022</w:t>
      </w:r>
    </w:p>
    <w:p w14:paraId="271F8E5E" w14:textId="77777777" w:rsidR="00746058" w:rsidRPr="00746058" w:rsidRDefault="00746058" w:rsidP="007D7B1B">
      <w:pPr>
        <w:jc w:val="both"/>
      </w:pPr>
      <w:proofErr w:type="spellStart"/>
      <w:r w:rsidRPr="00746058">
        <w:rPr>
          <w:b/>
          <w:bCs/>
        </w:rPr>
        <w:t>Lớp</w:t>
      </w:r>
      <w:proofErr w:type="spellEnd"/>
      <w:r w:rsidRPr="00746058">
        <w:rPr>
          <w:b/>
          <w:bCs/>
        </w:rPr>
        <w:t>:</w:t>
      </w:r>
      <w:r w:rsidRPr="00746058">
        <w:t xml:space="preserve"> DCCNTT.14.1</w:t>
      </w:r>
    </w:p>
    <w:p w14:paraId="00A56BC4" w14:textId="02150315" w:rsidR="00746058" w:rsidRPr="00746058" w:rsidRDefault="002F1954" w:rsidP="007D7B1B">
      <w:pPr>
        <w:jc w:val="both"/>
      </w:pPr>
      <w:r>
        <w:t xml:space="preserve"> </w:t>
      </w:r>
    </w:p>
    <w:p w14:paraId="6523F9D8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1. MỤC TIÊU BÀI LAB</w:t>
      </w:r>
    </w:p>
    <w:p w14:paraId="3034C3CA" w14:textId="77777777" w:rsidR="00746058" w:rsidRPr="00746058" w:rsidRDefault="00746058" w:rsidP="007D7B1B">
      <w:pPr>
        <w:jc w:val="both"/>
      </w:pPr>
      <w:r w:rsidRPr="00746058">
        <w:t xml:space="preserve">Sau </w:t>
      </w:r>
      <w:proofErr w:type="spellStart"/>
      <w:r w:rsidRPr="00746058">
        <w:t>khi</w:t>
      </w:r>
      <w:proofErr w:type="spellEnd"/>
      <w:r w:rsidRPr="00746058">
        <w:t xml:space="preserve"> </w:t>
      </w:r>
      <w:proofErr w:type="spellStart"/>
      <w:r w:rsidRPr="00746058">
        <w:t>hoàn</w:t>
      </w:r>
      <w:proofErr w:type="spellEnd"/>
      <w:r w:rsidRPr="00746058">
        <w:t xml:space="preserve"> </w:t>
      </w:r>
      <w:proofErr w:type="spellStart"/>
      <w:r w:rsidRPr="00746058">
        <w:t>thành</w:t>
      </w:r>
      <w:proofErr w:type="spellEnd"/>
      <w:r w:rsidRPr="00746058">
        <w:t xml:space="preserve"> Lab 16, </w:t>
      </w:r>
      <w:proofErr w:type="spellStart"/>
      <w:r w:rsidRPr="00746058">
        <w:t>em</w:t>
      </w:r>
      <w:proofErr w:type="spellEnd"/>
      <w:r w:rsidRPr="00746058">
        <w:t xml:space="preserve"> </w:t>
      </w:r>
      <w:proofErr w:type="spellStart"/>
      <w:r w:rsidRPr="00746058">
        <w:t>đã</w:t>
      </w:r>
      <w:proofErr w:type="spellEnd"/>
      <w:r w:rsidRPr="00746058">
        <w:t xml:space="preserve"> </w:t>
      </w:r>
      <w:proofErr w:type="spellStart"/>
      <w:r w:rsidRPr="00746058">
        <w:t>thực</w:t>
      </w:r>
      <w:proofErr w:type="spellEnd"/>
      <w:r w:rsidRPr="00746058">
        <w:t xml:space="preserve"> </w:t>
      </w:r>
      <w:proofErr w:type="spellStart"/>
      <w:r w:rsidRPr="00746058">
        <w:t>hiện</w:t>
      </w:r>
      <w:proofErr w:type="spellEnd"/>
      <w:r w:rsidRPr="00746058">
        <w:t xml:space="preserve"> </w:t>
      </w:r>
      <w:proofErr w:type="spellStart"/>
      <w:r w:rsidRPr="00746058">
        <w:t>được</w:t>
      </w:r>
      <w:proofErr w:type="spellEnd"/>
      <w:r w:rsidRPr="00746058">
        <w:t>:</w:t>
      </w:r>
    </w:p>
    <w:p w14:paraId="7347E609" w14:textId="77777777" w:rsidR="00746058" w:rsidRPr="00746058" w:rsidRDefault="00746058">
      <w:pPr>
        <w:numPr>
          <w:ilvl w:val="0"/>
          <w:numId w:val="8"/>
        </w:numPr>
        <w:jc w:val="both"/>
      </w:pPr>
      <w:proofErr w:type="spellStart"/>
      <w:r w:rsidRPr="00746058">
        <w:t>Xây</w:t>
      </w:r>
      <w:proofErr w:type="spellEnd"/>
      <w:r w:rsidRPr="00746058">
        <w:t xml:space="preserve"> </w:t>
      </w:r>
      <w:proofErr w:type="spellStart"/>
      <w:r w:rsidRPr="00746058">
        <w:t>dựng</w:t>
      </w:r>
      <w:proofErr w:type="spellEnd"/>
      <w:r w:rsidRPr="00746058">
        <w:t xml:space="preserve"> </w:t>
      </w:r>
      <w:proofErr w:type="spellStart"/>
      <w:r w:rsidRPr="00746058">
        <w:t>hệ</w:t>
      </w:r>
      <w:proofErr w:type="spellEnd"/>
      <w:r w:rsidRPr="00746058">
        <w:t xml:space="preserve"> </w:t>
      </w:r>
      <w:proofErr w:type="spellStart"/>
      <w:r w:rsidRPr="00746058">
        <w:t>thống</w:t>
      </w:r>
      <w:proofErr w:type="spellEnd"/>
      <w:r w:rsidRPr="00746058">
        <w:t xml:space="preserve"> </w:t>
      </w:r>
      <w:proofErr w:type="spellStart"/>
      <w:r w:rsidRPr="00746058">
        <w:t>gồm</w:t>
      </w:r>
      <w:proofErr w:type="spellEnd"/>
      <w:r w:rsidRPr="00746058">
        <w:t xml:space="preserve"> 3 </w:t>
      </w:r>
      <w:proofErr w:type="spellStart"/>
      <w:r w:rsidRPr="00746058">
        <w:t>ứng</w:t>
      </w:r>
      <w:proofErr w:type="spellEnd"/>
      <w:r w:rsidRPr="00746058">
        <w:t xml:space="preserve"> </w:t>
      </w:r>
      <w:proofErr w:type="spellStart"/>
      <w:r w:rsidRPr="00746058">
        <w:t>dụng</w:t>
      </w:r>
      <w:proofErr w:type="spellEnd"/>
      <w:r w:rsidRPr="00746058">
        <w:t xml:space="preserve"> </w:t>
      </w:r>
      <w:proofErr w:type="spellStart"/>
      <w:r w:rsidRPr="00746058">
        <w:t>độc</w:t>
      </w:r>
      <w:proofErr w:type="spellEnd"/>
      <w:r w:rsidRPr="00746058">
        <w:t xml:space="preserve"> </w:t>
      </w:r>
      <w:proofErr w:type="spellStart"/>
      <w:r w:rsidRPr="00746058">
        <w:t>lập</w:t>
      </w:r>
      <w:proofErr w:type="spellEnd"/>
      <w:r w:rsidRPr="00746058">
        <w:t xml:space="preserve"> </w:t>
      </w:r>
      <w:proofErr w:type="spellStart"/>
      <w:r w:rsidRPr="00746058">
        <w:t>cùng</w:t>
      </w:r>
      <w:proofErr w:type="spellEnd"/>
      <w:r w:rsidRPr="00746058">
        <w:t xml:space="preserve"> </w:t>
      </w:r>
      <w:proofErr w:type="spellStart"/>
      <w:r w:rsidRPr="00746058">
        <w:t>sử</w:t>
      </w:r>
      <w:proofErr w:type="spellEnd"/>
      <w:r w:rsidRPr="00746058">
        <w:t xml:space="preserve"> </w:t>
      </w:r>
      <w:proofErr w:type="spellStart"/>
      <w:r w:rsidRPr="00746058">
        <w:t>dụng</w:t>
      </w:r>
      <w:proofErr w:type="spellEnd"/>
      <w:r w:rsidRPr="00746058">
        <w:t xml:space="preserve"> </w:t>
      </w:r>
      <w:proofErr w:type="spellStart"/>
      <w:r w:rsidRPr="00746058">
        <w:t>một</w:t>
      </w:r>
      <w:proofErr w:type="spellEnd"/>
      <w:r w:rsidRPr="00746058">
        <w:t xml:space="preserve"> Database MySQL.</w:t>
      </w:r>
    </w:p>
    <w:p w14:paraId="2850D651" w14:textId="77777777" w:rsidR="00746058" w:rsidRPr="00746058" w:rsidRDefault="00746058">
      <w:pPr>
        <w:numPr>
          <w:ilvl w:val="0"/>
          <w:numId w:val="8"/>
        </w:numPr>
        <w:jc w:val="both"/>
      </w:pPr>
      <w:proofErr w:type="spellStart"/>
      <w:r w:rsidRPr="00746058">
        <w:t>Xây</w:t>
      </w:r>
      <w:proofErr w:type="spellEnd"/>
      <w:r w:rsidRPr="00746058">
        <w:t xml:space="preserve"> </w:t>
      </w:r>
      <w:proofErr w:type="spellStart"/>
      <w:r w:rsidRPr="00746058">
        <w:t>dựng</w:t>
      </w:r>
      <w:proofErr w:type="spellEnd"/>
      <w:r w:rsidRPr="00746058">
        <w:t xml:space="preserve"> Customer Portal </w:t>
      </w:r>
      <w:proofErr w:type="spellStart"/>
      <w:r w:rsidRPr="00746058">
        <w:t>bằng</w:t>
      </w:r>
      <w:proofErr w:type="spellEnd"/>
      <w:r w:rsidRPr="00746058">
        <w:t xml:space="preserve"> Jakarta EE.</w:t>
      </w:r>
    </w:p>
    <w:p w14:paraId="403A9C65" w14:textId="77777777" w:rsidR="00746058" w:rsidRPr="00746058" w:rsidRDefault="00746058">
      <w:pPr>
        <w:numPr>
          <w:ilvl w:val="0"/>
          <w:numId w:val="8"/>
        </w:numPr>
        <w:jc w:val="both"/>
      </w:pPr>
      <w:proofErr w:type="spellStart"/>
      <w:r w:rsidRPr="00746058">
        <w:t>Xây</w:t>
      </w:r>
      <w:proofErr w:type="spellEnd"/>
      <w:r w:rsidRPr="00746058">
        <w:t xml:space="preserve"> </w:t>
      </w:r>
      <w:proofErr w:type="spellStart"/>
      <w:r w:rsidRPr="00746058">
        <w:t>dựng</w:t>
      </w:r>
      <w:proofErr w:type="spellEnd"/>
      <w:r w:rsidRPr="00746058">
        <w:t xml:space="preserve"> Warehouse Desktop </w:t>
      </w:r>
      <w:proofErr w:type="spellStart"/>
      <w:r w:rsidRPr="00746058">
        <w:t>bằng</w:t>
      </w:r>
      <w:proofErr w:type="spellEnd"/>
      <w:r w:rsidRPr="00746058">
        <w:t xml:space="preserve"> Java Swing </w:t>
      </w:r>
      <w:proofErr w:type="spellStart"/>
      <w:r w:rsidRPr="00746058">
        <w:t>và</w:t>
      </w:r>
      <w:proofErr w:type="spellEnd"/>
      <w:r w:rsidRPr="00746058">
        <w:t xml:space="preserve"> JDBC.</w:t>
      </w:r>
    </w:p>
    <w:p w14:paraId="238EA6A9" w14:textId="77777777" w:rsidR="00746058" w:rsidRPr="00746058" w:rsidRDefault="00746058">
      <w:pPr>
        <w:numPr>
          <w:ilvl w:val="0"/>
          <w:numId w:val="8"/>
        </w:numPr>
        <w:jc w:val="both"/>
      </w:pPr>
      <w:proofErr w:type="spellStart"/>
      <w:r w:rsidRPr="00746058">
        <w:t>Xây</w:t>
      </w:r>
      <w:proofErr w:type="spellEnd"/>
      <w:r w:rsidRPr="00746058">
        <w:t xml:space="preserve"> </w:t>
      </w:r>
      <w:proofErr w:type="spellStart"/>
      <w:r w:rsidRPr="00746058">
        <w:t>dựng</w:t>
      </w:r>
      <w:proofErr w:type="spellEnd"/>
      <w:r w:rsidRPr="00746058">
        <w:t xml:space="preserve"> Management Portal </w:t>
      </w:r>
      <w:proofErr w:type="spellStart"/>
      <w:r w:rsidRPr="00746058">
        <w:t>bằng</w:t>
      </w:r>
      <w:proofErr w:type="spellEnd"/>
      <w:r w:rsidRPr="00746058">
        <w:t xml:space="preserve"> Spring Boot.</w:t>
      </w:r>
    </w:p>
    <w:p w14:paraId="329C5E50" w14:textId="77777777" w:rsidR="00746058" w:rsidRPr="00746058" w:rsidRDefault="00746058">
      <w:pPr>
        <w:numPr>
          <w:ilvl w:val="0"/>
          <w:numId w:val="8"/>
        </w:numPr>
        <w:jc w:val="both"/>
      </w:pPr>
      <w:proofErr w:type="spellStart"/>
      <w:r w:rsidRPr="00746058">
        <w:t>Áp</w:t>
      </w:r>
      <w:proofErr w:type="spellEnd"/>
      <w:r w:rsidRPr="00746058">
        <w:t xml:space="preserve"> </w:t>
      </w:r>
      <w:proofErr w:type="spellStart"/>
      <w:r w:rsidRPr="00746058">
        <w:t>dụng</w:t>
      </w:r>
      <w:proofErr w:type="spellEnd"/>
      <w:r w:rsidRPr="00746058">
        <w:t xml:space="preserve"> MVC </w:t>
      </w:r>
      <w:proofErr w:type="spellStart"/>
      <w:r w:rsidRPr="00746058">
        <w:t>và</w:t>
      </w:r>
      <w:proofErr w:type="spellEnd"/>
      <w:r w:rsidRPr="00746058">
        <w:t xml:space="preserve"> </w:t>
      </w:r>
      <w:proofErr w:type="spellStart"/>
      <w:r w:rsidRPr="00746058">
        <w:t>kiến</w:t>
      </w:r>
      <w:proofErr w:type="spellEnd"/>
      <w:r w:rsidRPr="00746058">
        <w:t xml:space="preserve"> </w:t>
      </w:r>
      <w:proofErr w:type="spellStart"/>
      <w:r w:rsidRPr="00746058">
        <w:t>trúc</w:t>
      </w:r>
      <w:proofErr w:type="spellEnd"/>
      <w:r w:rsidRPr="00746058">
        <w:t xml:space="preserve"> </w:t>
      </w:r>
      <w:proofErr w:type="spellStart"/>
      <w:r w:rsidRPr="00746058">
        <w:t>nhiều</w:t>
      </w:r>
      <w:proofErr w:type="spellEnd"/>
      <w:r w:rsidRPr="00746058">
        <w:t xml:space="preserve"> </w:t>
      </w:r>
      <w:proofErr w:type="spellStart"/>
      <w:r w:rsidRPr="00746058">
        <w:t>tầng</w:t>
      </w:r>
      <w:proofErr w:type="spellEnd"/>
      <w:r w:rsidRPr="00746058">
        <w:t>.</w:t>
      </w:r>
    </w:p>
    <w:p w14:paraId="33DAF064" w14:textId="77777777" w:rsidR="00746058" w:rsidRPr="00746058" w:rsidRDefault="00746058">
      <w:pPr>
        <w:numPr>
          <w:ilvl w:val="0"/>
          <w:numId w:val="8"/>
        </w:numPr>
        <w:jc w:val="both"/>
      </w:pPr>
      <w:proofErr w:type="spellStart"/>
      <w:r w:rsidRPr="00746058">
        <w:t>Sử</w:t>
      </w:r>
      <w:proofErr w:type="spellEnd"/>
      <w:r w:rsidRPr="00746058">
        <w:t xml:space="preserve"> </w:t>
      </w:r>
      <w:proofErr w:type="spellStart"/>
      <w:r w:rsidRPr="00746058">
        <w:t>dụng</w:t>
      </w:r>
      <w:proofErr w:type="spellEnd"/>
      <w:r w:rsidRPr="00746058">
        <w:t xml:space="preserve"> JPA/Hibernate </w:t>
      </w:r>
      <w:proofErr w:type="spellStart"/>
      <w:r w:rsidRPr="00746058">
        <w:t>và</w:t>
      </w:r>
      <w:proofErr w:type="spellEnd"/>
      <w:r w:rsidRPr="00746058">
        <w:t xml:space="preserve"> Spring Data JPA.</w:t>
      </w:r>
    </w:p>
    <w:p w14:paraId="7144F12F" w14:textId="77777777" w:rsidR="00746058" w:rsidRPr="00746058" w:rsidRDefault="00746058">
      <w:pPr>
        <w:numPr>
          <w:ilvl w:val="0"/>
          <w:numId w:val="8"/>
        </w:numPr>
        <w:jc w:val="both"/>
      </w:pPr>
      <w:r w:rsidRPr="00746058">
        <w:t xml:space="preserve">Quản </w:t>
      </w:r>
      <w:proofErr w:type="spellStart"/>
      <w:r w:rsidRPr="00746058">
        <w:t>lý</w:t>
      </w:r>
      <w:proofErr w:type="spellEnd"/>
      <w:r w:rsidRPr="00746058">
        <w:t xml:space="preserve"> </w:t>
      </w:r>
      <w:proofErr w:type="spellStart"/>
      <w:r w:rsidRPr="00746058">
        <w:t>sản</w:t>
      </w:r>
      <w:proofErr w:type="spellEnd"/>
      <w:r w:rsidRPr="00746058">
        <w:t xml:space="preserve"> </w:t>
      </w:r>
      <w:proofErr w:type="spellStart"/>
      <w:r w:rsidRPr="00746058">
        <w:t>phẩm</w:t>
      </w:r>
      <w:proofErr w:type="spellEnd"/>
      <w:r w:rsidRPr="00746058">
        <w:t xml:space="preserve">, </w:t>
      </w:r>
      <w:proofErr w:type="spellStart"/>
      <w:r w:rsidRPr="00746058">
        <w:t>đơn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 xml:space="preserve"> </w:t>
      </w:r>
      <w:proofErr w:type="spellStart"/>
      <w:r w:rsidRPr="00746058">
        <w:t>và</w:t>
      </w:r>
      <w:proofErr w:type="spellEnd"/>
      <w:r w:rsidRPr="00746058">
        <w:t xml:space="preserve"> chi </w:t>
      </w:r>
      <w:proofErr w:type="spellStart"/>
      <w:r w:rsidRPr="00746058">
        <w:t>tiết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>.</w:t>
      </w:r>
    </w:p>
    <w:p w14:paraId="7CE59580" w14:textId="77777777" w:rsidR="00746058" w:rsidRPr="00746058" w:rsidRDefault="00746058">
      <w:pPr>
        <w:numPr>
          <w:ilvl w:val="0"/>
          <w:numId w:val="8"/>
        </w:numPr>
        <w:jc w:val="both"/>
      </w:pPr>
      <w:proofErr w:type="spellStart"/>
      <w:r w:rsidRPr="00746058">
        <w:t>Xây</w:t>
      </w:r>
      <w:proofErr w:type="spellEnd"/>
      <w:r w:rsidRPr="00746058">
        <w:t xml:space="preserve"> </w:t>
      </w:r>
      <w:proofErr w:type="spellStart"/>
      <w:r w:rsidRPr="00746058">
        <w:t>dựng</w:t>
      </w:r>
      <w:proofErr w:type="spellEnd"/>
      <w:r w:rsidRPr="00746058">
        <w:t xml:space="preserve"> </w:t>
      </w:r>
      <w:proofErr w:type="spellStart"/>
      <w:r w:rsidRPr="00746058">
        <w:t>quy</w:t>
      </w:r>
      <w:proofErr w:type="spellEnd"/>
      <w:r w:rsidRPr="00746058">
        <w:t xml:space="preserve"> </w:t>
      </w:r>
      <w:proofErr w:type="spellStart"/>
      <w:r w:rsidRPr="00746058">
        <w:t>trình</w:t>
      </w:r>
      <w:proofErr w:type="spellEnd"/>
      <w:r w:rsidRPr="00746058">
        <w:t xml:space="preserve"> </w:t>
      </w:r>
      <w:proofErr w:type="spellStart"/>
      <w:r w:rsidRPr="00746058">
        <w:t>xử</w:t>
      </w:r>
      <w:proofErr w:type="spellEnd"/>
      <w:r w:rsidRPr="00746058">
        <w:t xml:space="preserve"> </w:t>
      </w:r>
      <w:proofErr w:type="spellStart"/>
      <w:r w:rsidRPr="00746058">
        <w:t>lý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 xml:space="preserve"> </w:t>
      </w:r>
      <w:proofErr w:type="spellStart"/>
      <w:r w:rsidRPr="00746058">
        <w:t>xuyên</w:t>
      </w:r>
      <w:proofErr w:type="spellEnd"/>
      <w:r w:rsidRPr="00746058">
        <w:t xml:space="preserve"> </w:t>
      </w:r>
      <w:proofErr w:type="spellStart"/>
      <w:r w:rsidRPr="00746058">
        <w:t>suốt</w:t>
      </w:r>
      <w:proofErr w:type="spellEnd"/>
      <w:r w:rsidRPr="00746058">
        <w:t xml:space="preserve"> </w:t>
      </w:r>
      <w:proofErr w:type="spellStart"/>
      <w:r w:rsidRPr="00746058">
        <w:t>ba</w:t>
      </w:r>
      <w:proofErr w:type="spellEnd"/>
      <w:r w:rsidRPr="00746058">
        <w:t xml:space="preserve"> </w:t>
      </w:r>
      <w:proofErr w:type="spellStart"/>
      <w:r w:rsidRPr="00746058">
        <w:t>nền</w:t>
      </w:r>
      <w:proofErr w:type="spellEnd"/>
      <w:r w:rsidRPr="00746058">
        <w:t xml:space="preserve"> </w:t>
      </w:r>
      <w:proofErr w:type="spellStart"/>
      <w:r w:rsidRPr="00746058">
        <w:t>tảng</w:t>
      </w:r>
      <w:proofErr w:type="spellEnd"/>
      <w:r w:rsidRPr="00746058">
        <w:t>.</w:t>
      </w:r>
    </w:p>
    <w:p w14:paraId="0EA55267" w14:textId="77777777" w:rsidR="00746058" w:rsidRPr="00746058" w:rsidRDefault="00746058">
      <w:pPr>
        <w:numPr>
          <w:ilvl w:val="0"/>
          <w:numId w:val="8"/>
        </w:numPr>
        <w:jc w:val="both"/>
      </w:pPr>
      <w:r w:rsidRPr="00746058">
        <w:t xml:space="preserve">Quản </w:t>
      </w:r>
      <w:proofErr w:type="spellStart"/>
      <w:r w:rsidRPr="00746058">
        <w:t>lý</w:t>
      </w:r>
      <w:proofErr w:type="spellEnd"/>
      <w:r w:rsidRPr="00746058">
        <w:t xml:space="preserve"> </w:t>
      </w:r>
      <w:proofErr w:type="spellStart"/>
      <w:r w:rsidRPr="00746058">
        <w:t>trạng</w:t>
      </w:r>
      <w:proofErr w:type="spellEnd"/>
      <w:r w:rsidRPr="00746058">
        <w:t xml:space="preserve"> </w:t>
      </w:r>
      <w:proofErr w:type="spellStart"/>
      <w:r w:rsidRPr="00746058">
        <w:t>thái</w:t>
      </w:r>
      <w:proofErr w:type="spellEnd"/>
      <w:r w:rsidRPr="00746058">
        <w:t xml:space="preserve"> PENDING, PROCESSING, READY, SHIPPING, COMPLETED </w:t>
      </w:r>
      <w:proofErr w:type="spellStart"/>
      <w:r w:rsidRPr="00746058">
        <w:t>và</w:t>
      </w:r>
      <w:proofErr w:type="spellEnd"/>
      <w:r w:rsidRPr="00746058">
        <w:t xml:space="preserve"> CANCELLED.</w:t>
      </w:r>
    </w:p>
    <w:p w14:paraId="7756F97B" w14:textId="77777777" w:rsidR="00746058" w:rsidRPr="00746058" w:rsidRDefault="00746058">
      <w:pPr>
        <w:numPr>
          <w:ilvl w:val="0"/>
          <w:numId w:val="8"/>
        </w:numPr>
        <w:jc w:val="both"/>
      </w:pPr>
      <w:proofErr w:type="spellStart"/>
      <w:r w:rsidRPr="00746058">
        <w:t>Áp</w:t>
      </w:r>
      <w:proofErr w:type="spellEnd"/>
      <w:r w:rsidRPr="00746058">
        <w:t xml:space="preserve"> </w:t>
      </w:r>
      <w:proofErr w:type="spellStart"/>
      <w:r w:rsidRPr="00746058">
        <w:t>dụng</w:t>
      </w:r>
      <w:proofErr w:type="spellEnd"/>
      <w:r w:rsidRPr="00746058">
        <w:t xml:space="preserve"> transaction </w:t>
      </w:r>
      <w:proofErr w:type="spellStart"/>
      <w:r w:rsidRPr="00746058">
        <w:t>khi</w:t>
      </w:r>
      <w:proofErr w:type="spellEnd"/>
      <w:r w:rsidRPr="00746058">
        <w:t xml:space="preserve"> </w:t>
      </w:r>
      <w:proofErr w:type="spellStart"/>
      <w:r w:rsidRPr="00746058">
        <w:t>cập</w:t>
      </w:r>
      <w:proofErr w:type="spellEnd"/>
      <w:r w:rsidRPr="00746058">
        <w:t xml:space="preserve"> </w:t>
      </w:r>
      <w:proofErr w:type="spellStart"/>
      <w:r w:rsidRPr="00746058">
        <w:t>nhật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 xml:space="preserve"> </w:t>
      </w:r>
      <w:proofErr w:type="spellStart"/>
      <w:r w:rsidRPr="00746058">
        <w:t>và</w:t>
      </w:r>
      <w:proofErr w:type="spellEnd"/>
      <w:r w:rsidRPr="00746058">
        <w:t xml:space="preserve"> </w:t>
      </w:r>
      <w:proofErr w:type="spellStart"/>
      <w:r w:rsidRPr="00746058">
        <w:t>tồn</w:t>
      </w:r>
      <w:proofErr w:type="spellEnd"/>
      <w:r w:rsidRPr="00746058">
        <w:t xml:space="preserve"> </w:t>
      </w:r>
      <w:proofErr w:type="spellStart"/>
      <w:r w:rsidRPr="00746058">
        <w:t>kho</w:t>
      </w:r>
      <w:proofErr w:type="spellEnd"/>
      <w:r w:rsidRPr="00746058">
        <w:t>.</w:t>
      </w:r>
    </w:p>
    <w:p w14:paraId="5EADC923" w14:textId="77777777" w:rsidR="00746058" w:rsidRPr="00746058" w:rsidRDefault="00746058">
      <w:pPr>
        <w:numPr>
          <w:ilvl w:val="0"/>
          <w:numId w:val="8"/>
        </w:numPr>
        <w:jc w:val="both"/>
      </w:pPr>
      <w:proofErr w:type="spellStart"/>
      <w:r w:rsidRPr="00746058">
        <w:t>Kiểm</w:t>
      </w:r>
      <w:proofErr w:type="spellEnd"/>
      <w:r w:rsidRPr="00746058">
        <w:t xml:space="preserve"> </w:t>
      </w:r>
      <w:proofErr w:type="spellStart"/>
      <w:r w:rsidRPr="00746058">
        <w:t>soát</w:t>
      </w:r>
      <w:proofErr w:type="spellEnd"/>
      <w:r w:rsidRPr="00746058">
        <w:t xml:space="preserve"> </w:t>
      </w:r>
      <w:proofErr w:type="spellStart"/>
      <w:r w:rsidRPr="00746058">
        <w:t>xung</w:t>
      </w:r>
      <w:proofErr w:type="spellEnd"/>
      <w:r w:rsidRPr="00746058">
        <w:t xml:space="preserve"> </w:t>
      </w:r>
      <w:proofErr w:type="spellStart"/>
      <w:r w:rsidRPr="00746058">
        <w:t>đột</w:t>
      </w:r>
      <w:proofErr w:type="spellEnd"/>
      <w:r w:rsidRPr="00746058">
        <w:t xml:space="preserve"> </w:t>
      </w:r>
      <w:proofErr w:type="spellStart"/>
      <w:r w:rsidRPr="00746058">
        <w:t>dữ</w:t>
      </w:r>
      <w:proofErr w:type="spellEnd"/>
      <w:r w:rsidRPr="00746058">
        <w:t xml:space="preserve"> </w:t>
      </w:r>
      <w:proofErr w:type="spellStart"/>
      <w:r w:rsidRPr="00746058">
        <w:t>liệu</w:t>
      </w:r>
      <w:proofErr w:type="spellEnd"/>
      <w:r w:rsidRPr="00746058">
        <w:t xml:space="preserve"> </w:t>
      </w:r>
      <w:proofErr w:type="spellStart"/>
      <w:r w:rsidRPr="00746058">
        <w:t>giữa</w:t>
      </w:r>
      <w:proofErr w:type="spellEnd"/>
      <w:r w:rsidRPr="00746058">
        <w:t xml:space="preserve"> </w:t>
      </w:r>
      <w:proofErr w:type="spellStart"/>
      <w:r w:rsidRPr="00746058">
        <w:t>các</w:t>
      </w:r>
      <w:proofErr w:type="spellEnd"/>
      <w:r w:rsidRPr="00746058">
        <w:t xml:space="preserve"> </w:t>
      </w:r>
      <w:proofErr w:type="spellStart"/>
      <w:r w:rsidRPr="00746058">
        <w:t>nền</w:t>
      </w:r>
      <w:proofErr w:type="spellEnd"/>
      <w:r w:rsidRPr="00746058">
        <w:t xml:space="preserve"> </w:t>
      </w:r>
      <w:proofErr w:type="spellStart"/>
      <w:r w:rsidRPr="00746058">
        <w:t>tảng</w:t>
      </w:r>
      <w:proofErr w:type="spellEnd"/>
      <w:r w:rsidRPr="00746058">
        <w:t>.</w:t>
      </w:r>
    </w:p>
    <w:p w14:paraId="4C0A1B75" w14:textId="77777777" w:rsidR="00746058" w:rsidRPr="00746058" w:rsidRDefault="00746058">
      <w:pPr>
        <w:numPr>
          <w:ilvl w:val="0"/>
          <w:numId w:val="8"/>
        </w:numPr>
        <w:jc w:val="both"/>
      </w:pPr>
      <w:proofErr w:type="spellStart"/>
      <w:r w:rsidRPr="00746058">
        <w:t>Ghi</w:t>
      </w:r>
      <w:proofErr w:type="spellEnd"/>
      <w:r w:rsidRPr="00746058">
        <w:t xml:space="preserve"> </w:t>
      </w:r>
      <w:proofErr w:type="spellStart"/>
      <w:r w:rsidRPr="00746058">
        <w:t>lịch</w:t>
      </w:r>
      <w:proofErr w:type="spellEnd"/>
      <w:r w:rsidRPr="00746058">
        <w:t xml:space="preserve"> </w:t>
      </w:r>
      <w:proofErr w:type="spellStart"/>
      <w:r w:rsidRPr="00746058">
        <w:t>sử</w:t>
      </w:r>
      <w:proofErr w:type="spellEnd"/>
      <w:r w:rsidRPr="00746058">
        <w:t xml:space="preserve"> </w:t>
      </w:r>
      <w:proofErr w:type="spellStart"/>
      <w:r w:rsidRPr="00746058">
        <w:t>thay</w:t>
      </w:r>
      <w:proofErr w:type="spellEnd"/>
      <w:r w:rsidRPr="00746058">
        <w:t xml:space="preserve"> </w:t>
      </w:r>
      <w:proofErr w:type="spellStart"/>
      <w:r w:rsidRPr="00746058">
        <w:t>đổi</w:t>
      </w:r>
      <w:proofErr w:type="spellEnd"/>
      <w:r w:rsidRPr="00746058">
        <w:t xml:space="preserve"> </w:t>
      </w:r>
      <w:proofErr w:type="spellStart"/>
      <w:r w:rsidRPr="00746058">
        <w:t>trạng</w:t>
      </w:r>
      <w:proofErr w:type="spellEnd"/>
      <w:r w:rsidRPr="00746058">
        <w:t xml:space="preserve"> </w:t>
      </w:r>
      <w:proofErr w:type="spellStart"/>
      <w:r w:rsidRPr="00746058">
        <w:t>thái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>.</w:t>
      </w:r>
    </w:p>
    <w:p w14:paraId="3ACC25E1" w14:textId="77777777" w:rsidR="00746058" w:rsidRPr="00746058" w:rsidRDefault="00746058">
      <w:pPr>
        <w:numPr>
          <w:ilvl w:val="0"/>
          <w:numId w:val="8"/>
        </w:numPr>
        <w:jc w:val="both"/>
      </w:pPr>
      <w:proofErr w:type="spellStart"/>
      <w:r w:rsidRPr="00746058">
        <w:t>Phân</w:t>
      </w:r>
      <w:proofErr w:type="spellEnd"/>
      <w:r w:rsidRPr="00746058">
        <w:t xml:space="preserve"> </w:t>
      </w:r>
      <w:proofErr w:type="spellStart"/>
      <w:r w:rsidRPr="00746058">
        <w:t>quyền</w:t>
      </w:r>
      <w:proofErr w:type="spellEnd"/>
      <w:r w:rsidRPr="00746058">
        <w:t xml:space="preserve"> CUSTOMER, WAREHOUSE, MANAGER </w:t>
      </w:r>
      <w:proofErr w:type="spellStart"/>
      <w:r w:rsidRPr="00746058">
        <w:t>và</w:t>
      </w:r>
      <w:proofErr w:type="spellEnd"/>
      <w:r w:rsidRPr="00746058">
        <w:t xml:space="preserve"> ADMIN.</w:t>
      </w:r>
    </w:p>
    <w:p w14:paraId="44D6026D" w14:textId="77777777" w:rsidR="00746058" w:rsidRPr="00746058" w:rsidRDefault="00746058">
      <w:pPr>
        <w:numPr>
          <w:ilvl w:val="0"/>
          <w:numId w:val="8"/>
        </w:numPr>
        <w:jc w:val="both"/>
      </w:pPr>
      <w:proofErr w:type="spellStart"/>
      <w:r w:rsidRPr="00746058">
        <w:lastRenderedPageBreak/>
        <w:t>Thực</w:t>
      </w:r>
      <w:proofErr w:type="spellEnd"/>
      <w:r w:rsidRPr="00746058">
        <w:t xml:space="preserve"> </w:t>
      </w:r>
      <w:proofErr w:type="spellStart"/>
      <w:r w:rsidRPr="00746058">
        <w:t>hiện</w:t>
      </w:r>
      <w:proofErr w:type="spellEnd"/>
      <w:r w:rsidRPr="00746058">
        <w:t xml:space="preserve"> </w:t>
      </w:r>
      <w:proofErr w:type="spellStart"/>
      <w:r w:rsidRPr="00746058">
        <w:t>kiểm</w:t>
      </w:r>
      <w:proofErr w:type="spellEnd"/>
      <w:r w:rsidRPr="00746058">
        <w:t xml:space="preserve"> </w:t>
      </w:r>
      <w:proofErr w:type="spellStart"/>
      <w:r w:rsidRPr="00746058">
        <w:t>thử</w:t>
      </w:r>
      <w:proofErr w:type="spellEnd"/>
      <w:r w:rsidRPr="00746058">
        <w:t xml:space="preserve"> </w:t>
      </w:r>
      <w:proofErr w:type="spellStart"/>
      <w:r w:rsidRPr="00746058">
        <w:t>luồng</w:t>
      </w:r>
      <w:proofErr w:type="spellEnd"/>
      <w:r w:rsidRPr="00746058">
        <w:t xml:space="preserve"> </w:t>
      </w:r>
      <w:proofErr w:type="spellStart"/>
      <w:r w:rsidRPr="00746058">
        <w:t>nghiệp</w:t>
      </w:r>
      <w:proofErr w:type="spellEnd"/>
      <w:r w:rsidRPr="00746058">
        <w:t xml:space="preserve"> </w:t>
      </w:r>
      <w:proofErr w:type="spellStart"/>
      <w:r w:rsidRPr="00746058">
        <w:t>vụ</w:t>
      </w:r>
      <w:proofErr w:type="spellEnd"/>
      <w:r w:rsidRPr="00746058">
        <w:t xml:space="preserve"> </w:t>
      </w:r>
      <w:proofErr w:type="spellStart"/>
      <w:r w:rsidRPr="00746058">
        <w:t>từ</w:t>
      </w:r>
      <w:proofErr w:type="spellEnd"/>
      <w:r w:rsidRPr="00746058">
        <w:t xml:space="preserve"> </w:t>
      </w:r>
      <w:proofErr w:type="spellStart"/>
      <w:r w:rsidRPr="00746058">
        <w:t>đặt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 xml:space="preserve"> </w:t>
      </w:r>
      <w:proofErr w:type="spellStart"/>
      <w:r w:rsidRPr="00746058">
        <w:t>đến</w:t>
      </w:r>
      <w:proofErr w:type="spellEnd"/>
      <w:r w:rsidRPr="00746058">
        <w:t xml:space="preserve"> </w:t>
      </w:r>
      <w:proofErr w:type="spellStart"/>
      <w:r w:rsidRPr="00746058">
        <w:t>hoàn</w:t>
      </w:r>
      <w:proofErr w:type="spellEnd"/>
      <w:r w:rsidRPr="00746058">
        <w:t xml:space="preserve"> </w:t>
      </w:r>
      <w:proofErr w:type="spellStart"/>
      <w:r w:rsidRPr="00746058">
        <w:t>thành</w:t>
      </w:r>
      <w:proofErr w:type="spellEnd"/>
      <w:r w:rsidRPr="00746058">
        <w:t>.</w:t>
      </w:r>
    </w:p>
    <w:p w14:paraId="6127F9B2" w14:textId="05DE017B" w:rsidR="00746058" w:rsidRPr="00746058" w:rsidRDefault="002F1954" w:rsidP="007D7B1B">
      <w:pPr>
        <w:jc w:val="both"/>
      </w:pPr>
      <w:r>
        <w:t xml:space="preserve"> </w:t>
      </w:r>
    </w:p>
    <w:p w14:paraId="55A3034B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2. CÔNG CỤ VÀ CÔNG NGHỆ SỬ DỤNG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8"/>
        <w:gridCol w:w="4148"/>
      </w:tblGrid>
      <w:tr w:rsidR="00746058" w:rsidRPr="00746058" w14:paraId="052C8236" w14:textId="77777777" w:rsidTr="002F1954">
        <w:trPr>
          <w:jc w:val="center"/>
        </w:trPr>
        <w:tc>
          <w:tcPr>
            <w:tcW w:w="0" w:type="auto"/>
            <w:hideMark/>
          </w:tcPr>
          <w:p w14:paraId="69C24815" w14:textId="77777777" w:rsidR="00746058" w:rsidRPr="00746058" w:rsidRDefault="00746058" w:rsidP="007D7B1B">
            <w:pPr>
              <w:spacing w:after="200" w:line="276" w:lineRule="auto"/>
              <w:jc w:val="both"/>
              <w:rPr>
                <w:b/>
                <w:bCs/>
              </w:rPr>
            </w:pPr>
            <w:r w:rsidRPr="00746058">
              <w:rPr>
                <w:b/>
                <w:bCs/>
              </w:rPr>
              <w:t xml:space="preserve">Công </w:t>
            </w:r>
            <w:proofErr w:type="spellStart"/>
            <w:r w:rsidRPr="00746058">
              <w:rPr>
                <w:b/>
                <w:bCs/>
              </w:rPr>
              <w:t>cụ</w:t>
            </w:r>
            <w:proofErr w:type="spellEnd"/>
            <w:r w:rsidRPr="00746058">
              <w:rPr>
                <w:b/>
                <w:bCs/>
              </w:rPr>
              <w:t xml:space="preserve">/Công </w:t>
            </w:r>
            <w:proofErr w:type="spellStart"/>
            <w:r w:rsidRPr="00746058">
              <w:rPr>
                <w:b/>
                <w:bCs/>
              </w:rPr>
              <w:t>nghệ</w:t>
            </w:r>
            <w:proofErr w:type="spellEnd"/>
          </w:p>
        </w:tc>
        <w:tc>
          <w:tcPr>
            <w:tcW w:w="0" w:type="auto"/>
            <w:hideMark/>
          </w:tcPr>
          <w:p w14:paraId="5D5446C9" w14:textId="77777777" w:rsidR="00746058" w:rsidRPr="00746058" w:rsidRDefault="00746058" w:rsidP="007D7B1B">
            <w:pPr>
              <w:spacing w:after="200" w:line="276" w:lineRule="auto"/>
              <w:jc w:val="both"/>
              <w:rPr>
                <w:b/>
                <w:bCs/>
              </w:rPr>
            </w:pPr>
            <w:proofErr w:type="spellStart"/>
            <w:r w:rsidRPr="00746058">
              <w:rPr>
                <w:b/>
                <w:bCs/>
              </w:rPr>
              <w:t>Mục</w:t>
            </w:r>
            <w:proofErr w:type="spellEnd"/>
            <w:r w:rsidRPr="00746058">
              <w:rPr>
                <w:b/>
                <w:bCs/>
              </w:rPr>
              <w:t xml:space="preserve"> </w:t>
            </w:r>
            <w:proofErr w:type="spellStart"/>
            <w:r w:rsidRPr="00746058">
              <w:rPr>
                <w:b/>
                <w:bCs/>
              </w:rPr>
              <w:t>đích</w:t>
            </w:r>
            <w:proofErr w:type="spellEnd"/>
          </w:p>
        </w:tc>
      </w:tr>
      <w:tr w:rsidR="00746058" w:rsidRPr="00746058" w14:paraId="6B8977E8" w14:textId="77777777" w:rsidTr="002F1954">
        <w:trPr>
          <w:jc w:val="center"/>
        </w:trPr>
        <w:tc>
          <w:tcPr>
            <w:tcW w:w="0" w:type="auto"/>
            <w:hideMark/>
          </w:tcPr>
          <w:p w14:paraId="178C0864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JDK 17/21</w:t>
            </w:r>
          </w:p>
        </w:tc>
        <w:tc>
          <w:tcPr>
            <w:tcW w:w="0" w:type="auto"/>
            <w:hideMark/>
          </w:tcPr>
          <w:p w14:paraId="722AB5B3" w14:textId="77777777" w:rsidR="00746058" w:rsidRPr="00746058" w:rsidRDefault="00746058" w:rsidP="007D7B1B">
            <w:pPr>
              <w:spacing w:after="200" w:line="276" w:lineRule="auto"/>
              <w:jc w:val="both"/>
            </w:pPr>
            <w:proofErr w:type="spellStart"/>
            <w:r w:rsidRPr="00746058">
              <w:t>Biên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dịch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và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chạy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ứng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dụng</w:t>
            </w:r>
            <w:proofErr w:type="spellEnd"/>
            <w:r w:rsidRPr="00746058">
              <w:t xml:space="preserve"> Java</w:t>
            </w:r>
          </w:p>
        </w:tc>
      </w:tr>
      <w:tr w:rsidR="00746058" w:rsidRPr="00746058" w14:paraId="6BE715DE" w14:textId="77777777" w:rsidTr="002F1954">
        <w:trPr>
          <w:jc w:val="center"/>
        </w:trPr>
        <w:tc>
          <w:tcPr>
            <w:tcW w:w="0" w:type="auto"/>
            <w:hideMark/>
          </w:tcPr>
          <w:p w14:paraId="13C9DE12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Maven</w:t>
            </w:r>
          </w:p>
        </w:tc>
        <w:tc>
          <w:tcPr>
            <w:tcW w:w="0" w:type="auto"/>
            <w:hideMark/>
          </w:tcPr>
          <w:p w14:paraId="42590379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 xml:space="preserve">Quản </w:t>
            </w:r>
            <w:proofErr w:type="spellStart"/>
            <w:r w:rsidRPr="00746058">
              <w:t>lý</w:t>
            </w:r>
            <w:proofErr w:type="spellEnd"/>
            <w:r w:rsidRPr="00746058">
              <w:t xml:space="preserve"> dependency </w:t>
            </w:r>
            <w:proofErr w:type="spellStart"/>
            <w:r w:rsidRPr="00746058">
              <w:t>và</w:t>
            </w:r>
            <w:proofErr w:type="spellEnd"/>
            <w:r w:rsidRPr="00746058">
              <w:t xml:space="preserve"> build project</w:t>
            </w:r>
          </w:p>
        </w:tc>
      </w:tr>
      <w:tr w:rsidR="00746058" w:rsidRPr="00746058" w14:paraId="0DBFB1C6" w14:textId="77777777" w:rsidTr="002F1954">
        <w:trPr>
          <w:jc w:val="center"/>
        </w:trPr>
        <w:tc>
          <w:tcPr>
            <w:tcW w:w="0" w:type="auto"/>
            <w:hideMark/>
          </w:tcPr>
          <w:p w14:paraId="1B3EC87B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MySQL 8.x</w:t>
            </w:r>
          </w:p>
        </w:tc>
        <w:tc>
          <w:tcPr>
            <w:tcW w:w="0" w:type="auto"/>
            <w:hideMark/>
          </w:tcPr>
          <w:p w14:paraId="529DE0A3" w14:textId="77777777" w:rsidR="00746058" w:rsidRPr="00746058" w:rsidRDefault="00746058" w:rsidP="007D7B1B">
            <w:pPr>
              <w:spacing w:after="200" w:line="276" w:lineRule="auto"/>
              <w:jc w:val="both"/>
            </w:pPr>
            <w:proofErr w:type="spellStart"/>
            <w:r w:rsidRPr="00746058">
              <w:t>Cơ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sở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dữ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liệu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dùng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chung</w:t>
            </w:r>
            <w:proofErr w:type="spellEnd"/>
          </w:p>
        </w:tc>
      </w:tr>
      <w:tr w:rsidR="00746058" w:rsidRPr="00746058" w14:paraId="05993BE0" w14:textId="77777777" w:rsidTr="002F1954">
        <w:trPr>
          <w:jc w:val="center"/>
        </w:trPr>
        <w:tc>
          <w:tcPr>
            <w:tcW w:w="0" w:type="auto"/>
            <w:hideMark/>
          </w:tcPr>
          <w:p w14:paraId="0E13A344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MySQL Workbench</w:t>
            </w:r>
          </w:p>
        </w:tc>
        <w:tc>
          <w:tcPr>
            <w:tcW w:w="0" w:type="auto"/>
            <w:hideMark/>
          </w:tcPr>
          <w:p w14:paraId="226B333C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 xml:space="preserve">Quản </w:t>
            </w:r>
            <w:proofErr w:type="spellStart"/>
            <w:r w:rsidRPr="00746058">
              <w:t>lý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và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kiểm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tra</w:t>
            </w:r>
            <w:proofErr w:type="spellEnd"/>
            <w:r w:rsidRPr="00746058">
              <w:t xml:space="preserve"> Database</w:t>
            </w:r>
          </w:p>
        </w:tc>
      </w:tr>
      <w:tr w:rsidR="00746058" w:rsidRPr="00746058" w14:paraId="6E230EB3" w14:textId="77777777" w:rsidTr="002F1954">
        <w:trPr>
          <w:jc w:val="center"/>
        </w:trPr>
        <w:tc>
          <w:tcPr>
            <w:tcW w:w="0" w:type="auto"/>
            <w:hideMark/>
          </w:tcPr>
          <w:p w14:paraId="629AA0E4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Java Swing</w:t>
            </w:r>
          </w:p>
        </w:tc>
        <w:tc>
          <w:tcPr>
            <w:tcW w:w="0" w:type="auto"/>
            <w:hideMark/>
          </w:tcPr>
          <w:p w14:paraId="611B4496" w14:textId="77777777" w:rsidR="00746058" w:rsidRPr="00746058" w:rsidRDefault="00746058" w:rsidP="007D7B1B">
            <w:pPr>
              <w:spacing w:after="200" w:line="276" w:lineRule="auto"/>
              <w:jc w:val="both"/>
            </w:pPr>
            <w:proofErr w:type="spellStart"/>
            <w:r w:rsidRPr="00746058">
              <w:t>Xây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dựng</w:t>
            </w:r>
            <w:proofErr w:type="spellEnd"/>
            <w:r w:rsidRPr="00746058">
              <w:t xml:space="preserve"> Warehouse Desktop</w:t>
            </w:r>
          </w:p>
        </w:tc>
      </w:tr>
      <w:tr w:rsidR="00746058" w:rsidRPr="00746058" w14:paraId="4DC74E5E" w14:textId="77777777" w:rsidTr="002F1954">
        <w:trPr>
          <w:jc w:val="center"/>
        </w:trPr>
        <w:tc>
          <w:tcPr>
            <w:tcW w:w="0" w:type="auto"/>
            <w:hideMark/>
          </w:tcPr>
          <w:p w14:paraId="51F7CB8F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JDBC</w:t>
            </w:r>
          </w:p>
        </w:tc>
        <w:tc>
          <w:tcPr>
            <w:tcW w:w="0" w:type="auto"/>
            <w:hideMark/>
          </w:tcPr>
          <w:p w14:paraId="2A490165" w14:textId="77777777" w:rsidR="00746058" w:rsidRPr="00746058" w:rsidRDefault="00746058" w:rsidP="007D7B1B">
            <w:pPr>
              <w:spacing w:after="200" w:line="276" w:lineRule="auto"/>
              <w:jc w:val="both"/>
            </w:pPr>
            <w:proofErr w:type="spellStart"/>
            <w:r w:rsidRPr="00746058">
              <w:t>Kết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nối</w:t>
            </w:r>
            <w:proofErr w:type="spellEnd"/>
            <w:r w:rsidRPr="00746058">
              <w:t xml:space="preserve"> MySQL </w:t>
            </w:r>
            <w:proofErr w:type="spellStart"/>
            <w:r w:rsidRPr="00746058">
              <w:t>từ</w:t>
            </w:r>
            <w:proofErr w:type="spellEnd"/>
            <w:r w:rsidRPr="00746058">
              <w:t xml:space="preserve"> Java Swing</w:t>
            </w:r>
          </w:p>
        </w:tc>
      </w:tr>
      <w:tr w:rsidR="00746058" w:rsidRPr="00746058" w14:paraId="58B18D0B" w14:textId="77777777" w:rsidTr="002F1954">
        <w:trPr>
          <w:jc w:val="center"/>
        </w:trPr>
        <w:tc>
          <w:tcPr>
            <w:tcW w:w="0" w:type="auto"/>
            <w:hideMark/>
          </w:tcPr>
          <w:p w14:paraId="72163B58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Jakarta EE</w:t>
            </w:r>
          </w:p>
        </w:tc>
        <w:tc>
          <w:tcPr>
            <w:tcW w:w="0" w:type="auto"/>
            <w:hideMark/>
          </w:tcPr>
          <w:p w14:paraId="59EF9EF2" w14:textId="77777777" w:rsidR="00746058" w:rsidRPr="00746058" w:rsidRDefault="00746058" w:rsidP="007D7B1B">
            <w:pPr>
              <w:spacing w:after="200" w:line="276" w:lineRule="auto"/>
              <w:jc w:val="both"/>
            </w:pPr>
            <w:proofErr w:type="spellStart"/>
            <w:r w:rsidRPr="00746058">
              <w:t>Xây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dựng</w:t>
            </w:r>
            <w:proofErr w:type="spellEnd"/>
            <w:r w:rsidRPr="00746058">
              <w:t xml:space="preserve"> Customer Portal</w:t>
            </w:r>
          </w:p>
        </w:tc>
      </w:tr>
      <w:tr w:rsidR="00746058" w:rsidRPr="00746058" w14:paraId="7D9D6F82" w14:textId="77777777" w:rsidTr="002F1954">
        <w:trPr>
          <w:jc w:val="center"/>
        </w:trPr>
        <w:tc>
          <w:tcPr>
            <w:tcW w:w="0" w:type="auto"/>
            <w:hideMark/>
          </w:tcPr>
          <w:p w14:paraId="2E7CC4C0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Servlet/JSP</w:t>
            </w:r>
          </w:p>
        </w:tc>
        <w:tc>
          <w:tcPr>
            <w:tcW w:w="0" w:type="auto"/>
            <w:hideMark/>
          </w:tcPr>
          <w:p w14:paraId="0394C6DB" w14:textId="77777777" w:rsidR="00746058" w:rsidRPr="00746058" w:rsidRDefault="00746058" w:rsidP="007D7B1B">
            <w:pPr>
              <w:spacing w:after="200" w:line="276" w:lineRule="auto"/>
              <w:jc w:val="both"/>
            </w:pPr>
            <w:proofErr w:type="spellStart"/>
            <w:r w:rsidRPr="00746058">
              <w:t>Xử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lý</w:t>
            </w:r>
            <w:proofErr w:type="spellEnd"/>
            <w:r w:rsidRPr="00746058">
              <w:t xml:space="preserve"> request </w:t>
            </w:r>
            <w:proofErr w:type="spellStart"/>
            <w:r w:rsidRPr="00746058">
              <w:t>và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giao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diện</w:t>
            </w:r>
            <w:proofErr w:type="spellEnd"/>
            <w:r w:rsidRPr="00746058">
              <w:t xml:space="preserve"> Jakarta EE</w:t>
            </w:r>
          </w:p>
        </w:tc>
      </w:tr>
      <w:tr w:rsidR="00746058" w:rsidRPr="00746058" w14:paraId="6D8AA91D" w14:textId="77777777" w:rsidTr="002F1954">
        <w:trPr>
          <w:jc w:val="center"/>
        </w:trPr>
        <w:tc>
          <w:tcPr>
            <w:tcW w:w="0" w:type="auto"/>
            <w:hideMark/>
          </w:tcPr>
          <w:p w14:paraId="1BCBD806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JPA/Hibernate</w:t>
            </w:r>
          </w:p>
        </w:tc>
        <w:tc>
          <w:tcPr>
            <w:tcW w:w="0" w:type="auto"/>
            <w:hideMark/>
          </w:tcPr>
          <w:p w14:paraId="762B1327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 xml:space="preserve">Ánh </w:t>
            </w:r>
            <w:proofErr w:type="spellStart"/>
            <w:r w:rsidRPr="00746058">
              <w:t>xạ</w:t>
            </w:r>
            <w:proofErr w:type="spellEnd"/>
            <w:r w:rsidRPr="00746058">
              <w:t xml:space="preserve"> Entity </w:t>
            </w:r>
            <w:proofErr w:type="spellStart"/>
            <w:r w:rsidRPr="00746058">
              <w:t>với</w:t>
            </w:r>
            <w:proofErr w:type="spellEnd"/>
            <w:r w:rsidRPr="00746058">
              <w:t xml:space="preserve"> Database</w:t>
            </w:r>
          </w:p>
        </w:tc>
      </w:tr>
      <w:tr w:rsidR="00746058" w:rsidRPr="00746058" w14:paraId="17B8D7F7" w14:textId="77777777" w:rsidTr="002F1954">
        <w:trPr>
          <w:jc w:val="center"/>
        </w:trPr>
        <w:tc>
          <w:tcPr>
            <w:tcW w:w="0" w:type="auto"/>
            <w:hideMark/>
          </w:tcPr>
          <w:p w14:paraId="7B86B7BD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Spring Boot</w:t>
            </w:r>
          </w:p>
        </w:tc>
        <w:tc>
          <w:tcPr>
            <w:tcW w:w="0" w:type="auto"/>
            <w:hideMark/>
          </w:tcPr>
          <w:p w14:paraId="7A43D7C0" w14:textId="77777777" w:rsidR="00746058" w:rsidRPr="00746058" w:rsidRDefault="00746058" w:rsidP="007D7B1B">
            <w:pPr>
              <w:spacing w:after="200" w:line="276" w:lineRule="auto"/>
              <w:jc w:val="both"/>
            </w:pPr>
            <w:proofErr w:type="spellStart"/>
            <w:r w:rsidRPr="00746058">
              <w:t>Xây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dựng</w:t>
            </w:r>
            <w:proofErr w:type="spellEnd"/>
            <w:r w:rsidRPr="00746058">
              <w:t xml:space="preserve"> Management Portal</w:t>
            </w:r>
          </w:p>
        </w:tc>
      </w:tr>
      <w:tr w:rsidR="00746058" w:rsidRPr="00746058" w14:paraId="782511EC" w14:textId="77777777" w:rsidTr="002F1954">
        <w:trPr>
          <w:jc w:val="center"/>
        </w:trPr>
        <w:tc>
          <w:tcPr>
            <w:tcW w:w="0" w:type="auto"/>
            <w:hideMark/>
          </w:tcPr>
          <w:p w14:paraId="2941D1E9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Spring MVC</w:t>
            </w:r>
          </w:p>
        </w:tc>
        <w:tc>
          <w:tcPr>
            <w:tcW w:w="0" w:type="auto"/>
            <w:hideMark/>
          </w:tcPr>
          <w:p w14:paraId="5D1E8D71" w14:textId="77777777" w:rsidR="00746058" w:rsidRPr="00746058" w:rsidRDefault="00746058" w:rsidP="007D7B1B">
            <w:pPr>
              <w:spacing w:after="200" w:line="276" w:lineRule="auto"/>
              <w:jc w:val="both"/>
            </w:pPr>
            <w:proofErr w:type="spellStart"/>
            <w:r w:rsidRPr="00746058">
              <w:t>Xử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lý</w:t>
            </w:r>
            <w:proofErr w:type="spellEnd"/>
            <w:r w:rsidRPr="00746058">
              <w:t xml:space="preserve"> Request/Response</w:t>
            </w:r>
          </w:p>
        </w:tc>
      </w:tr>
      <w:tr w:rsidR="00746058" w:rsidRPr="00746058" w14:paraId="19177073" w14:textId="77777777" w:rsidTr="002F1954">
        <w:trPr>
          <w:jc w:val="center"/>
        </w:trPr>
        <w:tc>
          <w:tcPr>
            <w:tcW w:w="0" w:type="auto"/>
            <w:hideMark/>
          </w:tcPr>
          <w:p w14:paraId="412D7DD3" w14:textId="77777777" w:rsidR="00746058" w:rsidRPr="00746058" w:rsidRDefault="00746058" w:rsidP="007D7B1B">
            <w:pPr>
              <w:spacing w:after="200" w:line="276" w:lineRule="auto"/>
              <w:jc w:val="both"/>
            </w:pPr>
            <w:proofErr w:type="spellStart"/>
            <w:r w:rsidRPr="00746058">
              <w:t>Thymeleaf</w:t>
            </w:r>
            <w:proofErr w:type="spellEnd"/>
          </w:p>
        </w:tc>
        <w:tc>
          <w:tcPr>
            <w:tcW w:w="0" w:type="auto"/>
            <w:hideMark/>
          </w:tcPr>
          <w:p w14:paraId="0940E17F" w14:textId="77777777" w:rsidR="00746058" w:rsidRPr="00746058" w:rsidRDefault="00746058" w:rsidP="007D7B1B">
            <w:pPr>
              <w:spacing w:after="200" w:line="276" w:lineRule="auto"/>
              <w:jc w:val="both"/>
            </w:pPr>
            <w:proofErr w:type="spellStart"/>
            <w:r w:rsidRPr="00746058">
              <w:t>Xây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dựng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giao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diện</w:t>
            </w:r>
            <w:proofErr w:type="spellEnd"/>
            <w:r w:rsidRPr="00746058">
              <w:t xml:space="preserve"> Spring Boot</w:t>
            </w:r>
          </w:p>
        </w:tc>
      </w:tr>
      <w:tr w:rsidR="00746058" w:rsidRPr="00746058" w14:paraId="07C61892" w14:textId="77777777" w:rsidTr="002F1954">
        <w:trPr>
          <w:jc w:val="center"/>
        </w:trPr>
        <w:tc>
          <w:tcPr>
            <w:tcW w:w="0" w:type="auto"/>
            <w:hideMark/>
          </w:tcPr>
          <w:p w14:paraId="33419ECE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Spring Data JPA</w:t>
            </w:r>
          </w:p>
        </w:tc>
        <w:tc>
          <w:tcPr>
            <w:tcW w:w="0" w:type="auto"/>
            <w:hideMark/>
          </w:tcPr>
          <w:p w14:paraId="7776130F" w14:textId="77777777" w:rsidR="00746058" w:rsidRPr="00746058" w:rsidRDefault="00746058" w:rsidP="007D7B1B">
            <w:pPr>
              <w:spacing w:after="200" w:line="276" w:lineRule="auto"/>
              <w:jc w:val="both"/>
            </w:pPr>
            <w:proofErr w:type="spellStart"/>
            <w:r w:rsidRPr="00746058">
              <w:t>Truy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xuất</w:t>
            </w:r>
            <w:proofErr w:type="spellEnd"/>
            <w:r w:rsidRPr="00746058">
              <w:t xml:space="preserve"> Database</w:t>
            </w:r>
          </w:p>
        </w:tc>
      </w:tr>
      <w:tr w:rsidR="00746058" w:rsidRPr="00746058" w14:paraId="7D1EF8A1" w14:textId="77777777" w:rsidTr="002F1954">
        <w:trPr>
          <w:jc w:val="center"/>
        </w:trPr>
        <w:tc>
          <w:tcPr>
            <w:tcW w:w="0" w:type="auto"/>
            <w:hideMark/>
          </w:tcPr>
          <w:p w14:paraId="55A93EBA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Spring Security</w:t>
            </w:r>
          </w:p>
        </w:tc>
        <w:tc>
          <w:tcPr>
            <w:tcW w:w="0" w:type="auto"/>
            <w:hideMark/>
          </w:tcPr>
          <w:p w14:paraId="58D84D6B" w14:textId="77777777" w:rsidR="00746058" w:rsidRPr="00746058" w:rsidRDefault="00746058" w:rsidP="007D7B1B">
            <w:pPr>
              <w:spacing w:after="200" w:line="276" w:lineRule="auto"/>
              <w:jc w:val="both"/>
            </w:pPr>
            <w:proofErr w:type="spellStart"/>
            <w:r w:rsidRPr="00746058">
              <w:t>Đăng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nhập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và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phân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quyền</w:t>
            </w:r>
            <w:proofErr w:type="spellEnd"/>
          </w:p>
        </w:tc>
      </w:tr>
      <w:tr w:rsidR="00746058" w:rsidRPr="00746058" w14:paraId="7B80A46B" w14:textId="77777777" w:rsidTr="002F1954">
        <w:trPr>
          <w:jc w:val="center"/>
        </w:trPr>
        <w:tc>
          <w:tcPr>
            <w:tcW w:w="0" w:type="auto"/>
            <w:hideMark/>
          </w:tcPr>
          <w:p w14:paraId="283534DF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HTML/CSS</w:t>
            </w:r>
          </w:p>
        </w:tc>
        <w:tc>
          <w:tcPr>
            <w:tcW w:w="0" w:type="auto"/>
            <w:hideMark/>
          </w:tcPr>
          <w:p w14:paraId="1C3A1692" w14:textId="77777777" w:rsidR="00746058" w:rsidRPr="00746058" w:rsidRDefault="00746058" w:rsidP="007D7B1B">
            <w:pPr>
              <w:spacing w:after="200" w:line="276" w:lineRule="auto"/>
              <w:jc w:val="both"/>
            </w:pPr>
            <w:proofErr w:type="spellStart"/>
            <w:r w:rsidRPr="00746058">
              <w:t>Thiết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kế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giao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diện</w:t>
            </w:r>
            <w:proofErr w:type="spellEnd"/>
            <w:r w:rsidRPr="00746058">
              <w:t xml:space="preserve"> Web</w:t>
            </w:r>
          </w:p>
        </w:tc>
      </w:tr>
    </w:tbl>
    <w:p w14:paraId="1130A4B8" w14:textId="73D586D4" w:rsidR="00746058" w:rsidRPr="00746058" w:rsidRDefault="002F1954" w:rsidP="007D7B1B">
      <w:pPr>
        <w:jc w:val="both"/>
      </w:pPr>
      <w:r>
        <w:t xml:space="preserve"> </w:t>
      </w:r>
    </w:p>
    <w:p w14:paraId="122BE676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3. CẤU TRÚC HỆ THỐNG</w:t>
      </w:r>
    </w:p>
    <w:p w14:paraId="3934F883" w14:textId="77777777" w:rsidR="00746058" w:rsidRPr="00746058" w:rsidRDefault="00746058" w:rsidP="007D7B1B">
      <w:pPr>
        <w:jc w:val="both"/>
      </w:pPr>
      <w:proofErr w:type="spellStart"/>
      <w:r w:rsidRPr="00746058">
        <w:t>Hệ</w:t>
      </w:r>
      <w:proofErr w:type="spellEnd"/>
      <w:r w:rsidRPr="00746058">
        <w:t xml:space="preserve"> </w:t>
      </w:r>
      <w:proofErr w:type="spellStart"/>
      <w:r w:rsidRPr="00746058">
        <w:t>thống</w:t>
      </w:r>
      <w:proofErr w:type="spellEnd"/>
      <w:r w:rsidRPr="00746058">
        <w:t xml:space="preserve"> </w:t>
      </w:r>
      <w:proofErr w:type="spellStart"/>
      <w:r w:rsidRPr="00746058">
        <w:t>gồm</w:t>
      </w:r>
      <w:proofErr w:type="spellEnd"/>
      <w:r w:rsidRPr="00746058">
        <w:t xml:space="preserve"> 3 project </w:t>
      </w:r>
      <w:proofErr w:type="spellStart"/>
      <w:r w:rsidRPr="00746058">
        <w:t>chính</w:t>
      </w:r>
      <w:proofErr w:type="spellEnd"/>
      <w:r w:rsidRPr="00746058">
        <w:t>:</w:t>
      </w:r>
    </w:p>
    <w:p w14:paraId="402E838B" w14:textId="77777777" w:rsidR="00746058" w:rsidRPr="00746058" w:rsidRDefault="00746058" w:rsidP="007D7B1B">
      <w:pPr>
        <w:jc w:val="both"/>
      </w:pPr>
      <w:r w:rsidRPr="00746058">
        <w:t>java-integrated-lab/</w:t>
      </w:r>
    </w:p>
    <w:p w14:paraId="5379500D" w14:textId="77777777" w:rsidR="00746058" w:rsidRPr="00746058" w:rsidRDefault="00746058" w:rsidP="007D7B1B">
      <w:pPr>
        <w:jc w:val="both"/>
      </w:pPr>
      <w:r w:rsidRPr="00746058">
        <w:t>│</w:t>
      </w:r>
    </w:p>
    <w:p w14:paraId="7000D36B" w14:textId="77777777" w:rsidR="00746058" w:rsidRPr="00746058" w:rsidRDefault="00746058" w:rsidP="007D7B1B">
      <w:pPr>
        <w:jc w:val="both"/>
      </w:pPr>
      <w:r w:rsidRPr="00746058">
        <w:lastRenderedPageBreak/>
        <w:t>├── database/</w:t>
      </w:r>
    </w:p>
    <w:p w14:paraId="6ABBA1C3" w14:textId="77777777" w:rsidR="00746058" w:rsidRPr="00746058" w:rsidRDefault="00746058" w:rsidP="007D7B1B">
      <w:pPr>
        <w:jc w:val="both"/>
      </w:pPr>
      <w:r w:rsidRPr="00746058">
        <w:t xml:space="preserve">│   ├── </w:t>
      </w:r>
      <w:proofErr w:type="spellStart"/>
      <w:r w:rsidRPr="00746058">
        <w:t>schema.sql</w:t>
      </w:r>
      <w:proofErr w:type="spellEnd"/>
    </w:p>
    <w:p w14:paraId="3B399347" w14:textId="77777777" w:rsidR="00746058" w:rsidRPr="00746058" w:rsidRDefault="00746058" w:rsidP="007D7B1B">
      <w:pPr>
        <w:jc w:val="both"/>
      </w:pPr>
      <w:r w:rsidRPr="00746058">
        <w:t>│   └── sample-</w:t>
      </w:r>
      <w:proofErr w:type="spellStart"/>
      <w:r w:rsidRPr="00746058">
        <w:t>data.sql</w:t>
      </w:r>
      <w:proofErr w:type="spellEnd"/>
    </w:p>
    <w:p w14:paraId="2AD3D1AD" w14:textId="77777777" w:rsidR="00746058" w:rsidRPr="00746058" w:rsidRDefault="00746058" w:rsidP="007D7B1B">
      <w:pPr>
        <w:jc w:val="both"/>
      </w:pPr>
      <w:r w:rsidRPr="00746058">
        <w:t>│</w:t>
      </w:r>
    </w:p>
    <w:p w14:paraId="1B1FAD3F" w14:textId="77777777" w:rsidR="00746058" w:rsidRPr="00746058" w:rsidRDefault="00746058" w:rsidP="007D7B1B">
      <w:pPr>
        <w:jc w:val="both"/>
      </w:pPr>
      <w:r w:rsidRPr="00746058">
        <w:t>├── customer-portal-</w:t>
      </w:r>
      <w:proofErr w:type="spellStart"/>
      <w:r w:rsidRPr="00746058">
        <w:t>jakarta</w:t>
      </w:r>
      <w:proofErr w:type="spellEnd"/>
      <w:r w:rsidRPr="00746058">
        <w:t>/</w:t>
      </w:r>
    </w:p>
    <w:p w14:paraId="294603BC" w14:textId="77777777" w:rsidR="00746058" w:rsidRPr="00746058" w:rsidRDefault="00746058" w:rsidP="007D7B1B">
      <w:pPr>
        <w:jc w:val="both"/>
      </w:pPr>
      <w:r w:rsidRPr="00746058">
        <w:t xml:space="preserve">│   └── </w:t>
      </w:r>
      <w:proofErr w:type="spellStart"/>
      <w:r w:rsidRPr="00746058">
        <w:t>src</w:t>
      </w:r>
      <w:proofErr w:type="spellEnd"/>
      <w:r w:rsidRPr="00746058">
        <w:t>/main/</w:t>
      </w:r>
    </w:p>
    <w:p w14:paraId="7E09FF76" w14:textId="77777777" w:rsidR="00746058" w:rsidRPr="00746058" w:rsidRDefault="00746058" w:rsidP="007D7B1B">
      <w:pPr>
        <w:jc w:val="both"/>
      </w:pPr>
      <w:r w:rsidRPr="00746058">
        <w:t>│</w:t>
      </w:r>
    </w:p>
    <w:p w14:paraId="609A4C99" w14:textId="77777777" w:rsidR="00746058" w:rsidRPr="00746058" w:rsidRDefault="00746058" w:rsidP="007D7B1B">
      <w:pPr>
        <w:jc w:val="both"/>
      </w:pPr>
      <w:r w:rsidRPr="00746058">
        <w:t>├── warehouse-desktop-swing/</w:t>
      </w:r>
    </w:p>
    <w:p w14:paraId="1A7977CE" w14:textId="77777777" w:rsidR="00746058" w:rsidRPr="00746058" w:rsidRDefault="00746058" w:rsidP="007D7B1B">
      <w:pPr>
        <w:jc w:val="both"/>
      </w:pPr>
      <w:r w:rsidRPr="00746058">
        <w:t xml:space="preserve">│   └── </w:t>
      </w:r>
      <w:proofErr w:type="spellStart"/>
      <w:r w:rsidRPr="00746058">
        <w:t>src</w:t>
      </w:r>
      <w:proofErr w:type="spellEnd"/>
      <w:r w:rsidRPr="00746058">
        <w:t>/main/java/</w:t>
      </w:r>
    </w:p>
    <w:p w14:paraId="40F5D4BB" w14:textId="77777777" w:rsidR="00746058" w:rsidRPr="00746058" w:rsidRDefault="00746058" w:rsidP="007D7B1B">
      <w:pPr>
        <w:jc w:val="both"/>
      </w:pPr>
      <w:r w:rsidRPr="00746058">
        <w:t xml:space="preserve">│       └── </w:t>
      </w:r>
      <w:proofErr w:type="spellStart"/>
      <w:r w:rsidRPr="00746058">
        <w:t>vn</w:t>
      </w:r>
      <w:proofErr w:type="spellEnd"/>
      <w:r w:rsidRPr="00746058">
        <w:t>/</w:t>
      </w:r>
      <w:proofErr w:type="spellStart"/>
      <w:r w:rsidRPr="00746058">
        <w:t>edu</w:t>
      </w:r>
      <w:proofErr w:type="spellEnd"/>
      <w:r w:rsidRPr="00746058">
        <w:t>/</w:t>
      </w:r>
      <w:proofErr w:type="spellStart"/>
      <w:r w:rsidRPr="00746058">
        <w:t>eaut</w:t>
      </w:r>
      <w:proofErr w:type="spellEnd"/>
      <w:r w:rsidRPr="00746058">
        <w:t>/warehouse/</w:t>
      </w:r>
    </w:p>
    <w:p w14:paraId="31EEDAEF" w14:textId="77777777" w:rsidR="00746058" w:rsidRPr="00746058" w:rsidRDefault="00746058" w:rsidP="007D7B1B">
      <w:pPr>
        <w:jc w:val="both"/>
      </w:pPr>
      <w:r w:rsidRPr="00746058">
        <w:t>│           ├── model/</w:t>
      </w:r>
    </w:p>
    <w:p w14:paraId="3351C3DD" w14:textId="77777777" w:rsidR="00746058" w:rsidRPr="00746058" w:rsidRDefault="00746058" w:rsidP="007D7B1B">
      <w:pPr>
        <w:jc w:val="both"/>
      </w:pPr>
      <w:r w:rsidRPr="00746058">
        <w:t>│           ├── dao/</w:t>
      </w:r>
    </w:p>
    <w:p w14:paraId="62D3C23C" w14:textId="77777777" w:rsidR="00746058" w:rsidRPr="00746058" w:rsidRDefault="00746058" w:rsidP="007D7B1B">
      <w:pPr>
        <w:jc w:val="both"/>
      </w:pPr>
      <w:r w:rsidRPr="00746058">
        <w:t>│           ├── service/</w:t>
      </w:r>
    </w:p>
    <w:p w14:paraId="70CF668A" w14:textId="77777777" w:rsidR="00746058" w:rsidRPr="00746058" w:rsidRDefault="00746058" w:rsidP="007D7B1B">
      <w:pPr>
        <w:jc w:val="both"/>
      </w:pPr>
      <w:r w:rsidRPr="00746058">
        <w:t>│           ├── view/</w:t>
      </w:r>
    </w:p>
    <w:p w14:paraId="5F9DA7CE" w14:textId="77777777" w:rsidR="00746058" w:rsidRPr="00746058" w:rsidRDefault="00746058" w:rsidP="007D7B1B">
      <w:pPr>
        <w:jc w:val="both"/>
      </w:pPr>
      <w:r w:rsidRPr="00746058">
        <w:t>│           ├── controller/</w:t>
      </w:r>
    </w:p>
    <w:p w14:paraId="3E3B646D" w14:textId="77777777" w:rsidR="00746058" w:rsidRPr="00746058" w:rsidRDefault="00746058" w:rsidP="007D7B1B">
      <w:pPr>
        <w:jc w:val="both"/>
      </w:pPr>
      <w:r w:rsidRPr="00746058">
        <w:t>│           └── config/</w:t>
      </w:r>
    </w:p>
    <w:p w14:paraId="0788743B" w14:textId="77777777" w:rsidR="00746058" w:rsidRPr="00746058" w:rsidRDefault="00746058" w:rsidP="007D7B1B">
      <w:pPr>
        <w:jc w:val="both"/>
      </w:pPr>
      <w:r w:rsidRPr="00746058">
        <w:t>│</w:t>
      </w:r>
    </w:p>
    <w:p w14:paraId="18DFAB9D" w14:textId="77777777" w:rsidR="00746058" w:rsidRPr="00746058" w:rsidRDefault="00746058" w:rsidP="007D7B1B">
      <w:pPr>
        <w:jc w:val="both"/>
      </w:pPr>
      <w:r w:rsidRPr="00746058">
        <w:t>├── management-portal-spring/</w:t>
      </w:r>
    </w:p>
    <w:p w14:paraId="57C77801" w14:textId="77777777" w:rsidR="00746058" w:rsidRPr="00746058" w:rsidRDefault="00746058" w:rsidP="007D7B1B">
      <w:pPr>
        <w:jc w:val="both"/>
      </w:pPr>
      <w:r w:rsidRPr="00746058">
        <w:t xml:space="preserve">│   └── </w:t>
      </w:r>
      <w:proofErr w:type="spellStart"/>
      <w:r w:rsidRPr="00746058">
        <w:t>src</w:t>
      </w:r>
      <w:proofErr w:type="spellEnd"/>
      <w:r w:rsidRPr="00746058">
        <w:t>/main/</w:t>
      </w:r>
    </w:p>
    <w:p w14:paraId="1A53B3A1" w14:textId="77777777" w:rsidR="00746058" w:rsidRPr="00746058" w:rsidRDefault="00746058" w:rsidP="007D7B1B">
      <w:pPr>
        <w:jc w:val="both"/>
      </w:pPr>
      <w:r w:rsidRPr="00746058">
        <w:t>│       ├── java/</w:t>
      </w:r>
    </w:p>
    <w:p w14:paraId="181EE53B" w14:textId="77777777" w:rsidR="00746058" w:rsidRPr="00746058" w:rsidRDefault="00746058" w:rsidP="007D7B1B">
      <w:pPr>
        <w:jc w:val="both"/>
      </w:pPr>
      <w:r w:rsidRPr="00746058">
        <w:t>│       └── resources/</w:t>
      </w:r>
    </w:p>
    <w:p w14:paraId="744CD5AF" w14:textId="77777777" w:rsidR="00746058" w:rsidRPr="00746058" w:rsidRDefault="00746058" w:rsidP="007D7B1B">
      <w:pPr>
        <w:jc w:val="both"/>
      </w:pPr>
      <w:r w:rsidRPr="00746058">
        <w:t>│</w:t>
      </w:r>
    </w:p>
    <w:p w14:paraId="42AE7ED4" w14:textId="77777777" w:rsidR="00746058" w:rsidRPr="00746058" w:rsidRDefault="00746058" w:rsidP="007D7B1B">
      <w:pPr>
        <w:jc w:val="both"/>
      </w:pPr>
      <w:r w:rsidRPr="00746058">
        <w:t>└── README.md</w:t>
      </w:r>
    </w:p>
    <w:p w14:paraId="3B44665B" w14:textId="77777777" w:rsidR="00746058" w:rsidRPr="00746058" w:rsidRDefault="00746058" w:rsidP="007D7B1B">
      <w:pPr>
        <w:jc w:val="both"/>
      </w:pPr>
      <w:r w:rsidRPr="00746058">
        <w:t xml:space="preserve">Ba </w:t>
      </w:r>
      <w:proofErr w:type="spellStart"/>
      <w:r w:rsidRPr="00746058">
        <w:t>ứng</w:t>
      </w:r>
      <w:proofErr w:type="spellEnd"/>
      <w:r w:rsidRPr="00746058">
        <w:t xml:space="preserve"> </w:t>
      </w:r>
      <w:proofErr w:type="spellStart"/>
      <w:r w:rsidRPr="00746058">
        <w:t>dụng</w:t>
      </w:r>
      <w:proofErr w:type="spellEnd"/>
      <w:r w:rsidRPr="00746058">
        <w:t xml:space="preserve"> </w:t>
      </w:r>
      <w:proofErr w:type="spellStart"/>
      <w:r w:rsidRPr="00746058">
        <w:t>có</w:t>
      </w:r>
      <w:proofErr w:type="spellEnd"/>
      <w:r w:rsidRPr="00746058">
        <w:t xml:space="preserve"> </w:t>
      </w:r>
      <w:proofErr w:type="spellStart"/>
      <w:r w:rsidRPr="00746058">
        <w:t>giao</w:t>
      </w:r>
      <w:proofErr w:type="spellEnd"/>
      <w:r w:rsidRPr="00746058">
        <w:t xml:space="preserve"> </w:t>
      </w:r>
      <w:proofErr w:type="spellStart"/>
      <w:r w:rsidRPr="00746058">
        <w:t>diện</w:t>
      </w:r>
      <w:proofErr w:type="spellEnd"/>
      <w:r w:rsidRPr="00746058">
        <w:t xml:space="preserve"> </w:t>
      </w:r>
      <w:proofErr w:type="spellStart"/>
      <w:r w:rsidRPr="00746058">
        <w:t>và</w:t>
      </w:r>
      <w:proofErr w:type="spellEnd"/>
      <w:r w:rsidRPr="00746058">
        <w:t xml:space="preserve"> </w:t>
      </w:r>
      <w:proofErr w:type="spellStart"/>
      <w:r w:rsidRPr="00746058">
        <w:t>công</w:t>
      </w:r>
      <w:proofErr w:type="spellEnd"/>
      <w:r w:rsidRPr="00746058">
        <w:t xml:space="preserve"> </w:t>
      </w:r>
      <w:proofErr w:type="spellStart"/>
      <w:r w:rsidRPr="00746058">
        <w:t>nghệ</w:t>
      </w:r>
      <w:proofErr w:type="spellEnd"/>
      <w:r w:rsidRPr="00746058">
        <w:t xml:space="preserve"> </w:t>
      </w:r>
      <w:proofErr w:type="spellStart"/>
      <w:r w:rsidRPr="00746058">
        <w:t>xử</w:t>
      </w:r>
      <w:proofErr w:type="spellEnd"/>
      <w:r w:rsidRPr="00746058">
        <w:t xml:space="preserve"> </w:t>
      </w:r>
      <w:proofErr w:type="spellStart"/>
      <w:r w:rsidRPr="00746058">
        <w:t>lý</w:t>
      </w:r>
      <w:proofErr w:type="spellEnd"/>
      <w:r w:rsidRPr="00746058">
        <w:t xml:space="preserve"> </w:t>
      </w:r>
      <w:proofErr w:type="spellStart"/>
      <w:r w:rsidRPr="00746058">
        <w:t>khác</w:t>
      </w:r>
      <w:proofErr w:type="spellEnd"/>
      <w:r w:rsidRPr="00746058">
        <w:t xml:space="preserve"> </w:t>
      </w:r>
      <w:proofErr w:type="spellStart"/>
      <w:r w:rsidRPr="00746058">
        <w:t>nhau</w:t>
      </w:r>
      <w:proofErr w:type="spellEnd"/>
      <w:r w:rsidRPr="00746058">
        <w:t xml:space="preserve"> </w:t>
      </w:r>
      <w:proofErr w:type="spellStart"/>
      <w:r w:rsidRPr="00746058">
        <w:t>nhưng</w:t>
      </w:r>
      <w:proofErr w:type="spellEnd"/>
      <w:r w:rsidRPr="00746058">
        <w:t xml:space="preserve"> </w:t>
      </w:r>
      <w:proofErr w:type="spellStart"/>
      <w:r w:rsidRPr="00746058">
        <w:t>cùng</w:t>
      </w:r>
      <w:proofErr w:type="spellEnd"/>
      <w:r w:rsidRPr="00746058">
        <w:t xml:space="preserve"> </w:t>
      </w:r>
      <w:proofErr w:type="spellStart"/>
      <w:r w:rsidRPr="00746058">
        <w:t>sử</w:t>
      </w:r>
      <w:proofErr w:type="spellEnd"/>
      <w:r w:rsidRPr="00746058">
        <w:t xml:space="preserve"> </w:t>
      </w:r>
      <w:proofErr w:type="spellStart"/>
      <w:r w:rsidRPr="00746058">
        <w:t>dụng</w:t>
      </w:r>
      <w:proofErr w:type="spellEnd"/>
      <w:r w:rsidRPr="00746058">
        <w:t xml:space="preserve"> Database:</w:t>
      </w:r>
    </w:p>
    <w:p w14:paraId="4A1774A5" w14:textId="77777777" w:rsidR="00746058" w:rsidRPr="00746058" w:rsidRDefault="00746058" w:rsidP="007D7B1B">
      <w:pPr>
        <w:jc w:val="both"/>
      </w:pPr>
      <w:r w:rsidRPr="00746058">
        <w:t xml:space="preserve">              MySQL</w:t>
      </w:r>
    </w:p>
    <w:p w14:paraId="00E2B1A4" w14:textId="77777777" w:rsidR="00746058" w:rsidRPr="00746058" w:rsidRDefault="00746058" w:rsidP="007D7B1B">
      <w:pPr>
        <w:jc w:val="both"/>
      </w:pPr>
      <w:r w:rsidRPr="00746058">
        <w:lastRenderedPageBreak/>
        <w:t xml:space="preserve">                │</w:t>
      </w:r>
    </w:p>
    <w:p w14:paraId="13C58FF0" w14:textId="77777777" w:rsidR="00746058" w:rsidRPr="00746058" w:rsidRDefault="00746058" w:rsidP="007D7B1B">
      <w:pPr>
        <w:jc w:val="both"/>
      </w:pPr>
      <w:r w:rsidRPr="00746058">
        <w:t xml:space="preserve">       </w:t>
      </w:r>
      <w:proofErr w:type="spellStart"/>
      <w:r w:rsidRPr="00746058">
        <w:t>java_integrated_lab</w:t>
      </w:r>
      <w:proofErr w:type="spellEnd"/>
    </w:p>
    <w:p w14:paraId="1D2F95E0" w14:textId="77777777" w:rsidR="00746058" w:rsidRPr="00746058" w:rsidRDefault="00746058" w:rsidP="007D7B1B">
      <w:pPr>
        <w:jc w:val="both"/>
      </w:pPr>
      <w:r w:rsidRPr="00746058">
        <w:t xml:space="preserve">          ┌─────┼─────┐</w:t>
      </w:r>
    </w:p>
    <w:p w14:paraId="45956D62" w14:textId="77777777" w:rsidR="00746058" w:rsidRPr="00746058" w:rsidRDefault="00746058" w:rsidP="007D7B1B">
      <w:pPr>
        <w:jc w:val="both"/>
      </w:pPr>
      <w:r w:rsidRPr="00746058">
        <w:t xml:space="preserve">          │     │     │</w:t>
      </w:r>
    </w:p>
    <w:p w14:paraId="109210E0" w14:textId="77777777" w:rsidR="00746058" w:rsidRPr="00746058" w:rsidRDefault="00746058" w:rsidP="007D7B1B">
      <w:pPr>
        <w:jc w:val="both"/>
      </w:pPr>
      <w:r w:rsidRPr="00746058">
        <w:t xml:space="preserve">       Jakarta Swing Spring Boot</w:t>
      </w:r>
    </w:p>
    <w:p w14:paraId="4E9E0916" w14:textId="77777777" w:rsidR="00746058" w:rsidRPr="00746058" w:rsidRDefault="00746058" w:rsidP="007D7B1B">
      <w:pPr>
        <w:jc w:val="both"/>
      </w:pPr>
      <w:r w:rsidRPr="00746058">
        <w:t xml:space="preserve">          EE</w:t>
      </w:r>
    </w:p>
    <w:p w14:paraId="1FCF752C" w14:textId="77777777" w:rsidR="00746058" w:rsidRPr="00746058" w:rsidRDefault="00746058" w:rsidP="007D7B1B">
      <w:pPr>
        <w:jc w:val="both"/>
      </w:pPr>
      <w:proofErr w:type="spellStart"/>
      <w:r w:rsidRPr="00746058">
        <w:rPr>
          <w:b/>
          <w:bCs/>
        </w:rPr>
        <w:t>Hình</w:t>
      </w:r>
      <w:proofErr w:type="spellEnd"/>
      <w:r w:rsidRPr="00746058">
        <w:rPr>
          <w:b/>
          <w:bCs/>
        </w:rPr>
        <w:t xml:space="preserve"> 1. </w:t>
      </w:r>
      <w:proofErr w:type="spellStart"/>
      <w:r w:rsidRPr="00746058">
        <w:rPr>
          <w:b/>
          <w:bCs/>
        </w:rPr>
        <w:t>Cấu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trúc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hệ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thống</w:t>
      </w:r>
      <w:proofErr w:type="spellEnd"/>
      <w:r w:rsidRPr="00746058">
        <w:rPr>
          <w:b/>
          <w:bCs/>
        </w:rPr>
        <w:t xml:space="preserve"> Lab 16</w:t>
      </w:r>
    </w:p>
    <w:p w14:paraId="416EC406" w14:textId="6BDDAB39" w:rsidR="00746058" w:rsidRPr="00746058" w:rsidRDefault="002F1954" w:rsidP="007D7B1B">
      <w:pPr>
        <w:jc w:val="both"/>
      </w:pPr>
      <w:r>
        <w:rPr>
          <w:i/>
          <w:iCs/>
        </w:rPr>
        <w:t xml:space="preserve"> </w:t>
      </w:r>
    </w:p>
    <w:p w14:paraId="5162F5D1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4. KIẾN TRÚC TỔNG THỂ</w:t>
      </w:r>
    </w:p>
    <w:p w14:paraId="5C7D3262" w14:textId="77777777" w:rsidR="00746058" w:rsidRPr="00746058" w:rsidRDefault="00746058" w:rsidP="007D7B1B">
      <w:pPr>
        <w:jc w:val="both"/>
      </w:pPr>
      <w:proofErr w:type="spellStart"/>
      <w:r w:rsidRPr="00746058">
        <w:t>Hệ</w:t>
      </w:r>
      <w:proofErr w:type="spellEnd"/>
      <w:r w:rsidRPr="00746058">
        <w:t xml:space="preserve"> </w:t>
      </w:r>
      <w:proofErr w:type="spellStart"/>
      <w:r w:rsidRPr="00746058">
        <w:t>thống</w:t>
      </w:r>
      <w:proofErr w:type="spellEnd"/>
      <w:r w:rsidRPr="00746058">
        <w:t xml:space="preserve"> </w:t>
      </w:r>
      <w:proofErr w:type="spellStart"/>
      <w:r w:rsidRPr="00746058">
        <w:t>được</w:t>
      </w:r>
      <w:proofErr w:type="spellEnd"/>
      <w:r w:rsidRPr="00746058">
        <w:t xml:space="preserve"> </w:t>
      </w:r>
      <w:proofErr w:type="spellStart"/>
      <w:r w:rsidRPr="00746058">
        <w:t>xây</w:t>
      </w:r>
      <w:proofErr w:type="spellEnd"/>
      <w:r w:rsidRPr="00746058">
        <w:t xml:space="preserve"> </w:t>
      </w:r>
      <w:proofErr w:type="spellStart"/>
      <w:r w:rsidRPr="00746058">
        <w:t>dựng</w:t>
      </w:r>
      <w:proofErr w:type="spellEnd"/>
      <w:r w:rsidRPr="00746058">
        <w:t xml:space="preserve"> </w:t>
      </w:r>
      <w:proofErr w:type="spellStart"/>
      <w:r w:rsidRPr="00746058">
        <w:t>theo</w:t>
      </w:r>
      <w:proofErr w:type="spellEnd"/>
      <w:r w:rsidRPr="00746058">
        <w:t xml:space="preserve"> </w:t>
      </w:r>
      <w:proofErr w:type="spellStart"/>
      <w:r w:rsidRPr="00746058">
        <w:t>mô</w:t>
      </w:r>
      <w:proofErr w:type="spellEnd"/>
      <w:r w:rsidRPr="00746058">
        <w:t xml:space="preserve"> </w:t>
      </w:r>
      <w:proofErr w:type="spellStart"/>
      <w:r w:rsidRPr="00746058">
        <w:t>hình</w:t>
      </w:r>
      <w:proofErr w:type="spellEnd"/>
      <w:r w:rsidRPr="00746058">
        <w:t xml:space="preserve"> </w:t>
      </w:r>
      <w:proofErr w:type="spellStart"/>
      <w:r w:rsidRPr="00746058">
        <w:t>nhiều</w:t>
      </w:r>
      <w:proofErr w:type="spellEnd"/>
      <w:r w:rsidRPr="00746058">
        <w:t xml:space="preserve"> </w:t>
      </w:r>
      <w:proofErr w:type="spellStart"/>
      <w:r w:rsidRPr="00746058">
        <w:t>tầng</w:t>
      </w:r>
      <w:proofErr w:type="spellEnd"/>
      <w:r w:rsidRPr="00746058">
        <w:t>.</w:t>
      </w:r>
    </w:p>
    <w:p w14:paraId="4A02C32D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Customer Portal – Jakarta EE</w:t>
      </w:r>
    </w:p>
    <w:p w14:paraId="67066C90" w14:textId="77777777" w:rsidR="00746058" w:rsidRPr="00746058" w:rsidRDefault="00746058" w:rsidP="007D7B1B">
      <w:pPr>
        <w:jc w:val="both"/>
      </w:pPr>
      <w:r w:rsidRPr="00746058">
        <w:t>Customer</w:t>
      </w:r>
    </w:p>
    <w:p w14:paraId="7C7FBAA2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4B27CF63" w14:textId="77777777" w:rsidR="00746058" w:rsidRPr="00746058" w:rsidRDefault="00746058" w:rsidP="007D7B1B">
      <w:pPr>
        <w:jc w:val="both"/>
      </w:pPr>
      <w:r w:rsidRPr="00746058">
        <w:t>Servlet/JSP</w:t>
      </w:r>
    </w:p>
    <w:p w14:paraId="514BF097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6959B2B6" w14:textId="77777777" w:rsidR="00746058" w:rsidRPr="00746058" w:rsidRDefault="00746058" w:rsidP="007D7B1B">
      <w:pPr>
        <w:jc w:val="both"/>
      </w:pPr>
      <w:r w:rsidRPr="00746058">
        <w:t>Service</w:t>
      </w:r>
    </w:p>
    <w:p w14:paraId="3129D280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2C7D3EEF" w14:textId="77777777" w:rsidR="00746058" w:rsidRPr="00746058" w:rsidRDefault="00746058" w:rsidP="007D7B1B">
      <w:pPr>
        <w:jc w:val="both"/>
      </w:pPr>
      <w:r w:rsidRPr="00746058">
        <w:t>JPA</w:t>
      </w:r>
    </w:p>
    <w:p w14:paraId="5BE426C5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5AB04C80" w14:textId="77777777" w:rsidR="00746058" w:rsidRPr="00746058" w:rsidRDefault="00746058" w:rsidP="007D7B1B">
      <w:pPr>
        <w:jc w:val="both"/>
      </w:pPr>
      <w:r w:rsidRPr="00746058">
        <w:t>MySQL</w:t>
      </w:r>
    </w:p>
    <w:p w14:paraId="3873AAC9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Warehouse Desktop – Java Swing</w:t>
      </w:r>
    </w:p>
    <w:p w14:paraId="486BA428" w14:textId="77777777" w:rsidR="00746058" w:rsidRPr="00746058" w:rsidRDefault="00746058" w:rsidP="007D7B1B">
      <w:pPr>
        <w:jc w:val="both"/>
      </w:pPr>
      <w:r w:rsidRPr="00746058">
        <w:t>Warehouse</w:t>
      </w:r>
    </w:p>
    <w:p w14:paraId="648562C7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6C2B5ABC" w14:textId="77777777" w:rsidR="00746058" w:rsidRPr="00746058" w:rsidRDefault="00746058" w:rsidP="007D7B1B">
      <w:pPr>
        <w:jc w:val="both"/>
      </w:pPr>
      <w:r w:rsidRPr="00746058">
        <w:t>Swing View</w:t>
      </w:r>
    </w:p>
    <w:p w14:paraId="5644D475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29977794" w14:textId="77777777" w:rsidR="00746058" w:rsidRPr="00746058" w:rsidRDefault="00746058" w:rsidP="007D7B1B">
      <w:pPr>
        <w:jc w:val="both"/>
      </w:pPr>
      <w:r w:rsidRPr="00746058">
        <w:lastRenderedPageBreak/>
        <w:t>Controller</w:t>
      </w:r>
    </w:p>
    <w:p w14:paraId="32D331E6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6B2E02D1" w14:textId="77777777" w:rsidR="00746058" w:rsidRPr="00746058" w:rsidRDefault="00746058" w:rsidP="007D7B1B">
      <w:pPr>
        <w:jc w:val="both"/>
      </w:pPr>
      <w:r w:rsidRPr="00746058">
        <w:t>Service</w:t>
      </w:r>
    </w:p>
    <w:p w14:paraId="5F2F09F4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2A9DC390" w14:textId="77777777" w:rsidR="00746058" w:rsidRPr="00746058" w:rsidRDefault="00746058" w:rsidP="007D7B1B">
      <w:pPr>
        <w:jc w:val="both"/>
      </w:pPr>
      <w:r w:rsidRPr="00746058">
        <w:t>DAO/JDBC</w:t>
      </w:r>
    </w:p>
    <w:p w14:paraId="016430B3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7BACFE24" w14:textId="77777777" w:rsidR="00746058" w:rsidRPr="00746058" w:rsidRDefault="00746058" w:rsidP="007D7B1B">
      <w:pPr>
        <w:jc w:val="both"/>
      </w:pPr>
      <w:r w:rsidRPr="00746058">
        <w:t>MySQL</w:t>
      </w:r>
    </w:p>
    <w:p w14:paraId="369EB759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Management Portal – Spring Boot</w:t>
      </w:r>
    </w:p>
    <w:p w14:paraId="01EC918D" w14:textId="77777777" w:rsidR="00746058" w:rsidRPr="00746058" w:rsidRDefault="00746058" w:rsidP="007D7B1B">
      <w:pPr>
        <w:jc w:val="both"/>
      </w:pPr>
      <w:r w:rsidRPr="00746058">
        <w:t>Manager/Admin</w:t>
      </w:r>
    </w:p>
    <w:p w14:paraId="6B9874E2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52C8F7D1" w14:textId="77777777" w:rsidR="00746058" w:rsidRPr="00746058" w:rsidRDefault="00746058" w:rsidP="007D7B1B">
      <w:pPr>
        <w:jc w:val="both"/>
      </w:pPr>
      <w:proofErr w:type="spellStart"/>
      <w:r w:rsidRPr="00746058">
        <w:t>Thymeleaf</w:t>
      </w:r>
      <w:proofErr w:type="spellEnd"/>
    </w:p>
    <w:p w14:paraId="02D7E51F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2F7D81B9" w14:textId="77777777" w:rsidR="00746058" w:rsidRPr="00746058" w:rsidRDefault="00746058" w:rsidP="007D7B1B">
      <w:pPr>
        <w:jc w:val="both"/>
      </w:pPr>
      <w:r w:rsidRPr="00746058">
        <w:t>Controller</w:t>
      </w:r>
    </w:p>
    <w:p w14:paraId="7CE6572B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2BAB0FF9" w14:textId="77777777" w:rsidR="00746058" w:rsidRPr="00746058" w:rsidRDefault="00746058" w:rsidP="007D7B1B">
      <w:pPr>
        <w:jc w:val="both"/>
      </w:pPr>
      <w:r w:rsidRPr="00746058">
        <w:t>Service</w:t>
      </w:r>
    </w:p>
    <w:p w14:paraId="5C9086F7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2F96A4D2" w14:textId="77777777" w:rsidR="00746058" w:rsidRPr="00746058" w:rsidRDefault="00746058" w:rsidP="007D7B1B">
      <w:pPr>
        <w:jc w:val="both"/>
      </w:pPr>
      <w:r w:rsidRPr="00746058">
        <w:t>Repository</w:t>
      </w:r>
    </w:p>
    <w:p w14:paraId="413DE621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7EB251A8" w14:textId="77777777" w:rsidR="00746058" w:rsidRPr="00746058" w:rsidRDefault="00746058" w:rsidP="007D7B1B">
      <w:pPr>
        <w:jc w:val="both"/>
      </w:pPr>
      <w:r w:rsidRPr="00746058">
        <w:t>JPA/Hibernate</w:t>
      </w:r>
    </w:p>
    <w:p w14:paraId="19F399C9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315F8252" w14:textId="77777777" w:rsidR="00746058" w:rsidRPr="00746058" w:rsidRDefault="00746058" w:rsidP="007D7B1B">
      <w:pPr>
        <w:jc w:val="both"/>
      </w:pPr>
      <w:r w:rsidRPr="00746058">
        <w:t>MySQL</w:t>
      </w:r>
    </w:p>
    <w:p w14:paraId="38175683" w14:textId="77777777" w:rsidR="00746058" w:rsidRPr="00746058" w:rsidRDefault="00746058" w:rsidP="007D7B1B">
      <w:pPr>
        <w:jc w:val="both"/>
      </w:pPr>
      <w:proofErr w:type="spellStart"/>
      <w:r w:rsidRPr="00746058">
        <w:t>Việc</w:t>
      </w:r>
      <w:proofErr w:type="spellEnd"/>
      <w:r w:rsidRPr="00746058">
        <w:t xml:space="preserve"> </w:t>
      </w:r>
      <w:proofErr w:type="spellStart"/>
      <w:r w:rsidRPr="00746058">
        <w:t>tách</w:t>
      </w:r>
      <w:proofErr w:type="spellEnd"/>
      <w:r w:rsidRPr="00746058">
        <w:t xml:space="preserve"> </w:t>
      </w:r>
      <w:proofErr w:type="spellStart"/>
      <w:r w:rsidRPr="00746058">
        <w:t>các</w:t>
      </w:r>
      <w:proofErr w:type="spellEnd"/>
      <w:r w:rsidRPr="00746058">
        <w:t xml:space="preserve"> </w:t>
      </w:r>
      <w:proofErr w:type="spellStart"/>
      <w:r w:rsidRPr="00746058">
        <w:t>tầng</w:t>
      </w:r>
      <w:proofErr w:type="spellEnd"/>
      <w:r w:rsidRPr="00746058">
        <w:t xml:space="preserve"> </w:t>
      </w:r>
      <w:proofErr w:type="spellStart"/>
      <w:r w:rsidRPr="00746058">
        <w:t>giúp</w:t>
      </w:r>
      <w:proofErr w:type="spellEnd"/>
      <w:r w:rsidRPr="00746058">
        <w:t xml:space="preserve"> </w:t>
      </w:r>
      <w:proofErr w:type="spellStart"/>
      <w:r w:rsidRPr="00746058">
        <w:t>giao</w:t>
      </w:r>
      <w:proofErr w:type="spellEnd"/>
      <w:r w:rsidRPr="00746058">
        <w:t xml:space="preserve"> </w:t>
      </w:r>
      <w:proofErr w:type="spellStart"/>
      <w:r w:rsidRPr="00746058">
        <w:t>diện</w:t>
      </w:r>
      <w:proofErr w:type="spellEnd"/>
      <w:r w:rsidRPr="00746058">
        <w:t xml:space="preserve"> </w:t>
      </w:r>
      <w:proofErr w:type="spellStart"/>
      <w:r w:rsidRPr="00746058">
        <w:t>không</w:t>
      </w:r>
      <w:proofErr w:type="spellEnd"/>
      <w:r w:rsidRPr="00746058">
        <w:t xml:space="preserve"> </w:t>
      </w:r>
      <w:proofErr w:type="spellStart"/>
      <w:r w:rsidRPr="00746058">
        <w:t>trực</w:t>
      </w:r>
      <w:proofErr w:type="spellEnd"/>
      <w:r w:rsidRPr="00746058">
        <w:t xml:space="preserve"> </w:t>
      </w:r>
      <w:proofErr w:type="spellStart"/>
      <w:r w:rsidRPr="00746058">
        <w:t>tiếp</w:t>
      </w:r>
      <w:proofErr w:type="spellEnd"/>
      <w:r w:rsidRPr="00746058">
        <w:t xml:space="preserve"> </w:t>
      </w:r>
      <w:proofErr w:type="spellStart"/>
      <w:r w:rsidRPr="00746058">
        <w:t>xử</w:t>
      </w:r>
      <w:proofErr w:type="spellEnd"/>
      <w:r w:rsidRPr="00746058">
        <w:t xml:space="preserve"> </w:t>
      </w:r>
      <w:proofErr w:type="spellStart"/>
      <w:r w:rsidRPr="00746058">
        <w:t>lý</w:t>
      </w:r>
      <w:proofErr w:type="spellEnd"/>
      <w:r w:rsidRPr="00746058">
        <w:t xml:space="preserve"> SQL </w:t>
      </w:r>
      <w:proofErr w:type="spellStart"/>
      <w:r w:rsidRPr="00746058">
        <w:t>và</w:t>
      </w:r>
      <w:proofErr w:type="spellEnd"/>
      <w:r w:rsidRPr="00746058">
        <w:t xml:space="preserve"> </w:t>
      </w:r>
      <w:proofErr w:type="spellStart"/>
      <w:r w:rsidRPr="00746058">
        <w:t>nghiệp</w:t>
      </w:r>
      <w:proofErr w:type="spellEnd"/>
      <w:r w:rsidRPr="00746058">
        <w:t xml:space="preserve"> </w:t>
      </w:r>
      <w:proofErr w:type="spellStart"/>
      <w:r w:rsidRPr="00746058">
        <w:t>vụ</w:t>
      </w:r>
      <w:proofErr w:type="spellEnd"/>
      <w:r w:rsidRPr="00746058">
        <w:t xml:space="preserve"> </w:t>
      </w:r>
      <w:proofErr w:type="spellStart"/>
      <w:r w:rsidRPr="00746058">
        <w:t>được</w:t>
      </w:r>
      <w:proofErr w:type="spellEnd"/>
      <w:r w:rsidRPr="00746058">
        <w:t xml:space="preserve"> </w:t>
      </w:r>
      <w:proofErr w:type="spellStart"/>
      <w:r w:rsidRPr="00746058">
        <w:t>tập</w:t>
      </w:r>
      <w:proofErr w:type="spellEnd"/>
      <w:r w:rsidRPr="00746058">
        <w:t xml:space="preserve"> </w:t>
      </w:r>
      <w:proofErr w:type="spellStart"/>
      <w:r w:rsidRPr="00746058">
        <w:t>trung</w:t>
      </w:r>
      <w:proofErr w:type="spellEnd"/>
      <w:r w:rsidRPr="00746058">
        <w:t xml:space="preserve"> </w:t>
      </w:r>
      <w:proofErr w:type="spellStart"/>
      <w:r w:rsidRPr="00746058">
        <w:t>trong</w:t>
      </w:r>
      <w:proofErr w:type="spellEnd"/>
      <w:r w:rsidRPr="00746058">
        <w:t xml:space="preserve"> Service.</w:t>
      </w:r>
    </w:p>
    <w:p w14:paraId="725EA771" w14:textId="77777777" w:rsidR="00746058" w:rsidRPr="00746058" w:rsidRDefault="00746058" w:rsidP="007D7B1B">
      <w:pPr>
        <w:jc w:val="both"/>
      </w:pPr>
      <w:proofErr w:type="spellStart"/>
      <w:r w:rsidRPr="00746058">
        <w:rPr>
          <w:b/>
          <w:bCs/>
        </w:rPr>
        <w:t>Hình</w:t>
      </w:r>
      <w:proofErr w:type="spellEnd"/>
      <w:r w:rsidRPr="00746058">
        <w:rPr>
          <w:b/>
          <w:bCs/>
        </w:rPr>
        <w:t xml:space="preserve"> 2. </w:t>
      </w:r>
      <w:proofErr w:type="spellStart"/>
      <w:r w:rsidRPr="00746058">
        <w:rPr>
          <w:b/>
          <w:bCs/>
        </w:rPr>
        <w:t>Kiến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trúc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tổng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thể</w:t>
      </w:r>
      <w:proofErr w:type="spellEnd"/>
    </w:p>
    <w:p w14:paraId="2E2914A2" w14:textId="11D780AC" w:rsidR="00746058" w:rsidRPr="00746058" w:rsidRDefault="002F1954" w:rsidP="007D7B1B">
      <w:pPr>
        <w:jc w:val="both"/>
      </w:pPr>
      <w:r>
        <w:rPr>
          <w:i/>
          <w:iCs/>
        </w:rPr>
        <w:t xml:space="preserve"> </w:t>
      </w:r>
    </w:p>
    <w:p w14:paraId="790959D3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lastRenderedPageBreak/>
        <w:t>5. CƠ SỞ DỮ LIỆU DÙNG CHUNG</w:t>
      </w:r>
    </w:p>
    <w:p w14:paraId="76C7DEB9" w14:textId="77777777" w:rsidR="00746058" w:rsidRPr="00746058" w:rsidRDefault="00746058" w:rsidP="007D7B1B">
      <w:pPr>
        <w:jc w:val="both"/>
      </w:pPr>
      <w:r w:rsidRPr="00746058">
        <w:t xml:space="preserve">Database </w:t>
      </w:r>
      <w:proofErr w:type="spellStart"/>
      <w:r w:rsidRPr="00746058">
        <w:t>sử</w:t>
      </w:r>
      <w:proofErr w:type="spellEnd"/>
      <w:r w:rsidRPr="00746058">
        <w:t xml:space="preserve"> </w:t>
      </w:r>
      <w:proofErr w:type="spellStart"/>
      <w:r w:rsidRPr="00746058">
        <w:t>dụng</w:t>
      </w:r>
      <w:proofErr w:type="spellEnd"/>
      <w:r w:rsidRPr="00746058">
        <w:t>:</w:t>
      </w:r>
    </w:p>
    <w:p w14:paraId="6CB84EC6" w14:textId="77777777" w:rsidR="00746058" w:rsidRPr="00746058" w:rsidRDefault="00746058" w:rsidP="007D7B1B">
      <w:pPr>
        <w:jc w:val="both"/>
      </w:pPr>
      <w:proofErr w:type="spellStart"/>
      <w:r w:rsidRPr="00746058">
        <w:t>java_integrated_lab</w:t>
      </w:r>
      <w:proofErr w:type="spellEnd"/>
    </w:p>
    <w:p w14:paraId="75B2ED99" w14:textId="77777777" w:rsidR="00746058" w:rsidRPr="00746058" w:rsidRDefault="00746058" w:rsidP="007D7B1B">
      <w:pPr>
        <w:jc w:val="both"/>
      </w:pPr>
      <w:r w:rsidRPr="00746058">
        <w:t xml:space="preserve">Các </w:t>
      </w:r>
      <w:proofErr w:type="spellStart"/>
      <w:r w:rsidRPr="00746058">
        <w:t>bảng</w:t>
      </w:r>
      <w:proofErr w:type="spellEnd"/>
      <w:r w:rsidRPr="00746058">
        <w:t xml:space="preserve"> </w:t>
      </w:r>
      <w:proofErr w:type="spellStart"/>
      <w:r w:rsidRPr="00746058">
        <w:t>chính</w:t>
      </w:r>
      <w:proofErr w:type="spellEnd"/>
      <w:r w:rsidRPr="00746058">
        <w:t>:</w:t>
      </w:r>
    </w:p>
    <w:p w14:paraId="6C520788" w14:textId="77777777" w:rsidR="00746058" w:rsidRPr="00746058" w:rsidRDefault="00746058">
      <w:pPr>
        <w:numPr>
          <w:ilvl w:val="0"/>
          <w:numId w:val="7"/>
        </w:numPr>
        <w:jc w:val="both"/>
      </w:pPr>
      <w:r w:rsidRPr="00746058">
        <w:t>users</w:t>
      </w:r>
    </w:p>
    <w:p w14:paraId="21F7DD7A" w14:textId="77777777" w:rsidR="00746058" w:rsidRPr="00746058" w:rsidRDefault="00746058">
      <w:pPr>
        <w:numPr>
          <w:ilvl w:val="0"/>
          <w:numId w:val="7"/>
        </w:numPr>
        <w:jc w:val="both"/>
      </w:pPr>
      <w:r w:rsidRPr="00746058">
        <w:t>products</w:t>
      </w:r>
    </w:p>
    <w:p w14:paraId="3CF8488B" w14:textId="77777777" w:rsidR="00746058" w:rsidRPr="00746058" w:rsidRDefault="00746058">
      <w:pPr>
        <w:numPr>
          <w:ilvl w:val="0"/>
          <w:numId w:val="7"/>
        </w:numPr>
        <w:jc w:val="both"/>
      </w:pPr>
      <w:r w:rsidRPr="00746058">
        <w:t>orders</w:t>
      </w:r>
    </w:p>
    <w:p w14:paraId="1C03D151" w14:textId="77777777" w:rsidR="00746058" w:rsidRPr="00746058" w:rsidRDefault="00746058">
      <w:pPr>
        <w:numPr>
          <w:ilvl w:val="0"/>
          <w:numId w:val="7"/>
        </w:numPr>
        <w:jc w:val="both"/>
      </w:pPr>
      <w:proofErr w:type="spellStart"/>
      <w:r w:rsidRPr="00746058">
        <w:t>order_items</w:t>
      </w:r>
      <w:proofErr w:type="spellEnd"/>
    </w:p>
    <w:p w14:paraId="5981DB94" w14:textId="77777777" w:rsidR="00746058" w:rsidRPr="00746058" w:rsidRDefault="00746058">
      <w:pPr>
        <w:numPr>
          <w:ilvl w:val="0"/>
          <w:numId w:val="7"/>
        </w:numPr>
        <w:jc w:val="both"/>
      </w:pPr>
      <w:proofErr w:type="spellStart"/>
      <w:r w:rsidRPr="00746058">
        <w:t>order_status_history</w:t>
      </w:r>
      <w:proofErr w:type="spellEnd"/>
    </w:p>
    <w:p w14:paraId="65D19DB9" w14:textId="77777777" w:rsidR="00746058" w:rsidRPr="00746058" w:rsidRDefault="00746058" w:rsidP="007D7B1B">
      <w:pPr>
        <w:jc w:val="both"/>
      </w:pPr>
      <w:r w:rsidRPr="00746058">
        <w:t xml:space="preserve">Quan </w:t>
      </w:r>
      <w:proofErr w:type="spellStart"/>
      <w:r w:rsidRPr="00746058">
        <w:t>hệ</w:t>
      </w:r>
      <w:proofErr w:type="spellEnd"/>
      <w:r w:rsidRPr="00746058">
        <w:t xml:space="preserve"> </w:t>
      </w:r>
      <w:proofErr w:type="spellStart"/>
      <w:r w:rsidRPr="00746058">
        <w:t>chính</w:t>
      </w:r>
      <w:proofErr w:type="spellEnd"/>
      <w:r w:rsidRPr="00746058">
        <w:t>:</w:t>
      </w:r>
    </w:p>
    <w:p w14:paraId="359C9DB2" w14:textId="77777777" w:rsidR="00746058" w:rsidRPr="00746058" w:rsidRDefault="00746058" w:rsidP="007D7B1B">
      <w:pPr>
        <w:jc w:val="both"/>
      </w:pPr>
      <w:r w:rsidRPr="00746058">
        <w:t>users</w:t>
      </w:r>
    </w:p>
    <w:p w14:paraId="545A872F" w14:textId="77777777" w:rsidR="00746058" w:rsidRPr="00746058" w:rsidRDefault="00746058" w:rsidP="007D7B1B">
      <w:pPr>
        <w:jc w:val="both"/>
      </w:pPr>
      <w:r w:rsidRPr="00746058">
        <w:t xml:space="preserve">  │</w:t>
      </w:r>
    </w:p>
    <w:p w14:paraId="300107E4" w14:textId="77777777" w:rsidR="00746058" w:rsidRPr="00746058" w:rsidRDefault="00746058" w:rsidP="007D7B1B">
      <w:pPr>
        <w:jc w:val="both"/>
      </w:pPr>
      <w:r w:rsidRPr="00746058">
        <w:t xml:space="preserve">  └── orders</w:t>
      </w:r>
    </w:p>
    <w:p w14:paraId="32988C4C" w14:textId="77777777" w:rsidR="00746058" w:rsidRPr="00746058" w:rsidRDefault="00746058" w:rsidP="007D7B1B">
      <w:pPr>
        <w:jc w:val="both"/>
      </w:pPr>
      <w:r w:rsidRPr="00746058">
        <w:t xml:space="preserve">          │</w:t>
      </w:r>
    </w:p>
    <w:p w14:paraId="214B0A9D" w14:textId="77777777" w:rsidR="00746058" w:rsidRPr="00746058" w:rsidRDefault="00746058" w:rsidP="007D7B1B">
      <w:pPr>
        <w:jc w:val="both"/>
      </w:pPr>
      <w:r w:rsidRPr="00746058">
        <w:t xml:space="preserve">          └── </w:t>
      </w:r>
      <w:proofErr w:type="spellStart"/>
      <w:r w:rsidRPr="00746058">
        <w:t>order_items</w:t>
      </w:r>
      <w:proofErr w:type="spellEnd"/>
    </w:p>
    <w:p w14:paraId="56E2FC0E" w14:textId="77777777" w:rsidR="00746058" w:rsidRPr="00746058" w:rsidRDefault="00746058" w:rsidP="007D7B1B">
      <w:pPr>
        <w:jc w:val="both"/>
      </w:pPr>
      <w:r w:rsidRPr="00746058">
        <w:t xml:space="preserve">                    │</w:t>
      </w:r>
    </w:p>
    <w:p w14:paraId="5CEC88D0" w14:textId="77777777" w:rsidR="00746058" w:rsidRPr="00746058" w:rsidRDefault="00746058" w:rsidP="007D7B1B">
      <w:pPr>
        <w:jc w:val="both"/>
      </w:pPr>
      <w:r w:rsidRPr="00746058">
        <w:t xml:space="preserve">                    └── products</w:t>
      </w:r>
    </w:p>
    <w:p w14:paraId="79498AB2" w14:textId="77777777" w:rsidR="00746058" w:rsidRPr="00746058" w:rsidRDefault="00746058" w:rsidP="007D7B1B">
      <w:pPr>
        <w:jc w:val="both"/>
      </w:pPr>
    </w:p>
    <w:p w14:paraId="155AC787" w14:textId="77777777" w:rsidR="00746058" w:rsidRPr="00746058" w:rsidRDefault="00746058" w:rsidP="007D7B1B">
      <w:pPr>
        <w:jc w:val="both"/>
      </w:pPr>
      <w:r w:rsidRPr="00746058">
        <w:t>orders</w:t>
      </w:r>
    </w:p>
    <w:p w14:paraId="56A53911" w14:textId="77777777" w:rsidR="00746058" w:rsidRPr="00746058" w:rsidRDefault="00746058" w:rsidP="007D7B1B">
      <w:pPr>
        <w:jc w:val="both"/>
      </w:pPr>
      <w:r w:rsidRPr="00746058">
        <w:t xml:space="preserve">  │</w:t>
      </w:r>
    </w:p>
    <w:p w14:paraId="1B8B35C4" w14:textId="77777777" w:rsidR="00746058" w:rsidRPr="00746058" w:rsidRDefault="00746058" w:rsidP="007D7B1B">
      <w:pPr>
        <w:jc w:val="both"/>
      </w:pPr>
      <w:r w:rsidRPr="00746058">
        <w:t xml:space="preserve">  └── </w:t>
      </w:r>
      <w:proofErr w:type="spellStart"/>
      <w:r w:rsidRPr="00746058">
        <w:t>order_status_history</w:t>
      </w:r>
      <w:proofErr w:type="spellEnd"/>
    </w:p>
    <w:p w14:paraId="469A6BF5" w14:textId="77777777" w:rsidR="00746058" w:rsidRPr="00746058" w:rsidRDefault="00746058" w:rsidP="007D7B1B">
      <w:pPr>
        <w:jc w:val="both"/>
      </w:pPr>
      <w:r w:rsidRPr="00746058">
        <w:t xml:space="preserve">Các </w:t>
      </w:r>
      <w:proofErr w:type="spellStart"/>
      <w:r w:rsidRPr="00746058">
        <w:t>bảng</w:t>
      </w:r>
      <w:proofErr w:type="spellEnd"/>
      <w:r w:rsidRPr="00746058">
        <w:t xml:space="preserve"> </w:t>
      </w:r>
      <w:proofErr w:type="spellStart"/>
      <w:r w:rsidRPr="00746058">
        <w:t>sử</w:t>
      </w:r>
      <w:proofErr w:type="spellEnd"/>
      <w:r w:rsidRPr="00746058">
        <w:t xml:space="preserve"> </w:t>
      </w:r>
      <w:proofErr w:type="spellStart"/>
      <w:r w:rsidRPr="00746058">
        <w:t>dụng</w:t>
      </w:r>
      <w:proofErr w:type="spellEnd"/>
      <w:r w:rsidRPr="00746058">
        <w:t xml:space="preserve"> </w:t>
      </w:r>
      <w:proofErr w:type="spellStart"/>
      <w:r w:rsidRPr="00746058">
        <w:t>khóa</w:t>
      </w:r>
      <w:proofErr w:type="spellEnd"/>
      <w:r w:rsidRPr="00746058">
        <w:t xml:space="preserve"> </w:t>
      </w:r>
      <w:proofErr w:type="spellStart"/>
      <w:r w:rsidRPr="00746058">
        <w:t>chính</w:t>
      </w:r>
      <w:proofErr w:type="spellEnd"/>
      <w:r w:rsidRPr="00746058">
        <w:t xml:space="preserve">, </w:t>
      </w:r>
      <w:proofErr w:type="spellStart"/>
      <w:r w:rsidRPr="00746058">
        <w:t>khóa</w:t>
      </w:r>
      <w:proofErr w:type="spellEnd"/>
      <w:r w:rsidRPr="00746058">
        <w:t xml:space="preserve"> </w:t>
      </w:r>
      <w:proofErr w:type="spellStart"/>
      <w:r w:rsidRPr="00746058">
        <w:t>ngoại</w:t>
      </w:r>
      <w:proofErr w:type="spellEnd"/>
      <w:r w:rsidRPr="00746058">
        <w:t xml:space="preserve">, UNIQUE </w:t>
      </w:r>
      <w:proofErr w:type="spellStart"/>
      <w:r w:rsidRPr="00746058">
        <w:t>và</w:t>
      </w:r>
      <w:proofErr w:type="spellEnd"/>
      <w:r w:rsidRPr="00746058">
        <w:t xml:space="preserve"> INDEX </w:t>
      </w:r>
      <w:proofErr w:type="spellStart"/>
      <w:r w:rsidRPr="00746058">
        <w:t>để</w:t>
      </w:r>
      <w:proofErr w:type="spellEnd"/>
      <w:r w:rsidRPr="00746058">
        <w:t xml:space="preserve"> </w:t>
      </w:r>
      <w:proofErr w:type="spellStart"/>
      <w:r w:rsidRPr="00746058">
        <w:t>đảm</w:t>
      </w:r>
      <w:proofErr w:type="spellEnd"/>
      <w:r w:rsidRPr="00746058">
        <w:t xml:space="preserve"> </w:t>
      </w:r>
      <w:proofErr w:type="spellStart"/>
      <w:r w:rsidRPr="00746058">
        <w:t>bảo</w:t>
      </w:r>
      <w:proofErr w:type="spellEnd"/>
      <w:r w:rsidRPr="00746058">
        <w:t xml:space="preserve"> </w:t>
      </w:r>
      <w:proofErr w:type="spellStart"/>
      <w:r w:rsidRPr="00746058">
        <w:t>tính</w:t>
      </w:r>
      <w:proofErr w:type="spellEnd"/>
      <w:r w:rsidRPr="00746058">
        <w:t xml:space="preserve"> </w:t>
      </w:r>
      <w:proofErr w:type="spellStart"/>
      <w:r w:rsidRPr="00746058">
        <w:t>toàn</w:t>
      </w:r>
      <w:proofErr w:type="spellEnd"/>
      <w:r w:rsidRPr="00746058">
        <w:t xml:space="preserve"> </w:t>
      </w:r>
      <w:proofErr w:type="spellStart"/>
      <w:r w:rsidRPr="00746058">
        <w:t>vẹn</w:t>
      </w:r>
      <w:proofErr w:type="spellEnd"/>
      <w:r w:rsidRPr="00746058">
        <w:t xml:space="preserve"> </w:t>
      </w:r>
      <w:proofErr w:type="spellStart"/>
      <w:r w:rsidRPr="00746058">
        <w:t>dữ</w:t>
      </w:r>
      <w:proofErr w:type="spellEnd"/>
      <w:r w:rsidRPr="00746058">
        <w:t xml:space="preserve"> </w:t>
      </w:r>
      <w:proofErr w:type="spellStart"/>
      <w:r w:rsidRPr="00746058">
        <w:t>liệu</w:t>
      </w:r>
      <w:proofErr w:type="spellEnd"/>
      <w:r w:rsidRPr="00746058">
        <w:t>.</w:t>
      </w:r>
    </w:p>
    <w:p w14:paraId="2D2C61FC" w14:textId="77777777" w:rsidR="00746058" w:rsidRPr="00746058" w:rsidRDefault="00746058" w:rsidP="007D7B1B">
      <w:pPr>
        <w:jc w:val="both"/>
      </w:pPr>
      <w:proofErr w:type="spellStart"/>
      <w:r w:rsidRPr="00746058">
        <w:rPr>
          <w:b/>
          <w:bCs/>
        </w:rPr>
        <w:t>Hình</w:t>
      </w:r>
      <w:proofErr w:type="spellEnd"/>
      <w:r w:rsidRPr="00746058">
        <w:rPr>
          <w:b/>
          <w:bCs/>
        </w:rPr>
        <w:t xml:space="preserve"> 3. Database </w:t>
      </w:r>
      <w:proofErr w:type="spellStart"/>
      <w:r w:rsidRPr="00746058">
        <w:rPr>
          <w:b/>
          <w:bCs/>
        </w:rPr>
        <w:t>và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các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bảng</w:t>
      </w:r>
      <w:proofErr w:type="spellEnd"/>
    </w:p>
    <w:p w14:paraId="15904FB3" w14:textId="4C6D262A" w:rsidR="00746058" w:rsidRPr="00746058" w:rsidRDefault="002F1954" w:rsidP="007D7B1B">
      <w:pPr>
        <w:jc w:val="both"/>
      </w:pPr>
      <w:r>
        <w:rPr>
          <w:i/>
          <w:iCs/>
        </w:rPr>
        <w:t xml:space="preserve"> </w:t>
      </w:r>
    </w:p>
    <w:p w14:paraId="5C4E354E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lastRenderedPageBreak/>
        <w:t>6. QUẢN LÝ NGƯỜI DÙNG VÀ PHÂN QUYỀN</w:t>
      </w:r>
    </w:p>
    <w:p w14:paraId="3F5FE2C7" w14:textId="77777777" w:rsidR="00746058" w:rsidRPr="00746058" w:rsidRDefault="00746058" w:rsidP="007D7B1B">
      <w:pPr>
        <w:jc w:val="both"/>
      </w:pPr>
      <w:proofErr w:type="spellStart"/>
      <w:r w:rsidRPr="00746058">
        <w:t>Hệ</w:t>
      </w:r>
      <w:proofErr w:type="spellEnd"/>
      <w:r w:rsidRPr="00746058">
        <w:t xml:space="preserve"> </w:t>
      </w:r>
      <w:proofErr w:type="spellStart"/>
      <w:r w:rsidRPr="00746058">
        <w:t>thống</w:t>
      </w:r>
      <w:proofErr w:type="spellEnd"/>
      <w:r w:rsidRPr="00746058">
        <w:t xml:space="preserve"> </w:t>
      </w:r>
      <w:proofErr w:type="spellStart"/>
      <w:r w:rsidRPr="00746058">
        <w:t>có</w:t>
      </w:r>
      <w:proofErr w:type="spellEnd"/>
      <w:r w:rsidRPr="00746058">
        <w:t xml:space="preserve"> 4 </w:t>
      </w:r>
      <w:proofErr w:type="spellStart"/>
      <w:r w:rsidRPr="00746058">
        <w:t>vai</w:t>
      </w:r>
      <w:proofErr w:type="spellEnd"/>
      <w:r w:rsidRPr="00746058">
        <w:t xml:space="preserve"> </w:t>
      </w:r>
      <w:proofErr w:type="spellStart"/>
      <w:r w:rsidRPr="00746058">
        <w:t>trò</w:t>
      </w:r>
      <w:proofErr w:type="spellEnd"/>
      <w:r w:rsidRPr="00746058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9"/>
        <w:gridCol w:w="1481"/>
        <w:gridCol w:w="3907"/>
      </w:tblGrid>
      <w:tr w:rsidR="00746058" w:rsidRPr="00746058" w14:paraId="44514ABF" w14:textId="77777777" w:rsidTr="002F1954">
        <w:tc>
          <w:tcPr>
            <w:tcW w:w="0" w:type="auto"/>
            <w:hideMark/>
          </w:tcPr>
          <w:p w14:paraId="5C8BC648" w14:textId="77777777" w:rsidR="00746058" w:rsidRPr="00746058" w:rsidRDefault="00746058" w:rsidP="007D7B1B">
            <w:pPr>
              <w:spacing w:after="200" w:line="276" w:lineRule="auto"/>
              <w:jc w:val="both"/>
              <w:rPr>
                <w:b/>
                <w:bCs/>
              </w:rPr>
            </w:pPr>
            <w:r w:rsidRPr="00746058">
              <w:rPr>
                <w:b/>
                <w:bCs/>
              </w:rPr>
              <w:t xml:space="preserve">Vai </w:t>
            </w:r>
            <w:proofErr w:type="spellStart"/>
            <w:r w:rsidRPr="00746058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hideMark/>
          </w:tcPr>
          <w:p w14:paraId="794297C3" w14:textId="77777777" w:rsidR="00746058" w:rsidRPr="00746058" w:rsidRDefault="00746058" w:rsidP="007D7B1B">
            <w:pPr>
              <w:spacing w:after="200" w:line="276" w:lineRule="auto"/>
              <w:jc w:val="both"/>
              <w:rPr>
                <w:b/>
                <w:bCs/>
              </w:rPr>
            </w:pPr>
            <w:proofErr w:type="spellStart"/>
            <w:r w:rsidRPr="00746058">
              <w:rPr>
                <w:b/>
                <w:bCs/>
              </w:rPr>
              <w:t>Nền</w:t>
            </w:r>
            <w:proofErr w:type="spellEnd"/>
            <w:r w:rsidRPr="00746058">
              <w:rPr>
                <w:b/>
                <w:bCs/>
              </w:rPr>
              <w:t xml:space="preserve"> </w:t>
            </w:r>
            <w:proofErr w:type="spellStart"/>
            <w:r w:rsidRPr="00746058">
              <w:rPr>
                <w:b/>
                <w:bCs/>
              </w:rPr>
              <w:t>tảng</w:t>
            </w:r>
            <w:proofErr w:type="spellEnd"/>
          </w:p>
        </w:tc>
        <w:tc>
          <w:tcPr>
            <w:tcW w:w="0" w:type="auto"/>
            <w:hideMark/>
          </w:tcPr>
          <w:p w14:paraId="0AC50B5B" w14:textId="77777777" w:rsidR="00746058" w:rsidRPr="00746058" w:rsidRDefault="00746058" w:rsidP="007D7B1B">
            <w:pPr>
              <w:spacing w:after="200" w:line="276" w:lineRule="auto"/>
              <w:jc w:val="both"/>
              <w:rPr>
                <w:b/>
                <w:bCs/>
              </w:rPr>
            </w:pPr>
            <w:proofErr w:type="spellStart"/>
            <w:r w:rsidRPr="00746058">
              <w:rPr>
                <w:b/>
                <w:bCs/>
              </w:rPr>
              <w:t>Chức</w:t>
            </w:r>
            <w:proofErr w:type="spellEnd"/>
            <w:r w:rsidRPr="00746058">
              <w:rPr>
                <w:b/>
                <w:bCs/>
              </w:rPr>
              <w:t xml:space="preserve"> </w:t>
            </w:r>
            <w:proofErr w:type="spellStart"/>
            <w:r w:rsidRPr="00746058">
              <w:rPr>
                <w:b/>
                <w:bCs/>
              </w:rPr>
              <w:t>năng</w:t>
            </w:r>
            <w:proofErr w:type="spellEnd"/>
          </w:p>
        </w:tc>
      </w:tr>
      <w:tr w:rsidR="00746058" w:rsidRPr="00746058" w14:paraId="334EFD5B" w14:textId="77777777" w:rsidTr="002F1954">
        <w:tc>
          <w:tcPr>
            <w:tcW w:w="0" w:type="auto"/>
            <w:hideMark/>
          </w:tcPr>
          <w:p w14:paraId="7DAD4D10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CUSTOMER</w:t>
            </w:r>
          </w:p>
        </w:tc>
        <w:tc>
          <w:tcPr>
            <w:tcW w:w="0" w:type="auto"/>
            <w:hideMark/>
          </w:tcPr>
          <w:p w14:paraId="7C724A2E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Jakarta EE</w:t>
            </w:r>
          </w:p>
        </w:tc>
        <w:tc>
          <w:tcPr>
            <w:tcW w:w="0" w:type="auto"/>
            <w:hideMark/>
          </w:tcPr>
          <w:p w14:paraId="4794D227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 xml:space="preserve">Xem </w:t>
            </w:r>
            <w:proofErr w:type="spellStart"/>
            <w:r w:rsidRPr="00746058">
              <w:t>sản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phẩm</w:t>
            </w:r>
            <w:proofErr w:type="spellEnd"/>
            <w:r w:rsidRPr="00746058">
              <w:t xml:space="preserve">, </w:t>
            </w:r>
            <w:proofErr w:type="spellStart"/>
            <w:r w:rsidRPr="00746058">
              <w:t>đặt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và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theo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dõi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đơn</w:t>
            </w:r>
            <w:proofErr w:type="spellEnd"/>
          </w:p>
        </w:tc>
      </w:tr>
      <w:tr w:rsidR="00746058" w:rsidRPr="00746058" w14:paraId="73C6DED7" w14:textId="77777777" w:rsidTr="002F1954">
        <w:tc>
          <w:tcPr>
            <w:tcW w:w="0" w:type="auto"/>
            <w:hideMark/>
          </w:tcPr>
          <w:p w14:paraId="785A6811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WAREHOUSE</w:t>
            </w:r>
          </w:p>
        </w:tc>
        <w:tc>
          <w:tcPr>
            <w:tcW w:w="0" w:type="auto"/>
            <w:hideMark/>
          </w:tcPr>
          <w:p w14:paraId="3F57567A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Java Swing</w:t>
            </w:r>
          </w:p>
        </w:tc>
        <w:tc>
          <w:tcPr>
            <w:tcW w:w="0" w:type="auto"/>
            <w:hideMark/>
          </w:tcPr>
          <w:p w14:paraId="149D5B5E" w14:textId="77777777" w:rsidR="00746058" w:rsidRPr="00746058" w:rsidRDefault="00746058" w:rsidP="007D7B1B">
            <w:pPr>
              <w:spacing w:after="200" w:line="276" w:lineRule="auto"/>
              <w:jc w:val="both"/>
            </w:pPr>
            <w:proofErr w:type="spellStart"/>
            <w:r w:rsidRPr="00746058">
              <w:t>Tiếp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nhận</w:t>
            </w:r>
            <w:proofErr w:type="spellEnd"/>
            <w:r w:rsidRPr="00746058">
              <w:t xml:space="preserve">, </w:t>
            </w:r>
            <w:proofErr w:type="spellStart"/>
            <w:r w:rsidRPr="00746058">
              <w:t>trừ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kho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và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đóng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gói</w:t>
            </w:r>
            <w:proofErr w:type="spellEnd"/>
          </w:p>
        </w:tc>
      </w:tr>
      <w:tr w:rsidR="00746058" w:rsidRPr="00746058" w14:paraId="1F3FC6D8" w14:textId="77777777" w:rsidTr="002F1954">
        <w:tc>
          <w:tcPr>
            <w:tcW w:w="0" w:type="auto"/>
            <w:hideMark/>
          </w:tcPr>
          <w:p w14:paraId="2F5FD910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MANAGER</w:t>
            </w:r>
          </w:p>
        </w:tc>
        <w:tc>
          <w:tcPr>
            <w:tcW w:w="0" w:type="auto"/>
            <w:hideMark/>
          </w:tcPr>
          <w:p w14:paraId="0B171781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Spring Boot</w:t>
            </w:r>
          </w:p>
        </w:tc>
        <w:tc>
          <w:tcPr>
            <w:tcW w:w="0" w:type="auto"/>
            <w:hideMark/>
          </w:tcPr>
          <w:p w14:paraId="0FED576E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 xml:space="preserve">Quản </w:t>
            </w:r>
            <w:proofErr w:type="spellStart"/>
            <w:r w:rsidRPr="00746058">
              <w:t>lý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và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phê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duyệt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giao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hàng</w:t>
            </w:r>
            <w:proofErr w:type="spellEnd"/>
          </w:p>
        </w:tc>
      </w:tr>
      <w:tr w:rsidR="00746058" w:rsidRPr="00746058" w14:paraId="15B6224C" w14:textId="77777777" w:rsidTr="002F1954">
        <w:tc>
          <w:tcPr>
            <w:tcW w:w="0" w:type="auto"/>
            <w:hideMark/>
          </w:tcPr>
          <w:p w14:paraId="6CBC0291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ADMIN</w:t>
            </w:r>
          </w:p>
        </w:tc>
        <w:tc>
          <w:tcPr>
            <w:tcW w:w="0" w:type="auto"/>
            <w:hideMark/>
          </w:tcPr>
          <w:p w14:paraId="03BB5410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Spring Boot</w:t>
            </w:r>
          </w:p>
        </w:tc>
        <w:tc>
          <w:tcPr>
            <w:tcW w:w="0" w:type="auto"/>
            <w:hideMark/>
          </w:tcPr>
          <w:p w14:paraId="4494A621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 xml:space="preserve">Quản </w:t>
            </w:r>
            <w:proofErr w:type="spellStart"/>
            <w:r w:rsidRPr="00746058">
              <w:t>trị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hệ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thống</w:t>
            </w:r>
            <w:proofErr w:type="spellEnd"/>
          </w:p>
        </w:tc>
      </w:tr>
    </w:tbl>
    <w:p w14:paraId="074E7D14" w14:textId="77777777" w:rsidR="00746058" w:rsidRPr="00746058" w:rsidRDefault="00746058" w:rsidP="007D7B1B">
      <w:pPr>
        <w:jc w:val="both"/>
      </w:pPr>
      <w:proofErr w:type="spellStart"/>
      <w:r w:rsidRPr="00746058">
        <w:t>Mỗi</w:t>
      </w:r>
      <w:proofErr w:type="spellEnd"/>
      <w:r w:rsidRPr="00746058">
        <w:t xml:space="preserve"> </w:t>
      </w:r>
      <w:proofErr w:type="spellStart"/>
      <w:r w:rsidRPr="00746058">
        <w:t>người</w:t>
      </w:r>
      <w:proofErr w:type="spellEnd"/>
      <w:r w:rsidRPr="00746058">
        <w:t xml:space="preserve"> </w:t>
      </w:r>
      <w:proofErr w:type="spellStart"/>
      <w:r w:rsidRPr="00746058">
        <w:t>dùng</w:t>
      </w:r>
      <w:proofErr w:type="spellEnd"/>
      <w:r w:rsidRPr="00746058">
        <w:t xml:space="preserve"> </w:t>
      </w:r>
      <w:proofErr w:type="spellStart"/>
      <w:r w:rsidRPr="00746058">
        <w:t>chỉ</w:t>
      </w:r>
      <w:proofErr w:type="spellEnd"/>
      <w:r w:rsidRPr="00746058">
        <w:t xml:space="preserve"> </w:t>
      </w:r>
      <w:proofErr w:type="spellStart"/>
      <w:r w:rsidRPr="00746058">
        <w:t>được</w:t>
      </w:r>
      <w:proofErr w:type="spellEnd"/>
      <w:r w:rsidRPr="00746058">
        <w:t xml:space="preserve"> </w:t>
      </w:r>
      <w:proofErr w:type="spellStart"/>
      <w:r w:rsidRPr="00746058">
        <w:t>thực</w:t>
      </w:r>
      <w:proofErr w:type="spellEnd"/>
      <w:r w:rsidRPr="00746058">
        <w:t xml:space="preserve"> </w:t>
      </w:r>
      <w:proofErr w:type="spellStart"/>
      <w:r w:rsidRPr="00746058">
        <w:t>hiện</w:t>
      </w:r>
      <w:proofErr w:type="spellEnd"/>
      <w:r w:rsidRPr="00746058">
        <w:t xml:space="preserve"> </w:t>
      </w:r>
      <w:proofErr w:type="spellStart"/>
      <w:r w:rsidRPr="00746058">
        <w:t>các</w:t>
      </w:r>
      <w:proofErr w:type="spellEnd"/>
      <w:r w:rsidRPr="00746058">
        <w:t xml:space="preserve"> </w:t>
      </w:r>
      <w:proofErr w:type="spellStart"/>
      <w:r w:rsidRPr="00746058">
        <w:t>chức</w:t>
      </w:r>
      <w:proofErr w:type="spellEnd"/>
      <w:r w:rsidRPr="00746058">
        <w:t xml:space="preserve"> </w:t>
      </w:r>
      <w:proofErr w:type="spellStart"/>
      <w:r w:rsidRPr="00746058">
        <w:t>năng</w:t>
      </w:r>
      <w:proofErr w:type="spellEnd"/>
      <w:r w:rsidRPr="00746058">
        <w:t xml:space="preserve"> </w:t>
      </w:r>
      <w:proofErr w:type="spellStart"/>
      <w:r w:rsidRPr="00746058">
        <w:t>phù</w:t>
      </w:r>
      <w:proofErr w:type="spellEnd"/>
      <w:r w:rsidRPr="00746058">
        <w:t xml:space="preserve"> </w:t>
      </w:r>
      <w:proofErr w:type="spellStart"/>
      <w:r w:rsidRPr="00746058">
        <w:t>hợp</w:t>
      </w:r>
      <w:proofErr w:type="spellEnd"/>
      <w:r w:rsidRPr="00746058">
        <w:t xml:space="preserve"> </w:t>
      </w:r>
      <w:proofErr w:type="spellStart"/>
      <w:r w:rsidRPr="00746058">
        <w:t>với</w:t>
      </w:r>
      <w:proofErr w:type="spellEnd"/>
      <w:r w:rsidRPr="00746058">
        <w:t xml:space="preserve"> </w:t>
      </w:r>
      <w:proofErr w:type="spellStart"/>
      <w:r w:rsidRPr="00746058">
        <w:t>vai</w:t>
      </w:r>
      <w:proofErr w:type="spellEnd"/>
      <w:r w:rsidRPr="00746058">
        <w:t xml:space="preserve"> </w:t>
      </w:r>
      <w:proofErr w:type="spellStart"/>
      <w:r w:rsidRPr="00746058">
        <w:t>trò</w:t>
      </w:r>
      <w:proofErr w:type="spellEnd"/>
      <w:r w:rsidRPr="00746058">
        <w:t>.</w:t>
      </w:r>
    </w:p>
    <w:p w14:paraId="692115F8" w14:textId="77777777" w:rsidR="00746058" w:rsidRPr="00746058" w:rsidRDefault="00746058" w:rsidP="007D7B1B">
      <w:pPr>
        <w:jc w:val="both"/>
      </w:pPr>
      <w:proofErr w:type="spellStart"/>
      <w:r w:rsidRPr="00746058">
        <w:t>Mật</w:t>
      </w:r>
      <w:proofErr w:type="spellEnd"/>
      <w:r w:rsidRPr="00746058">
        <w:t xml:space="preserve"> </w:t>
      </w:r>
      <w:proofErr w:type="spellStart"/>
      <w:r w:rsidRPr="00746058">
        <w:t>khẩu</w:t>
      </w:r>
      <w:proofErr w:type="spellEnd"/>
      <w:r w:rsidRPr="00746058">
        <w:t xml:space="preserve"> </w:t>
      </w:r>
      <w:proofErr w:type="spellStart"/>
      <w:r w:rsidRPr="00746058">
        <w:t>trong</w:t>
      </w:r>
      <w:proofErr w:type="spellEnd"/>
      <w:r w:rsidRPr="00746058">
        <w:t xml:space="preserve"> </w:t>
      </w:r>
      <w:proofErr w:type="spellStart"/>
      <w:r w:rsidRPr="00746058">
        <w:t>hệ</w:t>
      </w:r>
      <w:proofErr w:type="spellEnd"/>
      <w:r w:rsidRPr="00746058">
        <w:t xml:space="preserve"> </w:t>
      </w:r>
      <w:proofErr w:type="spellStart"/>
      <w:r w:rsidRPr="00746058">
        <w:t>thống</w:t>
      </w:r>
      <w:proofErr w:type="spellEnd"/>
      <w:r w:rsidRPr="00746058">
        <w:t xml:space="preserve"> </w:t>
      </w:r>
      <w:proofErr w:type="spellStart"/>
      <w:r w:rsidRPr="00746058">
        <w:t>hoàn</w:t>
      </w:r>
      <w:proofErr w:type="spellEnd"/>
      <w:r w:rsidRPr="00746058">
        <w:t xml:space="preserve"> </w:t>
      </w:r>
      <w:proofErr w:type="spellStart"/>
      <w:r w:rsidRPr="00746058">
        <w:t>chỉnh</w:t>
      </w:r>
      <w:proofErr w:type="spellEnd"/>
      <w:r w:rsidRPr="00746058">
        <w:t xml:space="preserve"> </w:t>
      </w:r>
      <w:proofErr w:type="spellStart"/>
      <w:r w:rsidRPr="00746058">
        <w:t>được</w:t>
      </w:r>
      <w:proofErr w:type="spellEnd"/>
      <w:r w:rsidRPr="00746058">
        <w:t xml:space="preserve"> </w:t>
      </w:r>
      <w:proofErr w:type="spellStart"/>
      <w:r w:rsidRPr="00746058">
        <w:t>bảo</w:t>
      </w:r>
      <w:proofErr w:type="spellEnd"/>
      <w:r w:rsidRPr="00746058">
        <w:t xml:space="preserve"> </w:t>
      </w:r>
      <w:proofErr w:type="spellStart"/>
      <w:r w:rsidRPr="00746058">
        <w:t>vệ</w:t>
      </w:r>
      <w:proofErr w:type="spellEnd"/>
      <w:r w:rsidRPr="00746058">
        <w:t xml:space="preserve"> </w:t>
      </w:r>
      <w:proofErr w:type="spellStart"/>
      <w:r w:rsidRPr="00746058">
        <w:t>bằng</w:t>
      </w:r>
      <w:proofErr w:type="spellEnd"/>
      <w:r w:rsidRPr="00746058">
        <w:t xml:space="preserve"> </w:t>
      </w:r>
      <w:proofErr w:type="spellStart"/>
      <w:r w:rsidRPr="00746058">
        <w:t>cơ</w:t>
      </w:r>
      <w:proofErr w:type="spellEnd"/>
      <w:r w:rsidRPr="00746058">
        <w:t xml:space="preserve"> </w:t>
      </w:r>
      <w:proofErr w:type="spellStart"/>
      <w:r w:rsidRPr="00746058">
        <w:t>chế</w:t>
      </w:r>
      <w:proofErr w:type="spellEnd"/>
      <w:r w:rsidRPr="00746058">
        <w:t xml:space="preserve"> </w:t>
      </w:r>
      <w:proofErr w:type="spellStart"/>
      <w:r w:rsidRPr="00746058">
        <w:t>mã</w:t>
      </w:r>
      <w:proofErr w:type="spellEnd"/>
      <w:r w:rsidRPr="00746058">
        <w:t xml:space="preserve"> </w:t>
      </w:r>
      <w:proofErr w:type="spellStart"/>
      <w:r w:rsidRPr="00746058">
        <w:t>hóa</w:t>
      </w:r>
      <w:proofErr w:type="spellEnd"/>
      <w:r w:rsidRPr="00746058">
        <w:t xml:space="preserve"> </w:t>
      </w:r>
      <w:proofErr w:type="spellStart"/>
      <w:r w:rsidRPr="00746058">
        <w:t>như</w:t>
      </w:r>
      <w:proofErr w:type="spellEnd"/>
      <w:r w:rsidRPr="00746058">
        <w:t xml:space="preserve"> </w:t>
      </w:r>
      <w:proofErr w:type="spellStart"/>
      <w:r w:rsidRPr="00746058">
        <w:t>BCrypt</w:t>
      </w:r>
      <w:proofErr w:type="spellEnd"/>
      <w:r w:rsidRPr="00746058">
        <w:t>.</w:t>
      </w:r>
    </w:p>
    <w:p w14:paraId="3554C3A8" w14:textId="77777777" w:rsidR="00746058" w:rsidRPr="00746058" w:rsidRDefault="00746058" w:rsidP="007D7B1B">
      <w:pPr>
        <w:jc w:val="both"/>
      </w:pPr>
      <w:proofErr w:type="spellStart"/>
      <w:r w:rsidRPr="00746058">
        <w:rPr>
          <w:b/>
          <w:bCs/>
        </w:rPr>
        <w:t>Hình</w:t>
      </w:r>
      <w:proofErr w:type="spellEnd"/>
      <w:r w:rsidRPr="00746058">
        <w:rPr>
          <w:b/>
          <w:bCs/>
        </w:rPr>
        <w:t xml:space="preserve"> 4. </w:t>
      </w:r>
      <w:proofErr w:type="spellStart"/>
      <w:r w:rsidRPr="00746058">
        <w:rPr>
          <w:b/>
          <w:bCs/>
        </w:rPr>
        <w:t>Đăng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nhập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và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phân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quyền</w:t>
      </w:r>
      <w:proofErr w:type="spellEnd"/>
    </w:p>
    <w:p w14:paraId="092516B4" w14:textId="514F4FC8" w:rsidR="00746058" w:rsidRPr="00746058" w:rsidRDefault="002F1954" w:rsidP="007D7B1B">
      <w:pPr>
        <w:jc w:val="both"/>
      </w:pPr>
      <w:r>
        <w:rPr>
          <w:i/>
          <w:iCs/>
        </w:rPr>
        <w:t xml:space="preserve"> </w:t>
      </w:r>
    </w:p>
    <w:p w14:paraId="6EE49F66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7. ENTITY VÀ MÔ HÌNH DỮ LIỆU</w:t>
      </w:r>
    </w:p>
    <w:p w14:paraId="53C40C1B" w14:textId="77777777" w:rsidR="00746058" w:rsidRPr="00746058" w:rsidRDefault="00746058" w:rsidP="007D7B1B">
      <w:pPr>
        <w:jc w:val="both"/>
      </w:pPr>
      <w:r w:rsidRPr="00746058">
        <w:t xml:space="preserve">Các </w:t>
      </w:r>
      <w:proofErr w:type="spellStart"/>
      <w:r w:rsidRPr="00746058">
        <w:t>đối</w:t>
      </w:r>
      <w:proofErr w:type="spellEnd"/>
      <w:r w:rsidRPr="00746058">
        <w:t xml:space="preserve"> </w:t>
      </w:r>
      <w:proofErr w:type="spellStart"/>
      <w:r w:rsidRPr="00746058">
        <w:t>tượng</w:t>
      </w:r>
      <w:proofErr w:type="spellEnd"/>
      <w:r w:rsidRPr="00746058">
        <w:t xml:space="preserve"> </w:t>
      </w:r>
      <w:proofErr w:type="spellStart"/>
      <w:r w:rsidRPr="00746058">
        <w:t>nghiệp</w:t>
      </w:r>
      <w:proofErr w:type="spellEnd"/>
      <w:r w:rsidRPr="00746058">
        <w:t xml:space="preserve"> </w:t>
      </w:r>
      <w:proofErr w:type="spellStart"/>
      <w:r w:rsidRPr="00746058">
        <w:t>vụ</w:t>
      </w:r>
      <w:proofErr w:type="spellEnd"/>
      <w:r w:rsidRPr="00746058">
        <w:t xml:space="preserve"> </w:t>
      </w:r>
      <w:proofErr w:type="spellStart"/>
      <w:r w:rsidRPr="00746058">
        <w:t>chính</w:t>
      </w:r>
      <w:proofErr w:type="spellEnd"/>
      <w:r w:rsidRPr="00746058">
        <w:t xml:space="preserve"> </w:t>
      </w:r>
      <w:proofErr w:type="spellStart"/>
      <w:r w:rsidRPr="00746058">
        <w:t>gồm</w:t>
      </w:r>
      <w:proofErr w:type="spellEnd"/>
      <w:r w:rsidRPr="00746058">
        <w:t>:</w:t>
      </w:r>
    </w:p>
    <w:p w14:paraId="231151FC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User</w:t>
      </w:r>
    </w:p>
    <w:p w14:paraId="6A82F2C8" w14:textId="77777777" w:rsidR="00746058" w:rsidRPr="00746058" w:rsidRDefault="00746058" w:rsidP="007D7B1B">
      <w:pPr>
        <w:jc w:val="both"/>
      </w:pPr>
      <w:r w:rsidRPr="00746058">
        <w:t xml:space="preserve">Quản </w:t>
      </w:r>
      <w:proofErr w:type="spellStart"/>
      <w:r w:rsidRPr="00746058">
        <w:t>lý</w:t>
      </w:r>
      <w:proofErr w:type="spellEnd"/>
      <w:r w:rsidRPr="00746058">
        <w:t xml:space="preserve"> </w:t>
      </w:r>
      <w:proofErr w:type="spellStart"/>
      <w:r w:rsidRPr="00746058">
        <w:t>tài</w:t>
      </w:r>
      <w:proofErr w:type="spellEnd"/>
      <w:r w:rsidRPr="00746058">
        <w:t xml:space="preserve"> </w:t>
      </w:r>
      <w:proofErr w:type="spellStart"/>
      <w:r w:rsidRPr="00746058">
        <w:t>khoản</w:t>
      </w:r>
      <w:proofErr w:type="spellEnd"/>
      <w:r w:rsidRPr="00746058">
        <w:t>:</w:t>
      </w:r>
    </w:p>
    <w:p w14:paraId="3CA8D260" w14:textId="77777777" w:rsidR="00746058" w:rsidRPr="00746058" w:rsidRDefault="00746058">
      <w:pPr>
        <w:numPr>
          <w:ilvl w:val="0"/>
          <w:numId w:val="9"/>
        </w:numPr>
        <w:jc w:val="both"/>
      </w:pPr>
      <w:r w:rsidRPr="00746058">
        <w:t>id</w:t>
      </w:r>
    </w:p>
    <w:p w14:paraId="339B800C" w14:textId="77777777" w:rsidR="00746058" w:rsidRPr="00746058" w:rsidRDefault="00746058">
      <w:pPr>
        <w:numPr>
          <w:ilvl w:val="0"/>
          <w:numId w:val="9"/>
        </w:numPr>
        <w:jc w:val="both"/>
      </w:pPr>
      <w:r w:rsidRPr="00746058">
        <w:t>username</w:t>
      </w:r>
    </w:p>
    <w:p w14:paraId="6F8C17A9" w14:textId="77777777" w:rsidR="00746058" w:rsidRPr="00746058" w:rsidRDefault="00746058">
      <w:pPr>
        <w:numPr>
          <w:ilvl w:val="0"/>
          <w:numId w:val="9"/>
        </w:numPr>
        <w:jc w:val="both"/>
      </w:pPr>
      <w:r w:rsidRPr="00746058">
        <w:t>password</w:t>
      </w:r>
    </w:p>
    <w:p w14:paraId="6C749D49" w14:textId="77777777" w:rsidR="00746058" w:rsidRPr="00746058" w:rsidRDefault="00746058">
      <w:pPr>
        <w:numPr>
          <w:ilvl w:val="0"/>
          <w:numId w:val="9"/>
        </w:numPr>
        <w:jc w:val="both"/>
      </w:pPr>
      <w:proofErr w:type="spellStart"/>
      <w:r w:rsidRPr="00746058">
        <w:t>fullName</w:t>
      </w:r>
      <w:proofErr w:type="spellEnd"/>
    </w:p>
    <w:p w14:paraId="50C2F321" w14:textId="77777777" w:rsidR="00746058" w:rsidRPr="00746058" w:rsidRDefault="00746058">
      <w:pPr>
        <w:numPr>
          <w:ilvl w:val="0"/>
          <w:numId w:val="9"/>
        </w:numPr>
        <w:jc w:val="both"/>
      </w:pPr>
      <w:r w:rsidRPr="00746058">
        <w:t>role</w:t>
      </w:r>
    </w:p>
    <w:p w14:paraId="61F60B55" w14:textId="77777777" w:rsidR="00746058" w:rsidRPr="00746058" w:rsidRDefault="00746058">
      <w:pPr>
        <w:numPr>
          <w:ilvl w:val="0"/>
          <w:numId w:val="9"/>
        </w:numPr>
        <w:jc w:val="both"/>
      </w:pPr>
      <w:r w:rsidRPr="00746058">
        <w:t>enabled</w:t>
      </w:r>
    </w:p>
    <w:p w14:paraId="371DAD9F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Product</w:t>
      </w:r>
    </w:p>
    <w:p w14:paraId="089A7C44" w14:textId="77777777" w:rsidR="00746058" w:rsidRPr="00746058" w:rsidRDefault="00746058" w:rsidP="007D7B1B">
      <w:pPr>
        <w:jc w:val="both"/>
      </w:pPr>
      <w:r w:rsidRPr="00746058">
        <w:t xml:space="preserve">Quản </w:t>
      </w:r>
      <w:proofErr w:type="spellStart"/>
      <w:r w:rsidRPr="00746058">
        <w:t>lý</w:t>
      </w:r>
      <w:proofErr w:type="spellEnd"/>
      <w:r w:rsidRPr="00746058">
        <w:t xml:space="preserve"> </w:t>
      </w:r>
      <w:proofErr w:type="spellStart"/>
      <w:r w:rsidRPr="00746058">
        <w:t>sản</w:t>
      </w:r>
      <w:proofErr w:type="spellEnd"/>
      <w:r w:rsidRPr="00746058">
        <w:t xml:space="preserve"> </w:t>
      </w:r>
      <w:proofErr w:type="spellStart"/>
      <w:r w:rsidRPr="00746058">
        <w:t>phẩm</w:t>
      </w:r>
      <w:proofErr w:type="spellEnd"/>
      <w:r w:rsidRPr="00746058">
        <w:t>:</w:t>
      </w:r>
    </w:p>
    <w:p w14:paraId="299DE577" w14:textId="77777777" w:rsidR="00746058" w:rsidRPr="00746058" w:rsidRDefault="00746058">
      <w:pPr>
        <w:numPr>
          <w:ilvl w:val="0"/>
          <w:numId w:val="10"/>
        </w:numPr>
        <w:jc w:val="both"/>
      </w:pPr>
      <w:r w:rsidRPr="00746058">
        <w:t>id</w:t>
      </w:r>
    </w:p>
    <w:p w14:paraId="2978D8E1" w14:textId="77777777" w:rsidR="00746058" w:rsidRPr="00746058" w:rsidRDefault="00746058">
      <w:pPr>
        <w:numPr>
          <w:ilvl w:val="0"/>
          <w:numId w:val="10"/>
        </w:numPr>
        <w:jc w:val="both"/>
      </w:pPr>
      <w:r w:rsidRPr="00746058">
        <w:lastRenderedPageBreak/>
        <w:t>code</w:t>
      </w:r>
    </w:p>
    <w:p w14:paraId="1C24F0A1" w14:textId="77777777" w:rsidR="00746058" w:rsidRPr="00746058" w:rsidRDefault="00746058">
      <w:pPr>
        <w:numPr>
          <w:ilvl w:val="0"/>
          <w:numId w:val="10"/>
        </w:numPr>
        <w:jc w:val="both"/>
      </w:pPr>
      <w:r w:rsidRPr="00746058">
        <w:t>name</w:t>
      </w:r>
    </w:p>
    <w:p w14:paraId="50300F81" w14:textId="77777777" w:rsidR="00746058" w:rsidRPr="00746058" w:rsidRDefault="00746058">
      <w:pPr>
        <w:numPr>
          <w:ilvl w:val="0"/>
          <w:numId w:val="10"/>
        </w:numPr>
        <w:jc w:val="both"/>
      </w:pPr>
      <w:r w:rsidRPr="00746058">
        <w:t>price</w:t>
      </w:r>
    </w:p>
    <w:p w14:paraId="5ECF987C" w14:textId="77777777" w:rsidR="00746058" w:rsidRPr="00746058" w:rsidRDefault="00746058">
      <w:pPr>
        <w:numPr>
          <w:ilvl w:val="0"/>
          <w:numId w:val="10"/>
        </w:numPr>
        <w:jc w:val="both"/>
      </w:pPr>
      <w:r w:rsidRPr="00746058">
        <w:t>stock</w:t>
      </w:r>
    </w:p>
    <w:p w14:paraId="5D19B7F8" w14:textId="77777777" w:rsidR="00746058" w:rsidRPr="00746058" w:rsidRDefault="00746058">
      <w:pPr>
        <w:numPr>
          <w:ilvl w:val="0"/>
          <w:numId w:val="10"/>
        </w:numPr>
        <w:jc w:val="both"/>
      </w:pPr>
      <w:r w:rsidRPr="00746058">
        <w:t>active</w:t>
      </w:r>
    </w:p>
    <w:p w14:paraId="3EB386A7" w14:textId="77777777" w:rsidR="00746058" w:rsidRPr="00746058" w:rsidRDefault="00746058">
      <w:pPr>
        <w:numPr>
          <w:ilvl w:val="0"/>
          <w:numId w:val="10"/>
        </w:numPr>
        <w:jc w:val="both"/>
      </w:pPr>
      <w:r w:rsidRPr="00746058">
        <w:t>version</w:t>
      </w:r>
    </w:p>
    <w:p w14:paraId="08417B2E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Order</w:t>
      </w:r>
    </w:p>
    <w:p w14:paraId="531F4443" w14:textId="77777777" w:rsidR="00746058" w:rsidRPr="00746058" w:rsidRDefault="00746058" w:rsidP="007D7B1B">
      <w:pPr>
        <w:jc w:val="both"/>
      </w:pPr>
      <w:r w:rsidRPr="00746058">
        <w:t xml:space="preserve">Quản </w:t>
      </w:r>
      <w:proofErr w:type="spellStart"/>
      <w:r w:rsidRPr="00746058">
        <w:t>lý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>:</w:t>
      </w:r>
    </w:p>
    <w:p w14:paraId="718AB326" w14:textId="77777777" w:rsidR="00746058" w:rsidRPr="00746058" w:rsidRDefault="00746058">
      <w:pPr>
        <w:numPr>
          <w:ilvl w:val="0"/>
          <w:numId w:val="11"/>
        </w:numPr>
        <w:jc w:val="both"/>
      </w:pPr>
      <w:r w:rsidRPr="00746058">
        <w:t>id</w:t>
      </w:r>
    </w:p>
    <w:p w14:paraId="7107BFD3" w14:textId="77777777" w:rsidR="00746058" w:rsidRPr="00746058" w:rsidRDefault="00746058">
      <w:pPr>
        <w:numPr>
          <w:ilvl w:val="0"/>
          <w:numId w:val="11"/>
        </w:numPr>
        <w:jc w:val="both"/>
      </w:pPr>
      <w:r w:rsidRPr="00746058">
        <w:t>customer</w:t>
      </w:r>
    </w:p>
    <w:p w14:paraId="5156E7C7" w14:textId="77777777" w:rsidR="00746058" w:rsidRPr="00746058" w:rsidRDefault="00746058">
      <w:pPr>
        <w:numPr>
          <w:ilvl w:val="0"/>
          <w:numId w:val="11"/>
        </w:numPr>
        <w:jc w:val="both"/>
      </w:pPr>
      <w:proofErr w:type="spellStart"/>
      <w:r w:rsidRPr="00746058">
        <w:t>createdAt</w:t>
      </w:r>
      <w:proofErr w:type="spellEnd"/>
    </w:p>
    <w:p w14:paraId="0E06AD50" w14:textId="77777777" w:rsidR="00746058" w:rsidRPr="00746058" w:rsidRDefault="00746058">
      <w:pPr>
        <w:numPr>
          <w:ilvl w:val="0"/>
          <w:numId w:val="11"/>
        </w:numPr>
        <w:jc w:val="both"/>
      </w:pPr>
      <w:proofErr w:type="spellStart"/>
      <w:r w:rsidRPr="00746058">
        <w:t>totalAmount</w:t>
      </w:r>
      <w:proofErr w:type="spellEnd"/>
    </w:p>
    <w:p w14:paraId="31339EBF" w14:textId="77777777" w:rsidR="00746058" w:rsidRPr="00746058" w:rsidRDefault="00746058">
      <w:pPr>
        <w:numPr>
          <w:ilvl w:val="0"/>
          <w:numId w:val="11"/>
        </w:numPr>
        <w:jc w:val="both"/>
      </w:pPr>
      <w:r w:rsidRPr="00746058">
        <w:t>status</w:t>
      </w:r>
    </w:p>
    <w:p w14:paraId="245DC035" w14:textId="77777777" w:rsidR="00746058" w:rsidRPr="00746058" w:rsidRDefault="00746058">
      <w:pPr>
        <w:numPr>
          <w:ilvl w:val="0"/>
          <w:numId w:val="11"/>
        </w:numPr>
        <w:jc w:val="both"/>
      </w:pPr>
      <w:r w:rsidRPr="00746058">
        <w:t>note</w:t>
      </w:r>
    </w:p>
    <w:p w14:paraId="3BA37B49" w14:textId="77777777" w:rsidR="00746058" w:rsidRPr="00746058" w:rsidRDefault="00746058">
      <w:pPr>
        <w:numPr>
          <w:ilvl w:val="0"/>
          <w:numId w:val="11"/>
        </w:numPr>
        <w:jc w:val="both"/>
      </w:pPr>
      <w:r w:rsidRPr="00746058">
        <w:t>version</w:t>
      </w:r>
    </w:p>
    <w:p w14:paraId="09BD64AF" w14:textId="77777777" w:rsidR="00746058" w:rsidRPr="00746058" w:rsidRDefault="00746058" w:rsidP="007D7B1B">
      <w:pPr>
        <w:jc w:val="both"/>
        <w:rPr>
          <w:b/>
          <w:bCs/>
        </w:rPr>
      </w:pPr>
      <w:proofErr w:type="spellStart"/>
      <w:r w:rsidRPr="00746058">
        <w:rPr>
          <w:b/>
          <w:bCs/>
        </w:rPr>
        <w:t>OrderItem</w:t>
      </w:r>
      <w:proofErr w:type="spellEnd"/>
    </w:p>
    <w:p w14:paraId="41CC33CA" w14:textId="77777777" w:rsidR="00746058" w:rsidRPr="00746058" w:rsidRDefault="00746058" w:rsidP="007D7B1B">
      <w:pPr>
        <w:jc w:val="both"/>
      </w:pPr>
      <w:r w:rsidRPr="00746058">
        <w:t xml:space="preserve">Lưu </w:t>
      </w:r>
      <w:proofErr w:type="spellStart"/>
      <w:r w:rsidRPr="00746058">
        <w:t>sản</w:t>
      </w:r>
      <w:proofErr w:type="spellEnd"/>
      <w:r w:rsidRPr="00746058">
        <w:t xml:space="preserve"> </w:t>
      </w:r>
      <w:proofErr w:type="spellStart"/>
      <w:r w:rsidRPr="00746058">
        <w:t>phẩm</w:t>
      </w:r>
      <w:proofErr w:type="spellEnd"/>
      <w:r w:rsidRPr="00746058">
        <w:t xml:space="preserve"> </w:t>
      </w:r>
      <w:proofErr w:type="spellStart"/>
      <w:r w:rsidRPr="00746058">
        <w:t>trong</w:t>
      </w:r>
      <w:proofErr w:type="spellEnd"/>
      <w:r w:rsidRPr="00746058">
        <w:t xml:space="preserve"> </w:t>
      </w:r>
      <w:proofErr w:type="spellStart"/>
      <w:r w:rsidRPr="00746058">
        <w:t>từng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>:</w:t>
      </w:r>
    </w:p>
    <w:p w14:paraId="51EB9849" w14:textId="77777777" w:rsidR="00746058" w:rsidRPr="00746058" w:rsidRDefault="00746058">
      <w:pPr>
        <w:numPr>
          <w:ilvl w:val="0"/>
          <w:numId w:val="12"/>
        </w:numPr>
        <w:jc w:val="both"/>
      </w:pPr>
      <w:r w:rsidRPr="00746058">
        <w:t>product</w:t>
      </w:r>
    </w:p>
    <w:p w14:paraId="563E026F" w14:textId="77777777" w:rsidR="00746058" w:rsidRPr="00746058" w:rsidRDefault="00746058">
      <w:pPr>
        <w:numPr>
          <w:ilvl w:val="0"/>
          <w:numId w:val="12"/>
        </w:numPr>
        <w:jc w:val="both"/>
      </w:pPr>
      <w:r w:rsidRPr="00746058">
        <w:t>quantity</w:t>
      </w:r>
    </w:p>
    <w:p w14:paraId="23F034F7" w14:textId="77777777" w:rsidR="00746058" w:rsidRPr="00746058" w:rsidRDefault="00746058">
      <w:pPr>
        <w:numPr>
          <w:ilvl w:val="0"/>
          <w:numId w:val="12"/>
        </w:numPr>
        <w:jc w:val="both"/>
      </w:pPr>
      <w:proofErr w:type="spellStart"/>
      <w:r w:rsidRPr="00746058">
        <w:t>unitPrice</w:t>
      </w:r>
      <w:proofErr w:type="spellEnd"/>
    </w:p>
    <w:p w14:paraId="512CBD00" w14:textId="77777777" w:rsidR="00746058" w:rsidRPr="00746058" w:rsidRDefault="00746058">
      <w:pPr>
        <w:numPr>
          <w:ilvl w:val="0"/>
          <w:numId w:val="12"/>
        </w:numPr>
        <w:jc w:val="both"/>
      </w:pPr>
      <w:r w:rsidRPr="00746058">
        <w:t>subtotal</w:t>
      </w:r>
    </w:p>
    <w:p w14:paraId="3C5B779A" w14:textId="77777777" w:rsidR="00746058" w:rsidRPr="00746058" w:rsidRDefault="00746058" w:rsidP="007D7B1B">
      <w:pPr>
        <w:jc w:val="both"/>
        <w:rPr>
          <w:b/>
          <w:bCs/>
        </w:rPr>
      </w:pPr>
      <w:proofErr w:type="spellStart"/>
      <w:r w:rsidRPr="00746058">
        <w:rPr>
          <w:b/>
          <w:bCs/>
        </w:rPr>
        <w:t>OrderStatusHistory</w:t>
      </w:r>
      <w:proofErr w:type="spellEnd"/>
    </w:p>
    <w:p w14:paraId="1C08172E" w14:textId="77777777" w:rsidR="00746058" w:rsidRPr="00746058" w:rsidRDefault="00746058" w:rsidP="007D7B1B">
      <w:pPr>
        <w:jc w:val="both"/>
      </w:pPr>
      <w:r w:rsidRPr="00746058">
        <w:t xml:space="preserve">Lưu </w:t>
      </w:r>
      <w:proofErr w:type="spellStart"/>
      <w:r w:rsidRPr="00746058">
        <w:t>lịch</w:t>
      </w:r>
      <w:proofErr w:type="spellEnd"/>
      <w:r w:rsidRPr="00746058">
        <w:t xml:space="preserve"> </w:t>
      </w:r>
      <w:proofErr w:type="spellStart"/>
      <w:r w:rsidRPr="00746058">
        <w:t>sử</w:t>
      </w:r>
      <w:proofErr w:type="spellEnd"/>
      <w:r w:rsidRPr="00746058">
        <w:t xml:space="preserve"> </w:t>
      </w:r>
      <w:proofErr w:type="spellStart"/>
      <w:r w:rsidRPr="00746058">
        <w:t>chuyển</w:t>
      </w:r>
      <w:proofErr w:type="spellEnd"/>
      <w:r w:rsidRPr="00746058">
        <w:t xml:space="preserve"> </w:t>
      </w:r>
      <w:proofErr w:type="spellStart"/>
      <w:r w:rsidRPr="00746058">
        <w:t>trạng</w:t>
      </w:r>
      <w:proofErr w:type="spellEnd"/>
      <w:r w:rsidRPr="00746058">
        <w:t xml:space="preserve"> </w:t>
      </w:r>
      <w:proofErr w:type="spellStart"/>
      <w:r w:rsidRPr="00746058">
        <w:t>thái</w:t>
      </w:r>
      <w:proofErr w:type="spellEnd"/>
      <w:r w:rsidRPr="00746058">
        <w:t>:</w:t>
      </w:r>
    </w:p>
    <w:p w14:paraId="7D6DF714" w14:textId="77777777" w:rsidR="00746058" w:rsidRPr="00746058" w:rsidRDefault="00746058">
      <w:pPr>
        <w:numPr>
          <w:ilvl w:val="0"/>
          <w:numId w:val="13"/>
        </w:numPr>
        <w:jc w:val="both"/>
      </w:pPr>
      <w:r w:rsidRPr="00746058">
        <w:t>order</w:t>
      </w:r>
    </w:p>
    <w:p w14:paraId="7EACC362" w14:textId="77777777" w:rsidR="00746058" w:rsidRPr="00746058" w:rsidRDefault="00746058">
      <w:pPr>
        <w:numPr>
          <w:ilvl w:val="0"/>
          <w:numId w:val="13"/>
        </w:numPr>
        <w:jc w:val="both"/>
      </w:pPr>
      <w:proofErr w:type="spellStart"/>
      <w:r w:rsidRPr="00746058">
        <w:t>oldStatus</w:t>
      </w:r>
      <w:proofErr w:type="spellEnd"/>
    </w:p>
    <w:p w14:paraId="44D07007" w14:textId="77777777" w:rsidR="00746058" w:rsidRPr="00746058" w:rsidRDefault="00746058">
      <w:pPr>
        <w:numPr>
          <w:ilvl w:val="0"/>
          <w:numId w:val="13"/>
        </w:numPr>
        <w:jc w:val="both"/>
      </w:pPr>
      <w:proofErr w:type="spellStart"/>
      <w:r w:rsidRPr="00746058">
        <w:lastRenderedPageBreak/>
        <w:t>newStatus</w:t>
      </w:r>
      <w:proofErr w:type="spellEnd"/>
    </w:p>
    <w:p w14:paraId="0B6685E7" w14:textId="77777777" w:rsidR="00746058" w:rsidRPr="00746058" w:rsidRDefault="00746058">
      <w:pPr>
        <w:numPr>
          <w:ilvl w:val="0"/>
          <w:numId w:val="13"/>
        </w:numPr>
        <w:jc w:val="both"/>
      </w:pPr>
      <w:proofErr w:type="spellStart"/>
      <w:r w:rsidRPr="00746058">
        <w:t>changedBy</w:t>
      </w:r>
      <w:proofErr w:type="spellEnd"/>
    </w:p>
    <w:p w14:paraId="772B9BB9" w14:textId="77777777" w:rsidR="00746058" w:rsidRPr="00746058" w:rsidRDefault="00746058">
      <w:pPr>
        <w:numPr>
          <w:ilvl w:val="0"/>
          <w:numId w:val="13"/>
        </w:numPr>
        <w:jc w:val="both"/>
      </w:pPr>
      <w:proofErr w:type="spellStart"/>
      <w:r w:rsidRPr="00746058">
        <w:t>changedAt</w:t>
      </w:r>
      <w:proofErr w:type="spellEnd"/>
    </w:p>
    <w:p w14:paraId="5F01F9DF" w14:textId="77777777" w:rsidR="00746058" w:rsidRPr="00746058" w:rsidRDefault="00746058">
      <w:pPr>
        <w:numPr>
          <w:ilvl w:val="0"/>
          <w:numId w:val="13"/>
        </w:numPr>
        <w:jc w:val="both"/>
      </w:pPr>
      <w:r w:rsidRPr="00746058">
        <w:t>platform</w:t>
      </w:r>
    </w:p>
    <w:p w14:paraId="69DBCEFA" w14:textId="77777777" w:rsidR="00746058" w:rsidRPr="00746058" w:rsidRDefault="00746058">
      <w:pPr>
        <w:numPr>
          <w:ilvl w:val="0"/>
          <w:numId w:val="13"/>
        </w:numPr>
        <w:jc w:val="both"/>
      </w:pPr>
      <w:r w:rsidRPr="00746058">
        <w:t>note</w:t>
      </w:r>
    </w:p>
    <w:p w14:paraId="30A04D66" w14:textId="77777777" w:rsidR="00746058" w:rsidRPr="00746058" w:rsidRDefault="00746058" w:rsidP="007D7B1B">
      <w:pPr>
        <w:jc w:val="both"/>
      </w:pPr>
      <w:proofErr w:type="spellStart"/>
      <w:r w:rsidRPr="00746058">
        <w:rPr>
          <w:b/>
          <w:bCs/>
        </w:rPr>
        <w:t>Hình</w:t>
      </w:r>
      <w:proofErr w:type="spellEnd"/>
      <w:r w:rsidRPr="00746058">
        <w:rPr>
          <w:b/>
          <w:bCs/>
        </w:rPr>
        <w:t xml:space="preserve"> 5. Các Entity </w:t>
      </w:r>
      <w:proofErr w:type="spellStart"/>
      <w:r w:rsidRPr="00746058">
        <w:rPr>
          <w:b/>
          <w:bCs/>
        </w:rPr>
        <w:t>chính</w:t>
      </w:r>
      <w:proofErr w:type="spellEnd"/>
    </w:p>
    <w:p w14:paraId="1968860A" w14:textId="7C897AFB" w:rsidR="00746058" w:rsidRPr="00746058" w:rsidRDefault="002F1954" w:rsidP="007D7B1B">
      <w:pPr>
        <w:jc w:val="both"/>
      </w:pPr>
      <w:r>
        <w:rPr>
          <w:i/>
          <w:iCs/>
        </w:rPr>
        <w:t xml:space="preserve"> </w:t>
      </w:r>
    </w:p>
    <w:p w14:paraId="59EAFDBB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8. CUSTOMER PORTAL – JAKARTA EE</w:t>
      </w:r>
    </w:p>
    <w:p w14:paraId="2714CF71" w14:textId="77777777" w:rsidR="00746058" w:rsidRPr="00746058" w:rsidRDefault="00746058" w:rsidP="007D7B1B">
      <w:pPr>
        <w:jc w:val="both"/>
      </w:pPr>
      <w:r w:rsidRPr="00746058">
        <w:t xml:space="preserve">Customer Portal </w:t>
      </w:r>
      <w:proofErr w:type="spellStart"/>
      <w:r w:rsidRPr="00746058">
        <w:t>phục</w:t>
      </w:r>
      <w:proofErr w:type="spellEnd"/>
      <w:r w:rsidRPr="00746058">
        <w:t xml:space="preserve"> </w:t>
      </w:r>
      <w:proofErr w:type="spellStart"/>
      <w:r w:rsidRPr="00746058">
        <w:t>vụ</w:t>
      </w:r>
      <w:proofErr w:type="spellEnd"/>
      <w:r w:rsidRPr="00746058">
        <w:t xml:space="preserve"> </w:t>
      </w:r>
      <w:proofErr w:type="spellStart"/>
      <w:r w:rsidRPr="00746058">
        <w:t>khách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>.</w:t>
      </w:r>
    </w:p>
    <w:p w14:paraId="6466FA17" w14:textId="77777777" w:rsidR="00746058" w:rsidRPr="00746058" w:rsidRDefault="00746058" w:rsidP="007D7B1B">
      <w:pPr>
        <w:jc w:val="both"/>
      </w:pPr>
      <w:r w:rsidRPr="00746058">
        <w:t xml:space="preserve">Các </w:t>
      </w:r>
      <w:proofErr w:type="spellStart"/>
      <w:r w:rsidRPr="00746058">
        <w:t>chức</w:t>
      </w:r>
      <w:proofErr w:type="spellEnd"/>
      <w:r w:rsidRPr="00746058">
        <w:t xml:space="preserve"> </w:t>
      </w:r>
      <w:proofErr w:type="spellStart"/>
      <w:r w:rsidRPr="00746058">
        <w:t>năng</w:t>
      </w:r>
      <w:proofErr w:type="spellEnd"/>
      <w:r w:rsidRPr="00746058">
        <w:t xml:space="preserve"> </w:t>
      </w:r>
      <w:proofErr w:type="spellStart"/>
      <w:r w:rsidRPr="00746058">
        <w:t>chính</w:t>
      </w:r>
      <w:proofErr w:type="spellEnd"/>
      <w:r w:rsidRPr="00746058">
        <w:t>:</w:t>
      </w:r>
    </w:p>
    <w:p w14:paraId="5D952E9A" w14:textId="77777777" w:rsidR="00746058" w:rsidRPr="00746058" w:rsidRDefault="00746058">
      <w:pPr>
        <w:numPr>
          <w:ilvl w:val="0"/>
          <w:numId w:val="14"/>
        </w:numPr>
        <w:jc w:val="both"/>
      </w:pPr>
      <w:proofErr w:type="spellStart"/>
      <w:r w:rsidRPr="00746058">
        <w:t>Đăng</w:t>
      </w:r>
      <w:proofErr w:type="spellEnd"/>
      <w:r w:rsidRPr="00746058">
        <w:t xml:space="preserve"> </w:t>
      </w:r>
      <w:proofErr w:type="spellStart"/>
      <w:r w:rsidRPr="00746058">
        <w:t>nhập</w:t>
      </w:r>
      <w:proofErr w:type="spellEnd"/>
      <w:r w:rsidRPr="00746058">
        <w:t xml:space="preserve"> CUSTOMER.</w:t>
      </w:r>
    </w:p>
    <w:p w14:paraId="3F29B984" w14:textId="77777777" w:rsidR="00746058" w:rsidRPr="00746058" w:rsidRDefault="00746058">
      <w:pPr>
        <w:numPr>
          <w:ilvl w:val="0"/>
          <w:numId w:val="14"/>
        </w:numPr>
        <w:jc w:val="both"/>
      </w:pPr>
      <w:r w:rsidRPr="00746058">
        <w:t xml:space="preserve">Xem </w:t>
      </w:r>
      <w:proofErr w:type="spellStart"/>
      <w:r w:rsidRPr="00746058">
        <w:t>sản</w:t>
      </w:r>
      <w:proofErr w:type="spellEnd"/>
      <w:r w:rsidRPr="00746058">
        <w:t xml:space="preserve"> </w:t>
      </w:r>
      <w:proofErr w:type="spellStart"/>
      <w:r w:rsidRPr="00746058">
        <w:t>phẩm</w:t>
      </w:r>
      <w:proofErr w:type="spellEnd"/>
      <w:r w:rsidRPr="00746058">
        <w:t xml:space="preserve"> </w:t>
      </w:r>
      <w:proofErr w:type="spellStart"/>
      <w:r w:rsidRPr="00746058">
        <w:t>đang</w:t>
      </w:r>
      <w:proofErr w:type="spellEnd"/>
      <w:r w:rsidRPr="00746058">
        <w:t xml:space="preserve"> </w:t>
      </w:r>
      <w:proofErr w:type="spellStart"/>
      <w:r w:rsidRPr="00746058">
        <w:t>hoạt</w:t>
      </w:r>
      <w:proofErr w:type="spellEnd"/>
      <w:r w:rsidRPr="00746058">
        <w:t xml:space="preserve"> </w:t>
      </w:r>
      <w:proofErr w:type="spellStart"/>
      <w:r w:rsidRPr="00746058">
        <w:t>động</w:t>
      </w:r>
      <w:proofErr w:type="spellEnd"/>
      <w:r w:rsidRPr="00746058">
        <w:t>.</w:t>
      </w:r>
    </w:p>
    <w:p w14:paraId="3EBEC230" w14:textId="77777777" w:rsidR="00746058" w:rsidRPr="00746058" w:rsidRDefault="00746058">
      <w:pPr>
        <w:numPr>
          <w:ilvl w:val="0"/>
          <w:numId w:val="14"/>
        </w:numPr>
        <w:jc w:val="both"/>
      </w:pPr>
      <w:proofErr w:type="spellStart"/>
      <w:r w:rsidRPr="00746058">
        <w:t>Thêm</w:t>
      </w:r>
      <w:proofErr w:type="spellEnd"/>
      <w:r w:rsidRPr="00746058">
        <w:t xml:space="preserve"> </w:t>
      </w:r>
      <w:proofErr w:type="spellStart"/>
      <w:r w:rsidRPr="00746058">
        <w:t>sản</w:t>
      </w:r>
      <w:proofErr w:type="spellEnd"/>
      <w:r w:rsidRPr="00746058">
        <w:t xml:space="preserve"> </w:t>
      </w:r>
      <w:proofErr w:type="spellStart"/>
      <w:r w:rsidRPr="00746058">
        <w:t>phẩm</w:t>
      </w:r>
      <w:proofErr w:type="spellEnd"/>
      <w:r w:rsidRPr="00746058">
        <w:t xml:space="preserve"> </w:t>
      </w:r>
      <w:proofErr w:type="spellStart"/>
      <w:r w:rsidRPr="00746058">
        <w:t>vào</w:t>
      </w:r>
      <w:proofErr w:type="spellEnd"/>
      <w:r w:rsidRPr="00746058">
        <w:t xml:space="preserve"> </w:t>
      </w:r>
      <w:proofErr w:type="spellStart"/>
      <w:r w:rsidRPr="00746058">
        <w:t>giỏ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>.</w:t>
      </w:r>
    </w:p>
    <w:p w14:paraId="372C7EFC" w14:textId="77777777" w:rsidR="00746058" w:rsidRPr="00746058" w:rsidRDefault="00746058">
      <w:pPr>
        <w:numPr>
          <w:ilvl w:val="0"/>
          <w:numId w:val="14"/>
        </w:numPr>
        <w:jc w:val="both"/>
      </w:pPr>
      <w:proofErr w:type="spellStart"/>
      <w:r w:rsidRPr="00746058">
        <w:t>Tạo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>.</w:t>
      </w:r>
    </w:p>
    <w:p w14:paraId="41105154" w14:textId="77777777" w:rsidR="00746058" w:rsidRPr="00746058" w:rsidRDefault="00746058">
      <w:pPr>
        <w:numPr>
          <w:ilvl w:val="0"/>
          <w:numId w:val="14"/>
        </w:numPr>
        <w:jc w:val="both"/>
      </w:pPr>
      <w:r w:rsidRPr="00746058">
        <w:t xml:space="preserve">Xem </w:t>
      </w:r>
      <w:proofErr w:type="spellStart"/>
      <w:r w:rsidRPr="00746058">
        <w:t>đơn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 xml:space="preserve"> </w:t>
      </w:r>
      <w:proofErr w:type="spellStart"/>
      <w:r w:rsidRPr="00746058">
        <w:t>của</w:t>
      </w:r>
      <w:proofErr w:type="spellEnd"/>
      <w:r w:rsidRPr="00746058">
        <w:t xml:space="preserve"> </w:t>
      </w:r>
      <w:proofErr w:type="spellStart"/>
      <w:r w:rsidRPr="00746058">
        <w:t>tài</w:t>
      </w:r>
      <w:proofErr w:type="spellEnd"/>
      <w:r w:rsidRPr="00746058">
        <w:t xml:space="preserve"> </w:t>
      </w:r>
      <w:proofErr w:type="spellStart"/>
      <w:r w:rsidRPr="00746058">
        <w:t>khoản</w:t>
      </w:r>
      <w:proofErr w:type="spellEnd"/>
      <w:r w:rsidRPr="00746058">
        <w:t xml:space="preserve"> </w:t>
      </w:r>
      <w:proofErr w:type="spellStart"/>
      <w:r w:rsidRPr="00746058">
        <w:t>hiện</w:t>
      </w:r>
      <w:proofErr w:type="spellEnd"/>
      <w:r w:rsidRPr="00746058">
        <w:t xml:space="preserve"> </w:t>
      </w:r>
      <w:proofErr w:type="spellStart"/>
      <w:r w:rsidRPr="00746058">
        <w:t>tại</w:t>
      </w:r>
      <w:proofErr w:type="spellEnd"/>
      <w:r w:rsidRPr="00746058">
        <w:t>.</w:t>
      </w:r>
    </w:p>
    <w:p w14:paraId="2A0CDDCE" w14:textId="77777777" w:rsidR="00746058" w:rsidRPr="00746058" w:rsidRDefault="00746058">
      <w:pPr>
        <w:numPr>
          <w:ilvl w:val="0"/>
          <w:numId w:val="14"/>
        </w:numPr>
        <w:jc w:val="both"/>
      </w:pPr>
      <w:r w:rsidRPr="00746058">
        <w:t xml:space="preserve">Xem </w:t>
      </w:r>
      <w:proofErr w:type="spellStart"/>
      <w:r w:rsidRPr="00746058">
        <w:t>lịch</w:t>
      </w:r>
      <w:proofErr w:type="spellEnd"/>
      <w:r w:rsidRPr="00746058">
        <w:t xml:space="preserve"> </w:t>
      </w:r>
      <w:proofErr w:type="spellStart"/>
      <w:r w:rsidRPr="00746058">
        <w:t>sử</w:t>
      </w:r>
      <w:proofErr w:type="spellEnd"/>
      <w:r w:rsidRPr="00746058">
        <w:t xml:space="preserve"> </w:t>
      </w:r>
      <w:proofErr w:type="spellStart"/>
      <w:r w:rsidRPr="00746058">
        <w:t>trạng</w:t>
      </w:r>
      <w:proofErr w:type="spellEnd"/>
      <w:r w:rsidRPr="00746058">
        <w:t xml:space="preserve"> </w:t>
      </w:r>
      <w:proofErr w:type="spellStart"/>
      <w:r w:rsidRPr="00746058">
        <w:t>thái</w:t>
      </w:r>
      <w:proofErr w:type="spellEnd"/>
      <w:r w:rsidRPr="00746058">
        <w:t>.</w:t>
      </w:r>
    </w:p>
    <w:p w14:paraId="4AA5FCF4" w14:textId="77777777" w:rsidR="00746058" w:rsidRPr="00746058" w:rsidRDefault="00746058">
      <w:pPr>
        <w:numPr>
          <w:ilvl w:val="0"/>
          <w:numId w:val="14"/>
        </w:numPr>
        <w:jc w:val="both"/>
      </w:pPr>
      <w:proofErr w:type="spellStart"/>
      <w:r w:rsidRPr="00746058">
        <w:t>Hủy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 xml:space="preserve"> PENDING.</w:t>
      </w:r>
    </w:p>
    <w:p w14:paraId="5CE603AA" w14:textId="77777777" w:rsidR="00746058" w:rsidRPr="00746058" w:rsidRDefault="00746058">
      <w:pPr>
        <w:numPr>
          <w:ilvl w:val="0"/>
          <w:numId w:val="14"/>
        </w:numPr>
        <w:jc w:val="both"/>
      </w:pPr>
      <w:proofErr w:type="spellStart"/>
      <w:r w:rsidRPr="00746058">
        <w:t>Xác</w:t>
      </w:r>
      <w:proofErr w:type="spellEnd"/>
      <w:r w:rsidRPr="00746058">
        <w:t xml:space="preserve"> </w:t>
      </w:r>
      <w:proofErr w:type="spellStart"/>
      <w:r w:rsidRPr="00746058">
        <w:t>nhận</w:t>
      </w:r>
      <w:proofErr w:type="spellEnd"/>
      <w:r w:rsidRPr="00746058">
        <w:t xml:space="preserve"> </w:t>
      </w:r>
      <w:proofErr w:type="spellStart"/>
      <w:r w:rsidRPr="00746058">
        <w:t>đã</w:t>
      </w:r>
      <w:proofErr w:type="spellEnd"/>
      <w:r w:rsidRPr="00746058">
        <w:t xml:space="preserve"> </w:t>
      </w:r>
      <w:proofErr w:type="spellStart"/>
      <w:r w:rsidRPr="00746058">
        <w:t>nhận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>.</w:t>
      </w:r>
    </w:p>
    <w:p w14:paraId="7F278797" w14:textId="77777777" w:rsidR="00746058" w:rsidRPr="00746058" w:rsidRDefault="00746058" w:rsidP="007D7B1B">
      <w:pPr>
        <w:jc w:val="both"/>
      </w:pPr>
      <w:r w:rsidRPr="00746058">
        <w:t xml:space="preserve">Khi </w:t>
      </w:r>
      <w:proofErr w:type="spellStart"/>
      <w:r w:rsidRPr="00746058">
        <w:t>tạo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 xml:space="preserve">, </w:t>
      </w:r>
      <w:proofErr w:type="spellStart"/>
      <w:r w:rsidRPr="00746058">
        <w:t>hệ</w:t>
      </w:r>
      <w:proofErr w:type="spellEnd"/>
      <w:r w:rsidRPr="00746058">
        <w:t xml:space="preserve"> </w:t>
      </w:r>
      <w:proofErr w:type="spellStart"/>
      <w:r w:rsidRPr="00746058">
        <w:t>thống</w:t>
      </w:r>
      <w:proofErr w:type="spellEnd"/>
      <w:r w:rsidRPr="00746058">
        <w:t xml:space="preserve"> </w:t>
      </w:r>
      <w:proofErr w:type="spellStart"/>
      <w:r w:rsidRPr="00746058">
        <w:t>kiểm</w:t>
      </w:r>
      <w:proofErr w:type="spellEnd"/>
      <w:r w:rsidRPr="00746058">
        <w:t xml:space="preserve"> </w:t>
      </w:r>
      <w:proofErr w:type="spellStart"/>
      <w:r w:rsidRPr="00746058">
        <w:t>tra</w:t>
      </w:r>
      <w:proofErr w:type="spellEnd"/>
      <w:r w:rsidRPr="00746058">
        <w:t xml:space="preserve"> </w:t>
      </w:r>
      <w:proofErr w:type="spellStart"/>
      <w:r w:rsidRPr="00746058">
        <w:t>sản</w:t>
      </w:r>
      <w:proofErr w:type="spellEnd"/>
      <w:r w:rsidRPr="00746058">
        <w:t xml:space="preserve"> </w:t>
      </w:r>
      <w:proofErr w:type="spellStart"/>
      <w:r w:rsidRPr="00746058">
        <w:t>phẩm</w:t>
      </w:r>
      <w:proofErr w:type="spellEnd"/>
      <w:r w:rsidRPr="00746058">
        <w:t xml:space="preserve"> </w:t>
      </w:r>
      <w:proofErr w:type="spellStart"/>
      <w:r w:rsidRPr="00746058">
        <w:t>hợp</w:t>
      </w:r>
      <w:proofErr w:type="spellEnd"/>
      <w:r w:rsidRPr="00746058">
        <w:t xml:space="preserve"> </w:t>
      </w:r>
      <w:proofErr w:type="spellStart"/>
      <w:r w:rsidRPr="00746058">
        <w:t>lệ</w:t>
      </w:r>
      <w:proofErr w:type="spellEnd"/>
      <w:r w:rsidRPr="00746058">
        <w:t xml:space="preserve">, </w:t>
      </w:r>
      <w:proofErr w:type="spellStart"/>
      <w:r w:rsidRPr="00746058">
        <w:t>tính</w:t>
      </w:r>
      <w:proofErr w:type="spellEnd"/>
      <w:r w:rsidRPr="00746058">
        <w:t xml:space="preserve"> </w:t>
      </w:r>
      <w:proofErr w:type="spellStart"/>
      <w:r w:rsidRPr="00746058">
        <w:t>tổng</w:t>
      </w:r>
      <w:proofErr w:type="spellEnd"/>
      <w:r w:rsidRPr="00746058">
        <w:t xml:space="preserve"> </w:t>
      </w:r>
      <w:proofErr w:type="spellStart"/>
      <w:r w:rsidRPr="00746058">
        <w:t>tiền</w:t>
      </w:r>
      <w:proofErr w:type="spellEnd"/>
      <w:r w:rsidRPr="00746058">
        <w:t xml:space="preserve"> </w:t>
      </w:r>
      <w:proofErr w:type="spellStart"/>
      <w:r w:rsidRPr="00746058">
        <w:t>và</w:t>
      </w:r>
      <w:proofErr w:type="spellEnd"/>
      <w:r w:rsidRPr="00746058">
        <w:t xml:space="preserve"> </w:t>
      </w:r>
      <w:proofErr w:type="spellStart"/>
      <w:r w:rsidRPr="00746058">
        <w:t>tạo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 xml:space="preserve"> ở </w:t>
      </w:r>
      <w:proofErr w:type="spellStart"/>
      <w:r w:rsidRPr="00746058">
        <w:t>trạng</w:t>
      </w:r>
      <w:proofErr w:type="spellEnd"/>
      <w:r w:rsidRPr="00746058">
        <w:t xml:space="preserve"> </w:t>
      </w:r>
      <w:proofErr w:type="spellStart"/>
      <w:r w:rsidRPr="00746058">
        <w:t>thái</w:t>
      </w:r>
      <w:proofErr w:type="spellEnd"/>
      <w:r w:rsidRPr="00746058">
        <w:t>:</w:t>
      </w:r>
    </w:p>
    <w:p w14:paraId="2A89AF35" w14:textId="77777777" w:rsidR="00746058" w:rsidRPr="00746058" w:rsidRDefault="00746058" w:rsidP="007D7B1B">
      <w:pPr>
        <w:jc w:val="both"/>
      </w:pPr>
      <w:r w:rsidRPr="00746058">
        <w:t>PENDING</w:t>
      </w:r>
    </w:p>
    <w:p w14:paraId="7F1347C3" w14:textId="77777777" w:rsidR="00746058" w:rsidRPr="00746058" w:rsidRDefault="00746058" w:rsidP="007D7B1B">
      <w:pPr>
        <w:jc w:val="both"/>
      </w:pPr>
      <w:proofErr w:type="spellStart"/>
      <w:r w:rsidRPr="00746058">
        <w:t>Đồng</w:t>
      </w:r>
      <w:proofErr w:type="spellEnd"/>
      <w:r w:rsidRPr="00746058">
        <w:t xml:space="preserve"> </w:t>
      </w:r>
      <w:proofErr w:type="spellStart"/>
      <w:r w:rsidRPr="00746058">
        <w:t>thời</w:t>
      </w:r>
      <w:proofErr w:type="spellEnd"/>
      <w:r w:rsidRPr="00746058">
        <w:t xml:space="preserve"> </w:t>
      </w:r>
      <w:proofErr w:type="spellStart"/>
      <w:r w:rsidRPr="00746058">
        <w:t>một</w:t>
      </w:r>
      <w:proofErr w:type="spellEnd"/>
      <w:r w:rsidRPr="00746058">
        <w:t xml:space="preserve"> </w:t>
      </w:r>
      <w:proofErr w:type="spellStart"/>
      <w:r w:rsidRPr="00746058">
        <w:t>bản</w:t>
      </w:r>
      <w:proofErr w:type="spellEnd"/>
      <w:r w:rsidRPr="00746058">
        <w:t xml:space="preserve"> </w:t>
      </w:r>
      <w:proofErr w:type="spellStart"/>
      <w:r w:rsidRPr="00746058">
        <w:t>ghi</w:t>
      </w:r>
      <w:proofErr w:type="spellEnd"/>
      <w:r w:rsidRPr="00746058">
        <w:t xml:space="preserve"> </w:t>
      </w:r>
      <w:proofErr w:type="spellStart"/>
      <w:r w:rsidRPr="00746058">
        <w:t>được</w:t>
      </w:r>
      <w:proofErr w:type="spellEnd"/>
      <w:r w:rsidRPr="00746058">
        <w:t xml:space="preserve"> </w:t>
      </w:r>
      <w:proofErr w:type="spellStart"/>
      <w:r w:rsidRPr="00746058">
        <w:t>thêm</w:t>
      </w:r>
      <w:proofErr w:type="spellEnd"/>
      <w:r w:rsidRPr="00746058">
        <w:t xml:space="preserve"> </w:t>
      </w:r>
      <w:proofErr w:type="spellStart"/>
      <w:r w:rsidRPr="00746058">
        <w:t>vào</w:t>
      </w:r>
      <w:proofErr w:type="spellEnd"/>
      <w:r w:rsidRPr="00746058">
        <w:t xml:space="preserve"> </w:t>
      </w:r>
      <w:proofErr w:type="spellStart"/>
      <w:r w:rsidRPr="00746058">
        <w:t>order_status_history</w:t>
      </w:r>
      <w:proofErr w:type="spellEnd"/>
      <w:r w:rsidRPr="00746058">
        <w:t>.</w:t>
      </w:r>
    </w:p>
    <w:p w14:paraId="21B4F6EF" w14:textId="77777777" w:rsidR="00746058" w:rsidRPr="00746058" w:rsidRDefault="00746058" w:rsidP="007D7B1B">
      <w:pPr>
        <w:jc w:val="both"/>
      </w:pPr>
      <w:proofErr w:type="spellStart"/>
      <w:r w:rsidRPr="00746058">
        <w:rPr>
          <w:b/>
          <w:bCs/>
        </w:rPr>
        <w:t>Hình</w:t>
      </w:r>
      <w:proofErr w:type="spellEnd"/>
      <w:r w:rsidRPr="00746058">
        <w:rPr>
          <w:b/>
          <w:bCs/>
        </w:rPr>
        <w:t xml:space="preserve"> 6. Customer Portal</w:t>
      </w:r>
    </w:p>
    <w:p w14:paraId="4A0375A5" w14:textId="2CF14FD0" w:rsidR="002F1954" w:rsidRDefault="002F1954" w:rsidP="007D7B1B">
      <w:pPr>
        <w:jc w:val="both"/>
        <w:rPr>
          <w:i/>
          <w:iCs/>
        </w:rPr>
      </w:pPr>
      <w:r>
        <w:rPr>
          <w:i/>
          <w:iCs/>
        </w:rPr>
        <w:t xml:space="preserve"> </w:t>
      </w:r>
    </w:p>
    <w:p w14:paraId="408FB3C2" w14:textId="77777777" w:rsidR="002F1954" w:rsidRDefault="002F1954" w:rsidP="007D7B1B">
      <w:pPr>
        <w:jc w:val="both"/>
        <w:rPr>
          <w:i/>
          <w:iCs/>
        </w:rPr>
      </w:pPr>
      <w:r>
        <w:rPr>
          <w:i/>
          <w:iCs/>
        </w:rPr>
        <w:br w:type="page"/>
      </w:r>
    </w:p>
    <w:p w14:paraId="3909182D" w14:textId="77777777" w:rsidR="00746058" w:rsidRPr="00746058" w:rsidRDefault="00746058" w:rsidP="007D7B1B">
      <w:pPr>
        <w:jc w:val="both"/>
      </w:pPr>
    </w:p>
    <w:p w14:paraId="01C51456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9. TẠO ĐƠN HÀNG</w:t>
      </w:r>
    </w:p>
    <w:p w14:paraId="00A9CF1C" w14:textId="77777777" w:rsidR="00746058" w:rsidRPr="00746058" w:rsidRDefault="00746058" w:rsidP="007D7B1B">
      <w:pPr>
        <w:jc w:val="both"/>
      </w:pPr>
      <w:proofErr w:type="spellStart"/>
      <w:r w:rsidRPr="00746058">
        <w:t>Luồng</w:t>
      </w:r>
      <w:proofErr w:type="spellEnd"/>
      <w:r w:rsidRPr="00746058">
        <w:t xml:space="preserve"> </w:t>
      </w:r>
      <w:proofErr w:type="spellStart"/>
      <w:r w:rsidRPr="00746058">
        <w:t>tạo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>:</w:t>
      </w:r>
    </w:p>
    <w:p w14:paraId="0D7B0A91" w14:textId="77777777" w:rsidR="00746058" w:rsidRPr="00746058" w:rsidRDefault="00746058" w:rsidP="007D7B1B">
      <w:pPr>
        <w:jc w:val="both"/>
      </w:pPr>
      <w:proofErr w:type="spellStart"/>
      <w:r w:rsidRPr="00746058">
        <w:t>Chọn</w:t>
      </w:r>
      <w:proofErr w:type="spellEnd"/>
      <w:r w:rsidRPr="00746058">
        <w:t xml:space="preserve"> </w:t>
      </w:r>
      <w:proofErr w:type="spellStart"/>
      <w:r w:rsidRPr="00746058">
        <w:t>sản</w:t>
      </w:r>
      <w:proofErr w:type="spellEnd"/>
      <w:r w:rsidRPr="00746058">
        <w:t xml:space="preserve"> </w:t>
      </w:r>
      <w:proofErr w:type="spellStart"/>
      <w:r w:rsidRPr="00746058">
        <w:t>phẩm</w:t>
      </w:r>
      <w:proofErr w:type="spellEnd"/>
    </w:p>
    <w:p w14:paraId="44511949" w14:textId="77777777" w:rsidR="00746058" w:rsidRPr="00746058" w:rsidRDefault="00746058" w:rsidP="007D7B1B">
      <w:pPr>
        <w:jc w:val="both"/>
      </w:pPr>
      <w:r w:rsidRPr="00746058">
        <w:t xml:space="preserve">      ↓</w:t>
      </w:r>
    </w:p>
    <w:p w14:paraId="7643F092" w14:textId="77777777" w:rsidR="00746058" w:rsidRPr="00746058" w:rsidRDefault="00746058" w:rsidP="007D7B1B">
      <w:pPr>
        <w:jc w:val="both"/>
      </w:pPr>
      <w:proofErr w:type="spellStart"/>
      <w:r w:rsidRPr="00746058">
        <w:t>Giỏ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</w:p>
    <w:p w14:paraId="27710867" w14:textId="77777777" w:rsidR="00746058" w:rsidRPr="00746058" w:rsidRDefault="00746058" w:rsidP="007D7B1B">
      <w:pPr>
        <w:jc w:val="both"/>
      </w:pPr>
      <w:r w:rsidRPr="00746058">
        <w:t xml:space="preserve">      ↓</w:t>
      </w:r>
    </w:p>
    <w:p w14:paraId="365C1888" w14:textId="77777777" w:rsidR="00746058" w:rsidRPr="00746058" w:rsidRDefault="00746058" w:rsidP="007D7B1B">
      <w:pPr>
        <w:jc w:val="both"/>
      </w:pPr>
      <w:proofErr w:type="spellStart"/>
      <w:r w:rsidRPr="00746058">
        <w:t>Xác</w:t>
      </w:r>
      <w:proofErr w:type="spellEnd"/>
      <w:r w:rsidRPr="00746058">
        <w:t xml:space="preserve"> </w:t>
      </w:r>
      <w:proofErr w:type="spellStart"/>
      <w:r w:rsidRPr="00746058">
        <w:t>nhận</w:t>
      </w:r>
      <w:proofErr w:type="spellEnd"/>
      <w:r w:rsidRPr="00746058">
        <w:t xml:space="preserve"> </w:t>
      </w:r>
      <w:proofErr w:type="spellStart"/>
      <w:r w:rsidRPr="00746058">
        <w:t>đặt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</w:p>
    <w:p w14:paraId="0625ED54" w14:textId="77777777" w:rsidR="00746058" w:rsidRPr="00746058" w:rsidRDefault="00746058" w:rsidP="007D7B1B">
      <w:pPr>
        <w:jc w:val="both"/>
      </w:pPr>
      <w:r w:rsidRPr="00746058">
        <w:t xml:space="preserve">      ↓</w:t>
      </w:r>
    </w:p>
    <w:p w14:paraId="780E73C6" w14:textId="77777777" w:rsidR="00746058" w:rsidRPr="00746058" w:rsidRDefault="00746058" w:rsidP="007D7B1B">
      <w:pPr>
        <w:jc w:val="both"/>
      </w:pPr>
      <w:proofErr w:type="spellStart"/>
      <w:proofErr w:type="gramStart"/>
      <w:r w:rsidRPr="00746058">
        <w:t>OrderService</w:t>
      </w:r>
      <w:proofErr w:type="spellEnd"/>
      <w:proofErr w:type="gramEnd"/>
    </w:p>
    <w:p w14:paraId="5D7C5EFA" w14:textId="77777777" w:rsidR="00746058" w:rsidRPr="00746058" w:rsidRDefault="00746058" w:rsidP="007D7B1B">
      <w:pPr>
        <w:jc w:val="both"/>
      </w:pPr>
      <w:r w:rsidRPr="00746058">
        <w:t xml:space="preserve">      ↓</w:t>
      </w:r>
    </w:p>
    <w:p w14:paraId="075473F7" w14:textId="77777777" w:rsidR="00746058" w:rsidRPr="00746058" w:rsidRDefault="00746058" w:rsidP="007D7B1B">
      <w:pPr>
        <w:jc w:val="both"/>
      </w:pPr>
      <w:proofErr w:type="spellStart"/>
      <w:r w:rsidRPr="00746058">
        <w:t>Kiểm</w:t>
      </w:r>
      <w:proofErr w:type="spellEnd"/>
      <w:r w:rsidRPr="00746058">
        <w:t xml:space="preserve"> </w:t>
      </w:r>
      <w:proofErr w:type="spellStart"/>
      <w:r w:rsidRPr="00746058">
        <w:t>tra</w:t>
      </w:r>
      <w:proofErr w:type="spellEnd"/>
      <w:r w:rsidRPr="00746058">
        <w:t xml:space="preserve"> </w:t>
      </w:r>
      <w:proofErr w:type="spellStart"/>
      <w:r w:rsidRPr="00746058">
        <w:t>sản</w:t>
      </w:r>
      <w:proofErr w:type="spellEnd"/>
      <w:r w:rsidRPr="00746058">
        <w:t xml:space="preserve"> </w:t>
      </w:r>
      <w:proofErr w:type="spellStart"/>
      <w:r w:rsidRPr="00746058">
        <w:t>phẩm</w:t>
      </w:r>
      <w:proofErr w:type="spellEnd"/>
    </w:p>
    <w:p w14:paraId="4DF187B9" w14:textId="77777777" w:rsidR="00746058" w:rsidRPr="00746058" w:rsidRDefault="00746058" w:rsidP="007D7B1B">
      <w:pPr>
        <w:jc w:val="both"/>
      </w:pPr>
      <w:r w:rsidRPr="00746058">
        <w:t xml:space="preserve">      ↓</w:t>
      </w:r>
    </w:p>
    <w:p w14:paraId="45F09880" w14:textId="77777777" w:rsidR="00746058" w:rsidRPr="00746058" w:rsidRDefault="00746058" w:rsidP="007D7B1B">
      <w:pPr>
        <w:jc w:val="both"/>
      </w:pPr>
      <w:proofErr w:type="spellStart"/>
      <w:r w:rsidRPr="00746058">
        <w:t>Tính</w:t>
      </w:r>
      <w:proofErr w:type="spellEnd"/>
      <w:r w:rsidRPr="00746058">
        <w:t xml:space="preserve"> </w:t>
      </w:r>
      <w:proofErr w:type="spellStart"/>
      <w:r w:rsidRPr="00746058">
        <w:t>tổng</w:t>
      </w:r>
      <w:proofErr w:type="spellEnd"/>
      <w:r w:rsidRPr="00746058">
        <w:t xml:space="preserve"> </w:t>
      </w:r>
      <w:proofErr w:type="spellStart"/>
      <w:r w:rsidRPr="00746058">
        <w:t>tiền</w:t>
      </w:r>
      <w:proofErr w:type="spellEnd"/>
    </w:p>
    <w:p w14:paraId="3A174D9A" w14:textId="77777777" w:rsidR="00746058" w:rsidRPr="00746058" w:rsidRDefault="00746058" w:rsidP="007D7B1B">
      <w:pPr>
        <w:jc w:val="both"/>
      </w:pPr>
      <w:r w:rsidRPr="00746058">
        <w:t xml:space="preserve">      ↓</w:t>
      </w:r>
    </w:p>
    <w:p w14:paraId="2B08E463" w14:textId="77777777" w:rsidR="00746058" w:rsidRPr="00746058" w:rsidRDefault="00746058" w:rsidP="007D7B1B">
      <w:pPr>
        <w:jc w:val="both"/>
      </w:pPr>
      <w:proofErr w:type="spellStart"/>
      <w:r w:rsidRPr="00746058">
        <w:t>Tạo</w:t>
      </w:r>
      <w:proofErr w:type="spellEnd"/>
      <w:r w:rsidRPr="00746058">
        <w:t xml:space="preserve"> Order</w:t>
      </w:r>
    </w:p>
    <w:p w14:paraId="0F2E82D5" w14:textId="77777777" w:rsidR="00746058" w:rsidRPr="00746058" w:rsidRDefault="00746058" w:rsidP="007D7B1B">
      <w:pPr>
        <w:jc w:val="both"/>
      </w:pPr>
      <w:r w:rsidRPr="00746058">
        <w:t xml:space="preserve">      ↓</w:t>
      </w:r>
    </w:p>
    <w:p w14:paraId="065DE931" w14:textId="77777777" w:rsidR="00746058" w:rsidRPr="00746058" w:rsidRDefault="00746058" w:rsidP="007D7B1B">
      <w:pPr>
        <w:jc w:val="both"/>
      </w:pPr>
      <w:r w:rsidRPr="00746058">
        <w:t>PENDING</w:t>
      </w:r>
    </w:p>
    <w:p w14:paraId="5BC7BF09" w14:textId="77777777" w:rsidR="00746058" w:rsidRPr="00746058" w:rsidRDefault="00746058" w:rsidP="007D7B1B">
      <w:pPr>
        <w:jc w:val="both"/>
      </w:pPr>
      <w:r w:rsidRPr="00746058">
        <w:t xml:space="preserve">      ↓</w:t>
      </w:r>
    </w:p>
    <w:p w14:paraId="18F8ABFE" w14:textId="77777777" w:rsidR="00746058" w:rsidRPr="00746058" w:rsidRDefault="00746058" w:rsidP="007D7B1B">
      <w:pPr>
        <w:jc w:val="both"/>
      </w:pPr>
      <w:proofErr w:type="spellStart"/>
      <w:r w:rsidRPr="00746058">
        <w:t>Ghi</w:t>
      </w:r>
      <w:proofErr w:type="spellEnd"/>
      <w:r w:rsidRPr="00746058">
        <w:t xml:space="preserve"> History</w:t>
      </w:r>
    </w:p>
    <w:p w14:paraId="16EADC15" w14:textId="77777777" w:rsidR="00746058" w:rsidRPr="00746058" w:rsidRDefault="00746058" w:rsidP="007D7B1B">
      <w:pPr>
        <w:jc w:val="both"/>
      </w:pPr>
      <w:proofErr w:type="spellStart"/>
      <w:r w:rsidRPr="00746058">
        <w:t>Đơn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 xml:space="preserve"> </w:t>
      </w:r>
      <w:proofErr w:type="spellStart"/>
      <w:r w:rsidRPr="00746058">
        <w:t>được</w:t>
      </w:r>
      <w:proofErr w:type="spellEnd"/>
      <w:r w:rsidRPr="00746058">
        <w:t xml:space="preserve"> </w:t>
      </w:r>
      <w:proofErr w:type="spellStart"/>
      <w:r w:rsidRPr="00746058">
        <w:t>lưu</w:t>
      </w:r>
      <w:proofErr w:type="spellEnd"/>
      <w:r w:rsidRPr="00746058">
        <w:t xml:space="preserve"> </w:t>
      </w:r>
      <w:proofErr w:type="spellStart"/>
      <w:r w:rsidRPr="00746058">
        <w:t>trực</w:t>
      </w:r>
      <w:proofErr w:type="spellEnd"/>
      <w:r w:rsidRPr="00746058">
        <w:t xml:space="preserve"> </w:t>
      </w:r>
      <w:proofErr w:type="spellStart"/>
      <w:r w:rsidRPr="00746058">
        <w:t>tiếp</w:t>
      </w:r>
      <w:proofErr w:type="spellEnd"/>
      <w:r w:rsidRPr="00746058">
        <w:t xml:space="preserve"> </w:t>
      </w:r>
      <w:proofErr w:type="spellStart"/>
      <w:r w:rsidRPr="00746058">
        <w:t>vào</w:t>
      </w:r>
      <w:proofErr w:type="spellEnd"/>
      <w:r w:rsidRPr="00746058">
        <w:t xml:space="preserve"> Database </w:t>
      </w:r>
      <w:proofErr w:type="spellStart"/>
      <w:r w:rsidRPr="00746058">
        <w:t>dùng</w:t>
      </w:r>
      <w:proofErr w:type="spellEnd"/>
      <w:r w:rsidRPr="00746058">
        <w:t xml:space="preserve"> </w:t>
      </w:r>
      <w:proofErr w:type="spellStart"/>
      <w:r w:rsidRPr="00746058">
        <w:t>chung</w:t>
      </w:r>
      <w:proofErr w:type="spellEnd"/>
      <w:r w:rsidRPr="00746058">
        <w:t>.</w:t>
      </w:r>
    </w:p>
    <w:p w14:paraId="4B09DCEE" w14:textId="77777777" w:rsidR="00746058" w:rsidRPr="00746058" w:rsidRDefault="00746058" w:rsidP="007D7B1B">
      <w:pPr>
        <w:jc w:val="both"/>
      </w:pPr>
      <w:r w:rsidRPr="00746058">
        <w:t xml:space="preserve">Do </w:t>
      </w:r>
      <w:proofErr w:type="spellStart"/>
      <w:r w:rsidRPr="00746058">
        <w:t>đó</w:t>
      </w:r>
      <w:proofErr w:type="spellEnd"/>
      <w:r w:rsidRPr="00746058">
        <w:t xml:space="preserve"> Java Swing </w:t>
      </w:r>
      <w:proofErr w:type="spellStart"/>
      <w:r w:rsidRPr="00746058">
        <w:t>có</w:t>
      </w:r>
      <w:proofErr w:type="spellEnd"/>
      <w:r w:rsidRPr="00746058">
        <w:t xml:space="preserve"> </w:t>
      </w:r>
      <w:proofErr w:type="spellStart"/>
      <w:r w:rsidRPr="00746058">
        <w:t>thể</w:t>
      </w:r>
      <w:proofErr w:type="spellEnd"/>
      <w:r w:rsidRPr="00746058">
        <w:t xml:space="preserve"> </w:t>
      </w:r>
      <w:proofErr w:type="spellStart"/>
      <w:r w:rsidRPr="00746058">
        <w:t>nhận</w:t>
      </w:r>
      <w:proofErr w:type="spellEnd"/>
      <w:r w:rsidRPr="00746058">
        <w:t xml:space="preserve"> </w:t>
      </w:r>
      <w:proofErr w:type="spellStart"/>
      <w:r w:rsidRPr="00746058">
        <w:t>được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 xml:space="preserve"> </w:t>
      </w:r>
      <w:proofErr w:type="spellStart"/>
      <w:r w:rsidRPr="00746058">
        <w:t>mà</w:t>
      </w:r>
      <w:proofErr w:type="spellEnd"/>
      <w:r w:rsidRPr="00746058">
        <w:t xml:space="preserve"> </w:t>
      </w:r>
      <w:proofErr w:type="spellStart"/>
      <w:r w:rsidRPr="00746058">
        <w:t>không</w:t>
      </w:r>
      <w:proofErr w:type="spellEnd"/>
      <w:r w:rsidRPr="00746058">
        <w:t xml:space="preserve"> </w:t>
      </w:r>
      <w:proofErr w:type="spellStart"/>
      <w:r w:rsidRPr="00746058">
        <w:t>cần</w:t>
      </w:r>
      <w:proofErr w:type="spellEnd"/>
      <w:r w:rsidRPr="00746058">
        <w:t xml:space="preserve"> </w:t>
      </w:r>
      <w:proofErr w:type="spellStart"/>
      <w:r w:rsidRPr="00746058">
        <w:t>nhập</w:t>
      </w:r>
      <w:proofErr w:type="spellEnd"/>
      <w:r w:rsidRPr="00746058">
        <w:t xml:space="preserve"> </w:t>
      </w:r>
      <w:proofErr w:type="spellStart"/>
      <w:r w:rsidRPr="00746058">
        <w:t>lại</w:t>
      </w:r>
      <w:proofErr w:type="spellEnd"/>
      <w:r w:rsidRPr="00746058">
        <w:t xml:space="preserve"> </w:t>
      </w:r>
      <w:proofErr w:type="spellStart"/>
      <w:r w:rsidRPr="00746058">
        <w:t>dữ</w:t>
      </w:r>
      <w:proofErr w:type="spellEnd"/>
      <w:r w:rsidRPr="00746058">
        <w:t xml:space="preserve"> </w:t>
      </w:r>
      <w:proofErr w:type="spellStart"/>
      <w:r w:rsidRPr="00746058">
        <w:t>liệu</w:t>
      </w:r>
      <w:proofErr w:type="spellEnd"/>
      <w:r w:rsidRPr="00746058">
        <w:t>.</w:t>
      </w:r>
    </w:p>
    <w:p w14:paraId="546D855B" w14:textId="77777777" w:rsidR="00746058" w:rsidRPr="00746058" w:rsidRDefault="00746058" w:rsidP="007D7B1B">
      <w:pPr>
        <w:jc w:val="both"/>
      </w:pPr>
      <w:proofErr w:type="spellStart"/>
      <w:r w:rsidRPr="00746058">
        <w:rPr>
          <w:b/>
          <w:bCs/>
        </w:rPr>
        <w:t>Hình</w:t>
      </w:r>
      <w:proofErr w:type="spellEnd"/>
      <w:r w:rsidRPr="00746058">
        <w:rPr>
          <w:b/>
          <w:bCs/>
        </w:rPr>
        <w:t xml:space="preserve"> 7. </w:t>
      </w:r>
      <w:proofErr w:type="spellStart"/>
      <w:r w:rsidRPr="00746058">
        <w:rPr>
          <w:b/>
          <w:bCs/>
        </w:rPr>
        <w:t>Tạo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đơn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hàng</w:t>
      </w:r>
      <w:proofErr w:type="spellEnd"/>
    </w:p>
    <w:p w14:paraId="4167CD9C" w14:textId="22131C2A" w:rsidR="002F1954" w:rsidRDefault="002F1954" w:rsidP="007D7B1B">
      <w:pPr>
        <w:jc w:val="both"/>
        <w:rPr>
          <w:i/>
          <w:iCs/>
        </w:rPr>
      </w:pPr>
      <w:r>
        <w:rPr>
          <w:i/>
          <w:iCs/>
        </w:rPr>
        <w:t xml:space="preserve"> </w:t>
      </w:r>
    </w:p>
    <w:p w14:paraId="522C30BA" w14:textId="77777777" w:rsidR="002F1954" w:rsidRDefault="002F1954" w:rsidP="007D7B1B">
      <w:pPr>
        <w:jc w:val="both"/>
        <w:rPr>
          <w:i/>
          <w:iCs/>
        </w:rPr>
      </w:pPr>
      <w:r>
        <w:rPr>
          <w:i/>
          <w:iCs/>
        </w:rPr>
        <w:br w:type="page"/>
      </w:r>
    </w:p>
    <w:p w14:paraId="764722E8" w14:textId="77777777" w:rsidR="00746058" w:rsidRPr="00746058" w:rsidRDefault="00746058" w:rsidP="007D7B1B">
      <w:pPr>
        <w:jc w:val="both"/>
      </w:pPr>
    </w:p>
    <w:p w14:paraId="46479E15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10. WAREHOUSE DESKTOP – JAVA SWING</w:t>
      </w:r>
    </w:p>
    <w:p w14:paraId="44885F40" w14:textId="77777777" w:rsidR="00746058" w:rsidRPr="00746058" w:rsidRDefault="00746058" w:rsidP="007D7B1B">
      <w:pPr>
        <w:jc w:val="both"/>
      </w:pPr>
      <w:r w:rsidRPr="00746058">
        <w:t xml:space="preserve">Warehouse Desktop </w:t>
      </w:r>
      <w:proofErr w:type="spellStart"/>
      <w:r w:rsidRPr="00746058">
        <w:t>được</w:t>
      </w:r>
      <w:proofErr w:type="spellEnd"/>
      <w:r w:rsidRPr="00746058">
        <w:t xml:space="preserve"> </w:t>
      </w:r>
      <w:proofErr w:type="spellStart"/>
      <w:r w:rsidRPr="00746058">
        <w:t>xây</w:t>
      </w:r>
      <w:proofErr w:type="spellEnd"/>
      <w:r w:rsidRPr="00746058">
        <w:t xml:space="preserve"> </w:t>
      </w:r>
      <w:proofErr w:type="spellStart"/>
      <w:r w:rsidRPr="00746058">
        <w:t>dựng</w:t>
      </w:r>
      <w:proofErr w:type="spellEnd"/>
      <w:r w:rsidRPr="00746058">
        <w:t xml:space="preserve"> </w:t>
      </w:r>
      <w:proofErr w:type="spellStart"/>
      <w:r w:rsidRPr="00746058">
        <w:t>bằng</w:t>
      </w:r>
      <w:proofErr w:type="spellEnd"/>
      <w:r w:rsidRPr="00746058">
        <w:t xml:space="preserve"> Java Swing </w:t>
      </w:r>
      <w:proofErr w:type="spellStart"/>
      <w:r w:rsidRPr="00746058">
        <w:t>theo</w:t>
      </w:r>
      <w:proofErr w:type="spellEnd"/>
      <w:r w:rsidRPr="00746058">
        <w:t xml:space="preserve"> </w:t>
      </w:r>
      <w:proofErr w:type="spellStart"/>
      <w:r w:rsidRPr="00746058">
        <w:t>mô</w:t>
      </w:r>
      <w:proofErr w:type="spellEnd"/>
      <w:r w:rsidRPr="00746058">
        <w:t xml:space="preserve"> </w:t>
      </w:r>
      <w:proofErr w:type="spellStart"/>
      <w:r w:rsidRPr="00746058">
        <w:t>hình</w:t>
      </w:r>
      <w:proofErr w:type="spellEnd"/>
      <w:r w:rsidRPr="00746058">
        <w:t xml:space="preserve"> MVC.</w:t>
      </w:r>
    </w:p>
    <w:p w14:paraId="3EBAE900" w14:textId="77777777" w:rsidR="00746058" w:rsidRPr="00746058" w:rsidRDefault="00746058" w:rsidP="007D7B1B">
      <w:pPr>
        <w:jc w:val="both"/>
      </w:pPr>
      <w:r w:rsidRPr="00746058">
        <w:t xml:space="preserve">Các </w:t>
      </w:r>
      <w:proofErr w:type="spellStart"/>
      <w:r w:rsidRPr="00746058">
        <w:t>tầng</w:t>
      </w:r>
      <w:proofErr w:type="spellEnd"/>
      <w:r w:rsidRPr="00746058">
        <w:t xml:space="preserve"> </w:t>
      </w:r>
      <w:proofErr w:type="spellStart"/>
      <w:r w:rsidRPr="00746058">
        <w:t>chính</w:t>
      </w:r>
      <w:proofErr w:type="spellEnd"/>
      <w:r w:rsidRPr="00746058">
        <w:t>:</w:t>
      </w:r>
    </w:p>
    <w:p w14:paraId="23897B2B" w14:textId="77777777" w:rsidR="00746058" w:rsidRPr="00746058" w:rsidRDefault="00746058" w:rsidP="007D7B1B">
      <w:pPr>
        <w:jc w:val="both"/>
      </w:pPr>
      <w:r w:rsidRPr="00746058">
        <w:t>View</w:t>
      </w:r>
    </w:p>
    <w:p w14:paraId="6C46F61D" w14:textId="77777777" w:rsidR="00746058" w:rsidRPr="00746058" w:rsidRDefault="00746058" w:rsidP="007D7B1B">
      <w:pPr>
        <w:jc w:val="both"/>
      </w:pPr>
      <w:r w:rsidRPr="00746058">
        <w:t xml:space="preserve"> ↓</w:t>
      </w:r>
    </w:p>
    <w:p w14:paraId="795C9A09" w14:textId="77777777" w:rsidR="00746058" w:rsidRPr="00746058" w:rsidRDefault="00746058" w:rsidP="007D7B1B">
      <w:pPr>
        <w:jc w:val="both"/>
      </w:pPr>
      <w:r w:rsidRPr="00746058">
        <w:t>Controller</w:t>
      </w:r>
    </w:p>
    <w:p w14:paraId="708E53DC" w14:textId="77777777" w:rsidR="00746058" w:rsidRPr="00746058" w:rsidRDefault="00746058" w:rsidP="007D7B1B">
      <w:pPr>
        <w:jc w:val="both"/>
      </w:pPr>
      <w:r w:rsidRPr="00746058">
        <w:t xml:space="preserve"> ↓</w:t>
      </w:r>
    </w:p>
    <w:p w14:paraId="1F342439" w14:textId="77777777" w:rsidR="00746058" w:rsidRPr="00746058" w:rsidRDefault="00746058" w:rsidP="007D7B1B">
      <w:pPr>
        <w:jc w:val="both"/>
      </w:pPr>
      <w:r w:rsidRPr="00746058">
        <w:t>Service</w:t>
      </w:r>
    </w:p>
    <w:p w14:paraId="2E5E5794" w14:textId="77777777" w:rsidR="00746058" w:rsidRPr="00746058" w:rsidRDefault="00746058" w:rsidP="007D7B1B">
      <w:pPr>
        <w:jc w:val="both"/>
      </w:pPr>
      <w:r w:rsidRPr="00746058">
        <w:t xml:space="preserve"> ↓</w:t>
      </w:r>
    </w:p>
    <w:p w14:paraId="74529D6F" w14:textId="77777777" w:rsidR="00746058" w:rsidRPr="00746058" w:rsidRDefault="00746058" w:rsidP="007D7B1B">
      <w:pPr>
        <w:jc w:val="both"/>
      </w:pPr>
      <w:r w:rsidRPr="00746058">
        <w:t>DAO</w:t>
      </w:r>
    </w:p>
    <w:p w14:paraId="206E8EE8" w14:textId="77777777" w:rsidR="00746058" w:rsidRPr="00746058" w:rsidRDefault="00746058" w:rsidP="007D7B1B">
      <w:pPr>
        <w:jc w:val="both"/>
      </w:pPr>
      <w:r w:rsidRPr="00746058">
        <w:t xml:space="preserve"> ↓</w:t>
      </w:r>
    </w:p>
    <w:p w14:paraId="4C6D1D31" w14:textId="77777777" w:rsidR="00746058" w:rsidRPr="00746058" w:rsidRDefault="00746058" w:rsidP="007D7B1B">
      <w:pPr>
        <w:jc w:val="both"/>
      </w:pPr>
      <w:r w:rsidRPr="00746058">
        <w:t>JDBC</w:t>
      </w:r>
    </w:p>
    <w:p w14:paraId="1105C283" w14:textId="77777777" w:rsidR="00746058" w:rsidRPr="00746058" w:rsidRDefault="00746058" w:rsidP="007D7B1B">
      <w:pPr>
        <w:jc w:val="both"/>
      </w:pPr>
      <w:r w:rsidRPr="00746058">
        <w:t xml:space="preserve"> ↓</w:t>
      </w:r>
    </w:p>
    <w:p w14:paraId="2503C9AC" w14:textId="77777777" w:rsidR="00746058" w:rsidRPr="00746058" w:rsidRDefault="00746058" w:rsidP="007D7B1B">
      <w:pPr>
        <w:jc w:val="both"/>
      </w:pPr>
      <w:r w:rsidRPr="00746058">
        <w:t>MySQL</w:t>
      </w:r>
    </w:p>
    <w:p w14:paraId="1D5C9A29" w14:textId="77777777" w:rsidR="00746058" w:rsidRPr="00746058" w:rsidRDefault="00746058" w:rsidP="007D7B1B">
      <w:pPr>
        <w:jc w:val="both"/>
      </w:pPr>
      <w:proofErr w:type="spellStart"/>
      <w:r w:rsidRPr="00746058">
        <w:t>Chức</w:t>
      </w:r>
      <w:proofErr w:type="spellEnd"/>
      <w:r w:rsidRPr="00746058">
        <w:t xml:space="preserve"> </w:t>
      </w:r>
      <w:proofErr w:type="spellStart"/>
      <w:r w:rsidRPr="00746058">
        <w:t>năng</w:t>
      </w:r>
      <w:proofErr w:type="spellEnd"/>
      <w:r w:rsidRPr="00746058">
        <w:t>:</w:t>
      </w:r>
    </w:p>
    <w:p w14:paraId="0492E619" w14:textId="77777777" w:rsidR="00746058" w:rsidRPr="00746058" w:rsidRDefault="00746058">
      <w:pPr>
        <w:numPr>
          <w:ilvl w:val="0"/>
          <w:numId w:val="15"/>
        </w:numPr>
        <w:jc w:val="both"/>
      </w:pPr>
      <w:proofErr w:type="spellStart"/>
      <w:r w:rsidRPr="00746058">
        <w:t>Đăng</w:t>
      </w:r>
      <w:proofErr w:type="spellEnd"/>
      <w:r w:rsidRPr="00746058">
        <w:t xml:space="preserve"> </w:t>
      </w:r>
      <w:proofErr w:type="spellStart"/>
      <w:r w:rsidRPr="00746058">
        <w:t>nhập</w:t>
      </w:r>
      <w:proofErr w:type="spellEnd"/>
      <w:r w:rsidRPr="00746058">
        <w:t xml:space="preserve"> </w:t>
      </w:r>
      <w:proofErr w:type="spellStart"/>
      <w:r w:rsidRPr="00746058">
        <w:t>nhân</w:t>
      </w:r>
      <w:proofErr w:type="spellEnd"/>
      <w:r w:rsidRPr="00746058">
        <w:t xml:space="preserve"> </w:t>
      </w:r>
      <w:proofErr w:type="spellStart"/>
      <w:r w:rsidRPr="00746058">
        <w:t>viên</w:t>
      </w:r>
      <w:proofErr w:type="spellEnd"/>
      <w:r w:rsidRPr="00746058">
        <w:t xml:space="preserve"> </w:t>
      </w:r>
      <w:proofErr w:type="spellStart"/>
      <w:r w:rsidRPr="00746058">
        <w:t>kho</w:t>
      </w:r>
      <w:proofErr w:type="spellEnd"/>
      <w:r w:rsidRPr="00746058">
        <w:t>.</w:t>
      </w:r>
    </w:p>
    <w:p w14:paraId="12920056" w14:textId="77777777" w:rsidR="00746058" w:rsidRPr="00746058" w:rsidRDefault="00746058">
      <w:pPr>
        <w:numPr>
          <w:ilvl w:val="0"/>
          <w:numId w:val="15"/>
        </w:numPr>
        <w:jc w:val="both"/>
      </w:pPr>
      <w:r w:rsidRPr="00746058">
        <w:t xml:space="preserve">Xem </w:t>
      </w:r>
      <w:proofErr w:type="spellStart"/>
      <w:r w:rsidRPr="00746058">
        <w:t>đơn</w:t>
      </w:r>
      <w:proofErr w:type="spellEnd"/>
      <w:r w:rsidRPr="00746058">
        <w:t xml:space="preserve"> PENDING.</w:t>
      </w:r>
    </w:p>
    <w:p w14:paraId="0623A003" w14:textId="77777777" w:rsidR="00746058" w:rsidRPr="00746058" w:rsidRDefault="00746058">
      <w:pPr>
        <w:numPr>
          <w:ilvl w:val="0"/>
          <w:numId w:val="15"/>
        </w:numPr>
        <w:jc w:val="both"/>
      </w:pPr>
      <w:r w:rsidRPr="00746058">
        <w:t xml:space="preserve">Xem chi </w:t>
      </w:r>
      <w:proofErr w:type="spellStart"/>
      <w:r w:rsidRPr="00746058">
        <w:t>tiết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>.</w:t>
      </w:r>
    </w:p>
    <w:p w14:paraId="1FBE527B" w14:textId="77777777" w:rsidR="00746058" w:rsidRPr="00746058" w:rsidRDefault="00746058">
      <w:pPr>
        <w:numPr>
          <w:ilvl w:val="0"/>
          <w:numId w:val="15"/>
        </w:numPr>
        <w:jc w:val="both"/>
      </w:pPr>
      <w:proofErr w:type="spellStart"/>
      <w:r w:rsidRPr="00746058">
        <w:t>Tiếp</w:t>
      </w:r>
      <w:proofErr w:type="spellEnd"/>
      <w:r w:rsidRPr="00746058">
        <w:t xml:space="preserve"> </w:t>
      </w:r>
      <w:proofErr w:type="spellStart"/>
      <w:r w:rsidRPr="00746058">
        <w:t>nhận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>.</w:t>
      </w:r>
    </w:p>
    <w:p w14:paraId="636F05C8" w14:textId="77777777" w:rsidR="00746058" w:rsidRPr="00746058" w:rsidRDefault="00746058">
      <w:pPr>
        <w:numPr>
          <w:ilvl w:val="0"/>
          <w:numId w:val="15"/>
        </w:numPr>
        <w:jc w:val="both"/>
      </w:pPr>
      <w:proofErr w:type="spellStart"/>
      <w:r w:rsidRPr="00746058">
        <w:t>Kiểm</w:t>
      </w:r>
      <w:proofErr w:type="spellEnd"/>
      <w:r w:rsidRPr="00746058">
        <w:t xml:space="preserve"> </w:t>
      </w:r>
      <w:proofErr w:type="spellStart"/>
      <w:r w:rsidRPr="00746058">
        <w:t>tra</w:t>
      </w:r>
      <w:proofErr w:type="spellEnd"/>
      <w:r w:rsidRPr="00746058">
        <w:t xml:space="preserve"> </w:t>
      </w:r>
      <w:proofErr w:type="spellStart"/>
      <w:r w:rsidRPr="00746058">
        <w:t>tồn</w:t>
      </w:r>
      <w:proofErr w:type="spellEnd"/>
      <w:r w:rsidRPr="00746058">
        <w:t xml:space="preserve"> </w:t>
      </w:r>
      <w:proofErr w:type="spellStart"/>
      <w:r w:rsidRPr="00746058">
        <w:t>kho</w:t>
      </w:r>
      <w:proofErr w:type="spellEnd"/>
      <w:r w:rsidRPr="00746058">
        <w:t>.</w:t>
      </w:r>
    </w:p>
    <w:p w14:paraId="353DC657" w14:textId="77777777" w:rsidR="00746058" w:rsidRPr="00746058" w:rsidRDefault="00746058">
      <w:pPr>
        <w:numPr>
          <w:ilvl w:val="0"/>
          <w:numId w:val="15"/>
        </w:numPr>
        <w:jc w:val="both"/>
      </w:pPr>
      <w:proofErr w:type="spellStart"/>
      <w:r w:rsidRPr="00746058">
        <w:t>Trừ</w:t>
      </w:r>
      <w:proofErr w:type="spellEnd"/>
      <w:r w:rsidRPr="00746058">
        <w:t xml:space="preserve"> </w:t>
      </w:r>
      <w:proofErr w:type="spellStart"/>
      <w:r w:rsidRPr="00746058">
        <w:t>tồn</w:t>
      </w:r>
      <w:proofErr w:type="spellEnd"/>
      <w:r w:rsidRPr="00746058">
        <w:t xml:space="preserve"> </w:t>
      </w:r>
      <w:proofErr w:type="spellStart"/>
      <w:r w:rsidRPr="00746058">
        <w:t>kho</w:t>
      </w:r>
      <w:proofErr w:type="spellEnd"/>
      <w:r w:rsidRPr="00746058">
        <w:t>.</w:t>
      </w:r>
    </w:p>
    <w:p w14:paraId="1DEEB4AD" w14:textId="77777777" w:rsidR="00746058" w:rsidRPr="00746058" w:rsidRDefault="00746058">
      <w:pPr>
        <w:numPr>
          <w:ilvl w:val="0"/>
          <w:numId w:val="15"/>
        </w:numPr>
        <w:jc w:val="both"/>
      </w:pPr>
      <w:proofErr w:type="spellStart"/>
      <w:r w:rsidRPr="00746058">
        <w:t>Chuyển</w:t>
      </w:r>
      <w:proofErr w:type="spellEnd"/>
      <w:r w:rsidRPr="00746058">
        <w:t xml:space="preserve"> PROCESSING.</w:t>
      </w:r>
    </w:p>
    <w:p w14:paraId="699605BF" w14:textId="77777777" w:rsidR="00746058" w:rsidRPr="00746058" w:rsidRDefault="00746058">
      <w:pPr>
        <w:numPr>
          <w:ilvl w:val="0"/>
          <w:numId w:val="15"/>
        </w:numPr>
        <w:jc w:val="both"/>
      </w:pPr>
      <w:proofErr w:type="spellStart"/>
      <w:r w:rsidRPr="00746058">
        <w:t>Đóng</w:t>
      </w:r>
      <w:proofErr w:type="spellEnd"/>
      <w:r w:rsidRPr="00746058">
        <w:t xml:space="preserve"> </w:t>
      </w:r>
      <w:proofErr w:type="spellStart"/>
      <w:r w:rsidRPr="00746058">
        <w:t>gói</w:t>
      </w:r>
      <w:proofErr w:type="spellEnd"/>
      <w:r w:rsidRPr="00746058">
        <w:t>.</w:t>
      </w:r>
    </w:p>
    <w:p w14:paraId="3B67535E" w14:textId="77777777" w:rsidR="00746058" w:rsidRPr="00746058" w:rsidRDefault="00746058">
      <w:pPr>
        <w:numPr>
          <w:ilvl w:val="0"/>
          <w:numId w:val="15"/>
        </w:numPr>
        <w:jc w:val="both"/>
      </w:pPr>
      <w:proofErr w:type="spellStart"/>
      <w:r w:rsidRPr="00746058">
        <w:t>Chuyển</w:t>
      </w:r>
      <w:proofErr w:type="spellEnd"/>
      <w:r w:rsidRPr="00746058">
        <w:t xml:space="preserve"> READY.</w:t>
      </w:r>
    </w:p>
    <w:p w14:paraId="05F614F8" w14:textId="77777777" w:rsidR="00746058" w:rsidRPr="00746058" w:rsidRDefault="00746058">
      <w:pPr>
        <w:numPr>
          <w:ilvl w:val="0"/>
          <w:numId w:val="15"/>
        </w:numPr>
        <w:jc w:val="both"/>
      </w:pPr>
      <w:proofErr w:type="spellStart"/>
      <w:r w:rsidRPr="00746058">
        <w:lastRenderedPageBreak/>
        <w:t>Làm</w:t>
      </w:r>
      <w:proofErr w:type="spellEnd"/>
      <w:r w:rsidRPr="00746058">
        <w:t xml:space="preserve"> </w:t>
      </w:r>
      <w:proofErr w:type="spellStart"/>
      <w:r w:rsidRPr="00746058">
        <w:t>mới</w:t>
      </w:r>
      <w:proofErr w:type="spellEnd"/>
      <w:r w:rsidRPr="00746058">
        <w:t xml:space="preserve"> </w:t>
      </w:r>
      <w:proofErr w:type="spellStart"/>
      <w:r w:rsidRPr="00746058">
        <w:t>danh</w:t>
      </w:r>
      <w:proofErr w:type="spellEnd"/>
      <w:r w:rsidRPr="00746058">
        <w:t xml:space="preserve"> </w:t>
      </w:r>
      <w:proofErr w:type="spellStart"/>
      <w:r w:rsidRPr="00746058">
        <w:t>sách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>.</w:t>
      </w:r>
    </w:p>
    <w:p w14:paraId="4C8F1D13" w14:textId="77777777" w:rsidR="00746058" w:rsidRPr="00746058" w:rsidRDefault="00746058">
      <w:pPr>
        <w:numPr>
          <w:ilvl w:val="0"/>
          <w:numId w:val="15"/>
        </w:numPr>
        <w:jc w:val="both"/>
      </w:pPr>
      <w:proofErr w:type="spellStart"/>
      <w:r w:rsidRPr="00746058">
        <w:t>Hủy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 xml:space="preserve"> PROCESSING </w:t>
      </w:r>
      <w:proofErr w:type="spellStart"/>
      <w:r w:rsidRPr="00746058">
        <w:t>và</w:t>
      </w:r>
      <w:proofErr w:type="spellEnd"/>
      <w:r w:rsidRPr="00746058">
        <w:t xml:space="preserve"> </w:t>
      </w:r>
      <w:proofErr w:type="spellStart"/>
      <w:r w:rsidRPr="00746058">
        <w:t>hoàn</w:t>
      </w:r>
      <w:proofErr w:type="spellEnd"/>
      <w:r w:rsidRPr="00746058">
        <w:t xml:space="preserve"> </w:t>
      </w:r>
      <w:proofErr w:type="spellStart"/>
      <w:r w:rsidRPr="00746058">
        <w:t>tồn</w:t>
      </w:r>
      <w:proofErr w:type="spellEnd"/>
      <w:r w:rsidRPr="00746058">
        <w:t xml:space="preserve"> </w:t>
      </w:r>
      <w:proofErr w:type="spellStart"/>
      <w:r w:rsidRPr="00746058">
        <w:t>kho</w:t>
      </w:r>
      <w:proofErr w:type="spellEnd"/>
      <w:r w:rsidRPr="00746058">
        <w:t xml:space="preserve"> </w:t>
      </w:r>
      <w:proofErr w:type="spellStart"/>
      <w:r w:rsidRPr="00746058">
        <w:t>khi</w:t>
      </w:r>
      <w:proofErr w:type="spellEnd"/>
      <w:r w:rsidRPr="00746058">
        <w:t xml:space="preserve"> </w:t>
      </w:r>
      <w:proofErr w:type="spellStart"/>
      <w:r w:rsidRPr="00746058">
        <w:t>cần</w:t>
      </w:r>
      <w:proofErr w:type="spellEnd"/>
      <w:r w:rsidRPr="00746058">
        <w:t>.</w:t>
      </w:r>
    </w:p>
    <w:p w14:paraId="295B3779" w14:textId="77777777" w:rsidR="00746058" w:rsidRPr="00746058" w:rsidRDefault="00746058" w:rsidP="007D7B1B">
      <w:pPr>
        <w:jc w:val="both"/>
      </w:pPr>
      <w:proofErr w:type="spellStart"/>
      <w:r w:rsidRPr="00746058">
        <w:rPr>
          <w:b/>
          <w:bCs/>
        </w:rPr>
        <w:t>Hình</w:t>
      </w:r>
      <w:proofErr w:type="spellEnd"/>
      <w:r w:rsidRPr="00746058">
        <w:rPr>
          <w:b/>
          <w:bCs/>
        </w:rPr>
        <w:t xml:space="preserve"> 8. Warehouse Desktop</w:t>
      </w:r>
    </w:p>
    <w:p w14:paraId="64A62749" w14:textId="5D01B278" w:rsidR="00746058" w:rsidRPr="00746058" w:rsidRDefault="002F1954" w:rsidP="007D7B1B">
      <w:pPr>
        <w:jc w:val="both"/>
      </w:pPr>
      <w:r>
        <w:rPr>
          <w:i/>
          <w:iCs/>
        </w:rPr>
        <w:t xml:space="preserve"> </w:t>
      </w:r>
    </w:p>
    <w:p w14:paraId="553DFAC1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11. XỬ LÝ TỒN KHO VÀ TRANSACTION</w:t>
      </w:r>
    </w:p>
    <w:p w14:paraId="45C992C8" w14:textId="77777777" w:rsidR="00746058" w:rsidRPr="00746058" w:rsidRDefault="00746058" w:rsidP="007D7B1B">
      <w:pPr>
        <w:jc w:val="both"/>
      </w:pPr>
      <w:r w:rsidRPr="00746058">
        <w:t xml:space="preserve">Khi </w:t>
      </w:r>
      <w:proofErr w:type="spellStart"/>
      <w:r w:rsidRPr="00746058">
        <w:t>nhân</w:t>
      </w:r>
      <w:proofErr w:type="spellEnd"/>
      <w:r w:rsidRPr="00746058">
        <w:t xml:space="preserve"> </w:t>
      </w:r>
      <w:proofErr w:type="spellStart"/>
      <w:r w:rsidRPr="00746058">
        <w:t>viên</w:t>
      </w:r>
      <w:proofErr w:type="spellEnd"/>
      <w:r w:rsidRPr="00746058">
        <w:t xml:space="preserve"> </w:t>
      </w:r>
      <w:proofErr w:type="spellStart"/>
      <w:r w:rsidRPr="00746058">
        <w:t>tiếp</w:t>
      </w:r>
      <w:proofErr w:type="spellEnd"/>
      <w:r w:rsidRPr="00746058">
        <w:t xml:space="preserve"> </w:t>
      </w:r>
      <w:proofErr w:type="spellStart"/>
      <w:r w:rsidRPr="00746058">
        <w:t>nhận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 xml:space="preserve">, </w:t>
      </w:r>
      <w:proofErr w:type="spellStart"/>
      <w:r w:rsidRPr="00746058">
        <w:t>hệ</w:t>
      </w:r>
      <w:proofErr w:type="spellEnd"/>
      <w:r w:rsidRPr="00746058">
        <w:t xml:space="preserve"> </w:t>
      </w:r>
      <w:proofErr w:type="spellStart"/>
      <w:r w:rsidRPr="00746058">
        <w:t>thống</w:t>
      </w:r>
      <w:proofErr w:type="spellEnd"/>
      <w:r w:rsidRPr="00746058">
        <w:t xml:space="preserve"> </w:t>
      </w:r>
      <w:proofErr w:type="spellStart"/>
      <w:r w:rsidRPr="00746058">
        <w:t>thực</w:t>
      </w:r>
      <w:proofErr w:type="spellEnd"/>
      <w:r w:rsidRPr="00746058">
        <w:t xml:space="preserve"> </w:t>
      </w:r>
      <w:proofErr w:type="spellStart"/>
      <w:r w:rsidRPr="00746058">
        <w:t>hiện</w:t>
      </w:r>
      <w:proofErr w:type="spellEnd"/>
      <w:r w:rsidRPr="00746058">
        <w:t>:</w:t>
      </w:r>
    </w:p>
    <w:p w14:paraId="6110E63C" w14:textId="77777777" w:rsidR="00746058" w:rsidRPr="00746058" w:rsidRDefault="00746058" w:rsidP="007D7B1B">
      <w:pPr>
        <w:jc w:val="both"/>
      </w:pPr>
      <w:r w:rsidRPr="00746058">
        <w:t>PENDING</w:t>
      </w:r>
    </w:p>
    <w:p w14:paraId="605D74FF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7C5E355F" w14:textId="77777777" w:rsidR="00746058" w:rsidRPr="00746058" w:rsidRDefault="00746058" w:rsidP="007D7B1B">
      <w:pPr>
        <w:jc w:val="both"/>
      </w:pPr>
      <w:proofErr w:type="spellStart"/>
      <w:r w:rsidRPr="00746058">
        <w:t>Khóa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</w:p>
    <w:p w14:paraId="45327C71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3CDCC980" w14:textId="77777777" w:rsidR="00746058" w:rsidRPr="00746058" w:rsidRDefault="00746058" w:rsidP="007D7B1B">
      <w:pPr>
        <w:jc w:val="both"/>
      </w:pPr>
      <w:proofErr w:type="spellStart"/>
      <w:r w:rsidRPr="00746058">
        <w:t>Kiểm</w:t>
      </w:r>
      <w:proofErr w:type="spellEnd"/>
      <w:r w:rsidRPr="00746058">
        <w:t xml:space="preserve"> </w:t>
      </w:r>
      <w:proofErr w:type="spellStart"/>
      <w:r w:rsidRPr="00746058">
        <w:t>tra</w:t>
      </w:r>
      <w:proofErr w:type="spellEnd"/>
      <w:r w:rsidRPr="00746058">
        <w:t xml:space="preserve"> </w:t>
      </w:r>
      <w:proofErr w:type="spellStart"/>
      <w:r w:rsidRPr="00746058">
        <w:t>tồn</w:t>
      </w:r>
      <w:proofErr w:type="spellEnd"/>
      <w:r w:rsidRPr="00746058">
        <w:t xml:space="preserve"> </w:t>
      </w:r>
      <w:proofErr w:type="spellStart"/>
      <w:r w:rsidRPr="00746058">
        <w:t>kho</w:t>
      </w:r>
      <w:proofErr w:type="spellEnd"/>
    </w:p>
    <w:p w14:paraId="7D2B1427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78B12881" w14:textId="77777777" w:rsidR="00746058" w:rsidRPr="00746058" w:rsidRDefault="00746058" w:rsidP="007D7B1B">
      <w:pPr>
        <w:jc w:val="both"/>
      </w:pPr>
      <w:proofErr w:type="spellStart"/>
      <w:r w:rsidRPr="00746058">
        <w:t>Đủ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>?</w:t>
      </w:r>
    </w:p>
    <w:p w14:paraId="3F6BE54F" w14:textId="77777777" w:rsidR="00746058" w:rsidRPr="00746058" w:rsidRDefault="00746058" w:rsidP="007D7B1B">
      <w:pPr>
        <w:jc w:val="both"/>
      </w:pPr>
      <w:r w:rsidRPr="00746058">
        <w:t xml:space="preserve"> ┌───────┴───────┐</w:t>
      </w:r>
    </w:p>
    <w:p w14:paraId="2948D8B3" w14:textId="77777777" w:rsidR="00746058" w:rsidRPr="00746058" w:rsidRDefault="00746058" w:rsidP="007D7B1B">
      <w:pPr>
        <w:jc w:val="both"/>
      </w:pPr>
      <w:proofErr w:type="spellStart"/>
      <w:r w:rsidRPr="00746058">
        <w:t>Có</w:t>
      </w:r>
      <w:proofErr w:type="spellEnd"/>
      <w:r w:rsidRPr="00746058">
        <w:t xml:space="preserve">              </w:t>
      </w:r>
      <w:proofErr w:type="spellStart"/>
      <w:r w:rsidRPr="00746058">
        <w:t>Không</w:t>
      </w:r>
      <w:proofErr w:type="spellEnd"/>
    </w:p>
    <w:p w14:paraId="6AAE0C10" w14:textId="77777777" w:rsidR="00746058" w:rsidRPr="00746058" w:rsidRDefault="00746058" w:rsidP="007D7B1B">
      <w:pPr>
        <w:jc w:val="both"/>
      </w:pPr>
      <w:r w:rsidRPr="00746058">
        <w:t xml:space="preserve"> ↓                ↓</w:t>
      </w:r>
    </w:p>
    <w:p w14:paraId="3211B521" w14:textId="77777777" w:rsidR="00746058" w:rsidRPr="00746058" w:rsidRDefault="00746058" w:rsidP="007D7B1B">
      <w:pPr>
        <w:jc w:val="both"/>
      </w:pPr>
      <w:proofErr w:type="spellStart"/>
      <w:r w:rsidRPr="00746058">
        <w:t>Trừ</w:t>
      </w:r>
      <w:proofErr w:type="spellEnd"/>
      <w:r w:rsidRPr="00746058">
        <w:t xml:space="preserve"> </w:t>
      </w:r>
      <w:proofErr w:type="spellStart"/>
      <w:r w:rsidRPr="00746058">
        <w:t>kho</w:t>
      </w:r>
      <w:proofErr w:type="spellEnd"/>
      <w:r w:rsidRPr="00746058">
        <w:t xml:space="preserve">          Rollback</w:t>
      </w:r>
    </w:p>
    <w:p w14:paraId="6C5E7B5E" w14:textId="77777777" w:rsidR="00746058" w:rsidRPr="00746058" w:rsidRDefault="00746058" w:rsidP="007D7B1B">
      <w:pPr>
        <w:jc w:val="both"/>
      </w:pPr>
      <w:r w:rsidRPr="00746058">
        <w:t xml:space="preserve"> ↓</w:t>
      </w:r>
    </w:p>
    <w:p w14:paraId="7FAFB0D1" w14:textId="77777777" w:rsidR="00746058" w:rsidRPr="00746058" w:rsidRDefault="00746058" w:rsidP="007D7B1B">
      <w:pPr>
        <w:jc w:val="both"/>
      </w:pPr>
      <w:r w:rsidRPr="00746058">
        <w:t>PROCESSING</w:t>
      </w:r>
    </w:p>
    <w:p w14:paraId="121F42E1" w14:textId="77777777" w:rsidR="00746058" w:rsidRPr="00746058" w:rsidRDefault="00746058" w:rsidP="007D7B1B">
      <w:pPr>
        <w:jc w:val="both"/>
      </w:pPr>
      <w:r w:rsidRPr="00746058">
        <w:t xml:space="preserve"> ↓</w:t>
      </w:r>
    </w:p>
    <w:p w14:paraId="54557C71" w14:textId="77777777" w:rsidR="00746058" w:rsidRPr="00746058" w:rsidRDefault="00746058" w:rsidP="007D7B1B">
      <w:pPr>
        <w:jc w:val="both"/>
      </w:pPr>
      <w:proofErr w:type="spellStart"/>
      <w:r w:rsidRPr="00746058">
        <w:t>Ghi</w:t>
      </w:r>
      <w:proofErr w:type="spellEnd"/>
      <w:r w:rsidRPr="00746058">
        <w:t xml:space="preserve"> History</w:t>
      </w:r>
    </w:p>
    <w:p w14:paraId="6E93D88F" w14:textId="77777777" w:rsidR="00746058" w:rsidRPr="00746058" w:rsidRDefault="00746058" w:rsidP="007D7B1B">
      <w:pPr>
        <w:jc w:val="both"/>
      </w:pPr>
      <w:r w:rsidRPr="00746058">
        <w:t xml:space="preserve"> ↓</w:t>
      </w:r>
    </w:p>
    <w:p w14:paraId="38E7DA2A" w14:textId="77777777" w:rsidR="00746058" w:rsidRPr="00746058" w:rsidRDefault="00746058" w:rsidP="007D7B1B">
      <w:pPr>
        <w:jc w:val="both"/>
      </w:pPr>
      <w:r w:rsidRPr="00746058">
        <w:t>Commit</w:t>
      </w:r>
    </w:p>
    <w:p w14:paraId="31A94C9C" w14:textId="77777777" w:rsidR="00746058" w:rsidRPr="00746058" w:rsidRDefault="00746058" w:rsidP="007D7B1B">
      <w:pPr>
        <w:jc w:val="both"/>
      </w:pPr>
      <w:proofErr w:type="spellStart"/>
      <w:r w:rsidRPr="00746058">
        <w:t>Nếu</w:t>
      </w:r>
      <w:proofErr w:type="spellEnd"/>
      <w:r w:rsidRPr="00746058">
        <w:t xml:space="preserve"> </w:t>
      </w:r>
      <w:proofErr w:type="spellStart"/>
      <w:r w:rsidRPr="00746058">
        <w:t>không</w:t>
      </w:r>
      <w:proofErr w:type="spellEnd"/>
      <w:r w:rsidRPr="00746058">
        <w:t xml:space="preserve"> </w:t>
      </w:r>
      <w:proofErr w:type="spellStart"/>
      <w:r w:rsidRPr="00746058">
        <w:t>đủ</w:t>
      </w:r>
      <w:proofErr w:type="spellEnd"/>
      <w:r w:rsidRPr="00746058">
        <w:t xml:space="preserve"> </w:t>
      </w:r>
      <w:proofErr w:type="spellStart"/>
      <w:r w:rsidRPr="00746058">
        <w:t>tồn</w:t>
      </w:r>
      <w:proofErr w:type="spellEnd"/>
      <w:r w:rsidRPr="00746058">
        <w:t xml:space="preserve"> </w:t>
      </w:r>
      <w:proofErr w:type="spellStart"/>
      <w:r w:rsidRPr="00746058">
        <w:t>kho</w:t>
      </w:r>
      <w:proofErr w:type="spellEnd"/>
      <w:r w:rsidRPr="00746058">
        <w:t xml:space="preserve">, </w:t>
      </w:r>
      <w:proofErr w:type="spellStart"/>
      <w:r w:rsidRPr="00746058">
        <w:t>toàn</w:t>
      </w:r>
      <w:proofErr w:type="spellEnd"/>
      <w:r w:rsidRPr="00746058">
        <w:t xml:space="preserve"> </w:t>
      </w:r>
      <w:proofErr w:type="spellStart"/>
      <w:r w:rsidRPr="00746058">
        <w:t>bộ</w:t>
      </w:r>
      <w:proofErr w:type="spellEnd"/>
      <w:r w:rsidRPr="00746058">
        <w:t xml:space="preserve"> </w:t>
      </w:r>
      <w:proofErr w:type="spellStart"/>
      <w:r w:rsidRPr="00746058">
        <w:t>giao</w:t>
      </w:r>
      <w:proofErr w:type="spellEnd"/>
      <w:r w:rsidRPr="00746058">
        <w:t xml:space="preserve"> </w:t>
      </w:r>
      <w:proofErr w:type="spellStart"/>
      <w:r w:rsidRPr="00746058">
        <w:t>dịch</w:t>
      </w:r>
      <w:proofErr w:type="spellEnd"/>
      <w:r w:rsidRPr="00746058">
        <w:t xml:space="preserve"> </w:t>
      </w:r>
      <w:proofErr w:type="spellStart"/>
      <w:r w:rsidRPr="00746058">
        <w:t>được</w:t>
      </w:r>
      <w:proofErr w:type="spellEnd"/>
      <w:r w:rsidRPr="00746058">
        <w:t xml:space="preserve"> rollback.</w:t>
      </w:r>
    </w:p>
    <w:p w14:paraId="46ECBDDC" w14:textId="77777777" w:rsidR="00746058" w:rsidRPr="00746058" w:rsidRDefault="00746058" w:rsidP="007D7B1B">
      <w:pPr>
        <w:jc w:val="both"/>
      </w:pPr>
      <w:r w:rsidRPr="00746058">
        <w:t xml:space="preserve">Do </w:t>
      </w:r>
      <w:proofErr w:type="spellStart"/>
      <w:r w:rsidRPr="00746058">
        <w:t>đó</w:t>
      </w:r>
      <w:proofErr w:type="spellEnd"/>
      <w:r w:rsidRPr="00746058">
        <w:t xml:space="preserve"> </w:t>
      </w:r>
      <w:proofErr w:type="spellStart"/>
      <w:r w:rsidRPr="00746058">
        <w:t>hệ</w:t>
      </w:r>
      <w:proofErr w:type="spellEnd"/>
      <w:r w:rsidRPr="00746058">
        <w:t xml:space="preserve"> </w:t>
      </w:r>
      <w:proofErr w:type="spellStart"/>
      <w:r w:rsidRPr="00746058">
        <w:t>thống</w:t>
      </w:r>
      <w:proofErr w:type="spellEnd"/>
      <w:r w:rsidRPr="00746058">
        <w:t xml:space="preserve"> </w:t>
      </w:r>
      <w:proofErr w:type="spellStart"/>
      <w:r w:rsidRPr="00746058">
        <w:t>không</w:t>
      </w:r>
      <w:proofErr w:type="spellEnd"/>
      <w:r w:rsidRPr="00746058">
        <w:t xml:space="preserve"> </w:t>
      </w:r>
      <w:proofErr w:type="spellStart"/>
      <w:r w:rsidRPr="00746058">
        <w:t>xảy</w:t>
      </w:r>
      <w:proofErr w:type="spellEnd"/>
      <w:r w:rsidRPr="00746058">
        <w:t xml:space="preserve"> </w:t>
      </w:r>
      <w:proofErr w:type="spellStart"/>
      <w:r w:rsidRPr="00746058">
        <w:t>ra</w:t>
      </w:r>
      <w:proofErr w:type="spellEnd"/>
      <w:r w:rsidRPr="00746058">
        <w:t xml:space="preserve"> </w:t>
      </w:r>
      <w:proofErr w:type="spellStart"/>
      <w:r w:rsidRPr="00746058">
        <w:t>tình</w:t>
      </w:r>
      <w:proofErr w:type="spellEnd"/>
      <w:r w:rsidRPr="00746058">
        <w:t xml:space="preserve"> </w:t>
      </w:r>
      <w:proofErr w:type="spellStart"/>
      <w:r w:rsidRPr="00746058">
        <w:t>trạng</w:t>
      </w:r>
      <w:proofErr w:type="spellEnd"/>
      <w:r w:rsidRPr="00746058">
        <w:t xml:space="preserve"> </w:t>
      </w:r>
      <w:proofErr w:type="spellStart"/>
      <w:r w:rsidRPr="00746058">
        <w:t>trừ</w:t>
      </w:r>
      <w:proofErr w:type="spellEnd"/>
      <w:r w:rsidRPr="00746058">
        <w:t xml:space="preserve"> </w:t>
      </w:r>
      <w:proofErr w:type="spellStart"/>
      <w:r w:rsidRPr="00746058">
        <w:t>kho</w:t>
      </w:r>
      <w:proofErr w:type="spellEnd"/>
      <w:r w:rsidRPr="00746058">
        <w:t xml:space="preserve"> </w:t>
      </w:r>
      <w:proofErr w:type="spellStart"/>
      <w:r w:rsidRPr="00746058">
        <w:t>nhưng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 xml:space="preserve"> </w:t>
      </w:r>
      <w:proofErr w:type="spellStart"/>
      <w:r w:rsidRPr="00746058">
        <w:t>không</w:t>
      </w:r>
      <w:proofErr w:type="spellEnd"/>
      <w:r w:rsidRPr="00746058">
        <w:t xml:space="preserve"> </w:t>
      </w:r>
      <w:proofErr w:type="spellStart"/>
      <w:r w:rsidRPr="00746058">
        <w:t>được</w:t>
      </w:r>
      <w:proofErr w:type="spellEnd"/>
      <w:r w:rsidRPr="00746058">
        <w:t xml:space="preserve"> </w:t>
      </w:r>
      <w:proofErr w:type="spellStart"/>
      <w:r w:rsidRPr="00746058">
        <w:t>cập</w:t>
      </w:r>
      <w:proofErr w:type="spellEnd"/>
      <w:r w:rsidRPr="00746058">
        <w:t xml:space="preserve"> </w:t>
      </w:r>
      <w:proofErr w:type="spellStart"/>
      <w:r w:rsidRPr="00746058">
        <w:t>nhật</w:t>
      </w:r>
      <w:proofErr w:type="spellEnd"/>
      <w:r w:rsidRPr="00746058">
        <w:t>.</w:t>
      </w:r>
    </w:p>
    <w:p w14:paraId="033C7BD0" w14:textId="203A19A4" w:rsidR="00746058" w:rsidRPr="00746058" w:rsidRDefault="002F1954" w:rsidP="007D7B1B">
      <w:pPr>
        <w:jc w:val="both"/>
      </w:pPr>
      <w:r>
        <w:lastRenderedPageBreak/>
        <w:t xml:space="preserve"> </w:t>
      </w:r>
    </w:p>
    <w:p w14:paraId="42669AB4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12. MANAGEMENT PORTAL – SPRING BOOT</w:t>
      </w:r>
    </w:p>
    <w:p w14:paraId="7549B173" w14:textId="77777777" w:rsidR="00746058" w:rsidRPr="00746058" w:rsidRDefault="00746058" w:rsidP="007D7B1B">
      <w:pPr>
        <w:jc w:val="both"/>
      </w:pPr>
      <w:r w:rsidRPr="00746058">
        <w:t xml:space="preserve">Management Portal </w:t>
      </w:r>
      <w:proofErr w:type="spellStart"/>
      <w:r w:rsidRPr="00746058">
        <w:t>được</w:t>
      </w:r>
      <w:proofErr w:type="spellEnd"/>
      <w:r w:rsidRPr="00746058">
        <w:t xml:space="preserve"> </w:t>
      </w:r>
      <w:proofErr w:type="spellStart"/>
      <w:r w:rsidRPr="00746058">
        <w:t>xây</w:t>
      </w:r>
      <w:proofErr w:type="spellEnd"/>
      <w:r w:rsidRPr="00746058">
        <w:t xml:space="preserve"> </w:t>
      </w:r>
      <w:proofErr w:type="spellStart"/>
      <w:r w:rsidRPr="00746058">
        <w:t>dựng</w:t>
      </w:r>
      <w:proofErr w:type="spellEnd"/>
      <w:r w:rsidRPr="00746058">
        <w:t xml:space="preserve"> </w:t>
      </w:r>
      <w:proofErr w:type="spellStart"/>
      <w:r w:rsidRPr="00746058">
        <w:t>bằng</w:t>
      </w:r>
      <w:proofErr w:type="spellEnd"/>
      <w:r w:rsidRPr="00746058">
        <w:t xml:space="preserve"> Spring Boot.</w:t>
      </w:r>
    </w:p>
    <w:p w14:paraId="27297341" w14:textId="77777777" w:rsidR="00746058" w:rsidRPr="00746058" w:rsidRDefault="00746058" w:rsidP="007D7B1B">
      <w:pPr>
        <w:jc w:val="both"/>
      </w:pPr>
      <w:r w:rsidRPr="00746058">
        <w:t xml:space="preserve">Các </w:t>
      </w:r>
      <w:proofErr w:type="spellStart"/>
      <w:r w:rsidRPr="00746058">
        <w:t>thành</w:t>
      </w:r>
      <w:proofErr w:type="spellEnd"/>
      <w:r w:rsidRPr="00746058">
        <w:t xml:space="preserve"> </w:t>
      </w:r>
      <w:proofErr w:type="spellStart"/>
      <w:r w:rsidRPr="00746058">
        <w:t>phần</w:t>
      </w:r>
      <w:proofErr w:type="spellEnd"/>
      <w:r w:rsidRPr="00746058">
        <w:t xml:space="preserve"> </w:t>
      </w:r>
      <w:proofErr w:type="spellStart"/>
      <w:r w:rsidRPr="00746058">
        <w:t>chính</w:t>
      </w:r>
      <w:proofErr w:type="spellEnd"/>
      <w:r w:rsidRPr="00746058">
        <w:t>:</w:t>
      </w:r>
    </w:p>
    <w:p w14:paraId="7C373C6E" w14:textId="77777777" w:rsidR="00746058" w:rsidRPr="00746058" w:rsidRDefault="00746058">
      <w:pPr>
        <w:numPr>
          <w:ilvl w:val="0"/>
          <w:numId w:val="16"/>
        </w:numPr>
        <w:jc w:val="both"/>
      </w:pPr>
      <w:r w:rsidRPr="00746058">
        <w:t>Spring MVC.</w:t>
      </w:r>
    </w:p>
    <w:p w14:paraId="6E165486" w14:textId="77777777" w:rsidR="00746058" w:rsidRPr="00746058" w:rsidRDefault="00746058">
      <w:pPr>
        <w:numPr>
          <w:ilvl w:val="0"/>
          <w:numId w:val="16"/>
        </w:numPr>
        <w:jc w:val="both"/>
      </w:pPr>
      <w:proofErr w:type="spellStart"/>
      <w:r w:rsidRPr="00746058">
        <w:t>Thymeleaf</w:t>
      </w:r>
      <w:proofErr w:type="spellEnd"/>
      <w:r w:rsidRPr="00746058">
        <w:t>.</w:t>
      </w:r>
    </w:p>
    <w:p w14:paraId="69B58F97" w14:textId="77777777" w:rsidR="00746058" w:rsidRPr="00746058" w:rsidRDefault="00746058">
      <w:pPr>
        <w:numPr>
          <w:ilvl w:val="0"/>
          <w:numId w:val="16"/>
        </w:numPr>
        <w:jc w:val="both"/>
      </w:pPr>
      <w:r w:rsidRPr="00746058">
        <w:t>Spring Data JPA.</w:t>
      </w:r>
    </w:p>
    <w:p w14:paraId="755277E2" w14:textId="77777777" w:rsidR="00746058" w:rsidRPr="00746058" w:rsidRDefault="00746058">
      <w:pPr>
        <w:numPr>
          <w:ilvl w:val="0"/>
          <w:numId w:val="16"/>
        </w:numPr>
        <w:jc w:val="both"/>
      </w:pPr>
      <w:r w:rsidRPr="00746058">
        <w:t>Hibernate.</w:t>
      </w:r>
    </w:p>
    <w:p w14:paraId="77CE05BF" w14:textId="77777777" w:rsidR="00746058" w:rsidRPr="00746058" w:rsidRDefault="00746058">
      <w:pPr>
        <w:numPr>
          <w:ilvl w:val="0"/>
          <w:numId w:val="16"/>
        </w:numPr>
        <w:jc w:val="both"/>
      </w:pPr>
      <w:r w:rsidRPr="00746058">
        <w:t>Spring Security.</w:t>
      </w:r>
    </w:p>
    <w:p w14:paraId="35BF58EA" w14:textId="77777777" w:rsidR="00746058" w:rsidRPr="00746058" w:rsidRDefault="00746058" w:rsidP="007D7B1B">
      <w:pPr>
        <w:jc w:val="both"/>
      </w:pPr>
      <w:proofErr w:type="spellStart"/>
      <w:r w:rsidRPr="00746058">
        <w:t>Chức</w:t>
      </w:r>
      <w:proofErr w:type="spellEnd"/>
      <w:r w:rsidRPr="00746058">
        <w:t xml:space="preserve"> </w:t>
      </w:r>
      <w:proofErr w:type="spellStart"/>
      <w:r w:rsidRPr="00746058">
        <w:t>năng</w:t>
      </w:r>
      <w:proofErr w:type="spellEnd"/>
      <w:r w:rsidRPr="00746058">
        <w:t>:</w:t>
      </w:r>
    </w:p>
    <w:p w14:paraId="08C2CB79" w14:textId="77777777" w:rsidR="00746058" w:rsidRPr="00746058" w:rsidRDefault="00746058">
      <w:pPr>
        <w:numPr>
          <w:ilvl w:val="0"/>
          <w:numId w:val="17"/>
        </w:numPr>
        <w:jc w:val="both"/>
      </w:pPr>
      <w:proofErr w:type="spellStart"/>
      <w:r w:rsidRPr="00746058">
        <w:t>Đăng</w:t>
      </w:r>
      <w:proofErr w:type="spellEnd"/>
      <w:r w:rsidRPr="00746058">
        <w:t xml:space="preserve"> </w:t>
      </w:r>
      <w:proofErr w:type="spellStart"/>
      <w:r w:rsidRPr="00746058">
        <w:t>nhập</w:t>
      </w:r>
      <w:proofErr w:type="spellEnd"/>
      <w:r w:rsidRPr="00746058">
        <w:t xml:space="preserve"> MANAGER/ADMIN.</w:t>
      </w:r>
    </w:p>
    <w:p w14:paraId="340498DB" w14:textId="77777777" w:rsidR="00746058" w:rsidRPr="00746058" w:rsidRDefault="00746058">
      <w:pPr>
        <w:numPr>
          <w:ilvl w:val="0"/>
          <w:numId w:val="17"/>
        </w:numPr>
        <w:jc w:val="both"/>
      </w:pPr>
      <w:r w:rsidRPr="00746058">
        <w:t xml:space="preserve">Xem </w:t>
      </w:r>
      <w:proofErr w:type="spellStart"/>
      <w:r w:rsidRPr="00746058">
        <w:t>danh</w:t>
      </w:r>
      <w:proofErr w:type="spellEnd"/>
      <w:r w:rsidRPr="00746058">
        <w:t xml:space="preserve"> </w:t>
      </w:r>
      <w:proofErr w:type="spellStart"/>
      <w:r w:rsidRPr="00746058">
        <w:t>sách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>.</w:t>
      </w:r>
    </w:p>
    <w:p w14:paraId="2F68D05E" w14:textId="77777777" w:rsidR="00746058" w:rsidRPr="00746058" w:rsidRDefault="00746058">
      <w:pPr>
        <w:numPr>
          <w:ilvl w:val="0"/>
          <w:numId w:val="17"/>
        </w:numPr>
        <w:jc w:val="both"/>
      </w:pPr>
      <w:r w:rsidRPr="00746058">
        <w:t xml:space="preserve">Xem </w:t>
      </w:r>
      <w:proofErr w:type="spellStart"/>
      <w:r w:rsidRPr="00746058">
        <w:t>đơn</w:t>
      </w:r>
      <w:proofErr w:type="spellEnd"/>
      <w:r w:rsidRPr="00746058">
        <w:t xml:space="preserve"> READY.</w:t>
      </w:r>
    </w:p>
    <w:p w14:paraId="630E7293" w14:textId="77777777" w:rsidR="00746058" w:rsidRPr="00746058" w:rsidRDefault="00746058">
      <w:pPr>
        <w:numPr>
          <w:ilvl w:val="0"/>
          <w:numId w:val="17"/>
        </w:numPr>
        <w:jc w:val="both"/>
      </w:pPr>
      <w:r w:rsidRPr="00746058">
        <w:t xml:space="preserve">Xem chi </w:t>
      </w:r>
      <w:proofErr w:type="spellStart"/>
      <w:r w:rsidRPr="00746058">
        <w:t>tiết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>.</w:t>
      </w:r>
    </w:p>
    <w:p w14:paraId="3C4E55BB" w14:textId="77777777" w:rsidR="00746058" w:rsidRPr="00746058" w:rsidRDefault="00746058">
      <w:pPr>
        <w:numPr>
          <w:ilvl w:val="0"/>
          <w:numId w:val="17"/>
        </w:numPr>
        <w:jc w:val="both"/>
      </w:pPr>
      <w:proofErr w:type="spellStart"/>
      <w:r w:rsidRPr="00746058">
        <w:t>Phê</w:t>
      </w:r>
      <w:proofErr w:type="spellEnd"/>
      <w:r w:rsidRPr="00746058">
        <w:t xml:space="preserve"> </w:t>
      </w:r>
      <w:proofErr w:type="spellStart"/>
      <w:r w:rsidRPr="00746058">
        <w:t>duyệt</w:t>
      </w:r>
      <w:proofErr w:type="spellEnd"/>
      <w:r w:rsidRPr="00746058">
        <w:t xml:space="preserve"> </w:t>
      </w:r>
      <w:proofErr w:type="spellStart"/>
      <w:r w:rsidRPr="00746058">
        <w:t>giao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>.</w:t>
      </w:r>
    </w:p>
    <w:p w14:paraId="243BC917" w14:textId="77777777" w:rsidR="00746058" w:rsidRPr="00746058" w:rsidRDefault="00746058">
      <w:pPr>
        <w:numPr>
          <w:ilvl w:val="0"/>
          <w:numId w:val="17"/>
        </w:numPr>
        <w:jc w:val="both"/>
      </w:pPr>
      <w:r w:rsidRPr="00746058">
        <w:t xml:space="preserve">Quản </w:t>
      </w:r>
      <w:proofErr w:type="spellStart"/>
      <w:r w:rsidRPr="00746058">
        <w:t>lý</w:t>
      </w:r>
      <w:proofErr w:type="spellEnd"/>
      <w:r w:rsidRPr="00746058">
        <w:t xml:space="preserve"> </w:t>
      </w:r>
      <w:proofErr w:type="spellStart"/>
      <w:r w:rsidRPr="00746058">
        <w:t>sản</w:t>
      </w:r>
      <w:proofErr w:type="spellEnd"/>
      <w:r w:rsidRPr="00746058">
        <w:t xml:space="preserve"> </w:t>
      </w:r>
      <w:proofErr w:type="spellStart"/>
      <w:r w:rsidRPr="00746058">
        <w:t>phẩm</w:t>
      </w:r>
      <w:proofErr w:type="spellEnd"/>
      <w:r w:rsidRPr="00746058">
        <w:t>.</w:t>
      </w:r>
    </w:p>
    <w:p w14:paraId="249E4F40" w14:textId="77777777" w:rsidR="00746058" w:rsidRPr="00746058" w:rsidRDefault="00746058">
      <w:pPr>
        <w:numPr>
          <w:ilvl w:val="0"/>
          <w:numId w:val="17"/>
        </w:numPr>
        <w:jc w:val="both"/>
      </w:pPr>
      <w:r w:rsidRPr="00746058">
        <w:t xml:space="preserve">Xem </w:t>
      </w:r>
      <w:proofErr w:type="spellStart"/>
      <w:r w:rsidRPr="00746058">
        <w:t>thống</w:t>
      </w:r>
      <w:proofErr w:type="spellEnd"/>
      <w:r w:rsidRPr="00746058">
        <w:t xml:space="preserve"> </w:t>
      </w:r>
      <w:proofErr w:type="spellStart"/>
      <w:r w:rsidRPr="00746058">
        <w:t>kê</w:t>
      </w:r>
      <w:proofErr w:type="spellEnd"/>
      <w:r w:rsidRPr="00746058">
        <w:t>.</w:t>
      </w:r>
    </w:p>
    <w:p w14:paraId="68530032" w14:textId="77777777" w:rsidR="00746058" w:rsidRPr="00746058" w:rsidRDefault="00746058">
      <w:pPr>
        <w:numPr>
          <w:ilvl w:val="0"/>
          <w:numId w:val="17"/>
        </w:numPr>
        <w:jc w:val="both"/>
      </w:pPr>
      <w:r w:rsidRPr="00746058">
        <w:t xml:space="preserve">Xem </w:t>
      </w:r>
      <w:proofErr w:type="spellStart"/>
      <w:r w:rsidRPr="00746058">
        <w:t>lịch</w:t>
      </w:r>
      <w:proofErr w:type="spellEnd"/>
      <w:r w:rsidRPr="00746058">
        <w:t xml:space="preserve"> </w:t>
      </w:r>
      <w:proofErr w:type="spellStart"/>
      <w:r w:rsidRPr="00746058">
        <w:t>sử</w:t>
      </w:r>
      <w:proofErr w:type="spellEnd"/>
      <w:r w:rsidRPr="00746058">
        <w:t xml:space="preserve"> </w:t>
      </w:r>
      <w:proofErr w:type="spellStart"/>
      <w:r w:rsidRPr="00746058">
        <w:t>xử</w:t>
      </w:r>
      <w:proofErr w:type="spellEnd"/>
      <w:r w:rsidRPr="00746058">
        <w:t xml:space="preserve"> </w:t>
      </w:r>
      <w:proofErr w:type="spellStart"/>
      <w:r w:rsidRPr="00746058">
        <w:t>lý</w:t>
      </w:r>
      <w:proofErr w:type="spellEnd"/>
      <w:r w:rsidRPr="00746058">
        <w:t>.</w:t>
      </w:r>
    </w:p>
    <w:p w14:paraId="533B75F9" w14:textId="77777777" w:rsidR="00746058" w:rsidRPr="00746058" w:rsidRDefault="00746058" w:rsidP="007D7B1B">
      <w:pPr>
        <w:jc w:val="both"/>
      </w:pPr>
      <w:proofErr w:type="spellStart"/>
      <w:r w:rsidRPr="00746058">
        <w:rPr>
          <w:b/>
          <w:bCs/>
        </w:rPr>
        <w:t>Hình</w:t>
      </w:r>
      <w:proofErr w:type="spellEnd"/>
      <w:r w:rsidRPr="00746058">
        <w:rPr>
          <w:b/>
          <w:bCs/>
        </w:rPr>
        <w:t xml:space="preserve"> 9. Management Portal</w:t>
      </w:r>
    </w:p>
    <w:p w14:paraId="7B29D6EC" w14:textId="0702EB78" w:rsidR="00746058" w:rsidRPr="00746058" w:rsidRDefault="002F1954" w:rsidP="007D7B1B">
      <w:pPr>
        <w:jc w:val="both"/>
      </w:pPr>
      <w:r>
        <w:rPr>
          <w:i/>
          <w:iCs/>
        </w:rPr>
        <w:t xml:space="preserve"> </w:t>
      </w:r>
    </w:p>
    <w:p w14:paraId="0F270CBB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13. PHÊ DUYỆT GIAO HÀNG</w:t>
      </w:r>
    </w:p>
    <w:p w14:paraId="6820121C" w14:textId="77777777" w:rsidR="00746058" w:rsidRPr="00746058" w:rsidRDefault="00746058" w:rsidP="007D7B1B">
      <w:pPr>
        <w:jc w:val="both"/>
      </w:pPr>
      <w:r w:rsidRPr="00746058">
        <w:t xml:space="preserve">Quản </w:t>
      </w:r>
      <w:proofErr w:type="spellStart"/>
      <w:r w:rsidRPr="00746058">
        <w:t>lý</w:t>
      </w:r>
      <w:proofErr w:type="spellEnd"/>
      <w:r w:rsidRPr="00746058">
        <w:t xml:space="preserve"> </w:t>
      </w:r>
      <w:proofErr w:type="spellStart"/>
      <w:r w:rsidRPr="00746058">
        <w:t>chỉ</w:t>
      </w:r>
      <w:proofErr w:type="spellEnd"/>
      <w:r w:rsidRPr="00746058">
        <w:t xml:space="preserve"> </w:t>
      </w:r>
      <w:proofErr w:type="spellStart"/>
      <w:r w:rsidRPr="00746058">
        <w:t>được</w:t>
      </w:r>
      <w:proofErr w:type="spellEnd"/>
      <w:r w:rsidRPr="00746058">
        <w:t xml:space="preserve"> </w:t>
      </w:r>
      <w:proofErr w:type="spellStart"/>
      <w:r w:rsidRPr="00746058">
        <w:t>phê</w:t>
      </w:r>
      <w:proofErr w:type="spellEnd"/>
      <w:r w:rsidRPr="00746058">
        <w:t xml:space="preserve"> </w:t>
      </w:r>
      <w:proofErr w:type="spellStart"/>
      <w:r w:rsidRPr="00746058">
        <w:t>duyệt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 xml:space="preserve"> </w:t>
      </w:r>
      <w:proofErr w:type="spellStart"/>
      <w:r w:rsidRPr="00746058">
        <w:t>đang</w:t>
      </w:r>
      <w:proofErr w:type="spellEnd"/>
      <w:r w:rsidRPr="00746058">
        <w:t xml:space="preserve"> ở </w:t>
      </w:r>
      <w:proofErr w:type="spellStart"/>
      <w:r w:rsidRPr="00746058">
        <w:t>trạng</w:t>
      </w:r>
      <w:proofErr w:type="spellEnd"/>
      <w:r w:rsidRPr="00746058">
        <w:t xml:space="preserve"> </w:t>
      </w:r>
      <w:proofErr w:type="spellStart"/>
      <w:r w:rsidRPr="00746058">
        <w:t>thái</w:t>
      </w:r>
      <w:proofErr w:type="spellEnd"/>
      <w:r w:rsidRPr="00746058">
        <w:t>:</w:t>
      </w:r>
    </w:p>
    <w:p w14:paraId="3163B482" w14:textId="77777777" w:rsidR="00746058" w:rsidRPr="00746058" w:rsidRDefault="00746058" w:rsidP="007D7B1B">
      <w:pPr>
        <w:jc w:val="both"/>
      </w:pPr>
      <w:r w:rsidRPr="00746058">
        <w:t>READY</w:t>
      </w:r>
    </w:p>
    <w:p w14:paraId="5910AE20" w14:textId="77777777" w:rsidR="00746058" w:rsidRPr="00746058" w:rsidRDefault="00746058" w:rsidP="007D7B1B">
      <w:pPr>
        <w:jc w:val="both"/>
      </w:pPr>
      <w:proofErr w:type="spellStart"/>
      <w:r w:rsidRPr="00746058">
        <w:t>Luồng</w:t>
      </w:r>
      <w:proofErr w:type="spellEnd"/>
      <w:r w:rsidRPr="00746058">
        <w:t>:</w:t>
      </w:r>
    </w:p>
    <w:p w14:paraId="6FF4E5BA" w14:textId="77777777" w:rsidR="00746058" w:rsidRPr="00746058" w:rsidRDefault="00746058" w:rsidP="007D7B1B">
      <w:pPr>
        <w:jc w:val="both"/>
      </w:pPr>
      <w:r w:rsidRPr="00746058">
        <w:t>READY</w:t>
      </w:r>
    </w:p>
    <w:p w14:paraId="211E0430" w14:textId="77777777" w:rsidR="00746058" w:rsidRPr="00746058" w:rsidRDefault="00746058" w:rsidP="007D7B1B">
      <w:pPr>
        <w:jc w:val="both"/>
      </w:pPr>
      <w:r w:rsidRPr="00746058">
        <w:lastRenderedPageBreak/>
        <w:t xml:space="preserve">  ↓</w:t>
      </w:r>
    </w:p>
    <w:p w14:paraId="17936368" w14:textId="77777777" w:rsidR="00746058" w:rsidRPr="00746058" w:rsidRDefault="00746058" w:rsidP="007D7B1B">
      <w:pPr>
        <w:jc w:val="both"/>
      </w:pPr>
      <w:r w:rsidRPr="00746058">
        <w:t xml:space="preserve">Manager </w:t>
      </w:r>
      <w:proofErr w:type="spellStart"/>
      <w:r w:rsidRPr="00746058">
        <w:t>kiểm</w:t>
      </w:r>
      <w:proofErr w:type="spellEnd"/>
      <w:r w:rsidRPr="00746058">
        <w:t xml:space="preserve"> </w:t>
      </w:r>
      <w:proofErr w:type="spellStart"/>
      <w:r w:rsidRPr="00746058">
        <w:t>tra</w:t>
      </w:r>
      <w:proofErr w:type="spellEnd"/>
    </w:p>
    <w:p w14:paraId="0C594894" w14:textId="77777777" w:rsidR="00746058" w:rsidRPr="00746058" w:rsidRDefault="00746058" w:rsidP="007D7B1B">
      <w:pPr>
        <w:jc w:val="both"/>
      </w:pPr>
      <w:r w:rsidRPr="00746058">
        <w:t xml:space="preserve">  ↓</w:t>
      </w:r>
    </w:p>
    <w:p w14:paraId="5842074B" w14:textId="77777777" w:rsidR="00746058" w:rsidRPr="00746058" w:rsidRDefault="00746058" w:rsidP="007D7B1B">
      <w:pPr>
        <w:jc w:val="both"/>
      </w:pPr>
      <w:proofErr w:type="spellStart"/>
      <w:r w:rsidRPr="00746058">
        <w:t>Phê</w:t>
      </w:r>
      <w:proofErr w:type="spellEnd"/>
      <w:r w:rsidRPr="00746058">
        <w:t xml:space="preserve"> </w:t>
      </w:r>
      <w:proofErr w:type="spellStart"/>
      <w:r w:rsidRPr="00746058">
        <w:t>duyệt</w:t>
      </w:r>
      <w:proofErr w:type="spellEnd"/>
    </w:p>
    <w:p w14:paraId="781EA48E" w14:textId="77777777" w:rsidR="00746058" w:rsidRPr="00746058" w:rsidRDefault="00746058" w:rsidP="007D7B1B">
      <w:pPr>
        <w:jc w:val="both"/>
      </w:pPr>
      <w:r w:rsidRPr="00746058">
        <w:t xml:space="preserve">  ↓</w:t>
      </w:r>
    </w:p>
    <w:p w14:paraId="4A9BD365" w14:textId="77777777" w:rsidR="00746058" w:rsidRPr="00746058" w:rsidRDefault="00746058" w:rsidP="007D7B1B">
      <w:pPr>
        <w:jc w:val="both"/>
      </w:pPr>
      <w:r w:rsidRPr="00746058">
        <w:t>SHIPPING</w:t>
      </w:r>
    </w:p>
    <w:p w14:paraId="5709B49D" w14:textId="77777777" w:rsidR="00746058" w:rsidRPr="00746058" w:rsidRDefault="00746058" w:rsidP="007D7B1B">
      <w:pPr>
        <w:jc w:val="both"/>
      </w:pPr>
      <w:r w:rsidRPr="00746058">
        <w:t xml:space="preserve">  ↓</w:t>
      </w:r>
    </w:p>
    <w:p w14:paraId="2A62CC98" w14:textId="77777777" w:rsidR="00746058" w:rsidRPr="00746058" w:rsidRDefault="00746058" w:rsidP="007D7B1B">
      <w:pPr>
        <w:jc w:val="both"/>
      </w:pPr>
      <w:proofErr w:type="spellStart"/>
      <w:r w:rsidRPr="00746058">
        <w:t>Ghi</w:t>
      </w:r>
      <w:proofErr w:type="spellEnd"/>
      <w:r w:rsidRPr="00746058">
        <w:t xml:space="preserve"> History</w:t>
      </w:r>
    </w:p>
    <w:p w14:paraId="2B4FA9BA" w14:textId="77777777" w:rsidR="00746058" w:rsidRPr="00746058" w:rsidRDefault="00746058" w:rsidP="007D7B1B">
      <w:pPr>
        <w:jc w:val="both"/>
      </w:pPr>
      <w:proofErr w:type="spellStart"/>
      <w:r w:rsidRPr="00746058">
        <w:t>Nếu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 xml:space="preserve"> </w:t>
      </w:r>
      <w:proofErr w:type="spellStart"/>
      <w:r w:rsidRPr="00746058">
        <w:t>không</w:t>
      </w:r>
      <w:proofErr w:type="spellEnd"/>
      <w:r w:rsidRPr="00746058">
        <w:t xml:space="preserve"> </w:t>
      </w:r>
      <w:proofErr w:type="spellStart"/>
      <w:r w:rsidRPr="00746058">
        <w:t>còn</w:t>
      </w:r>
      <w:proofErr w:type="spellEnd"/>
      <w:r w:rsidRPr="00746058">
        <w:t xml:space="preserve"> ở </w:t>
      </w:r>
      <w:proofErr w:type="spellStart"/>
      <w:r w:rsidRPr="00746058">
        <w:t>trạng</w:t>
      </w:r>
      <w:proofErr w:type="spellEnd"/>
      <w:r w:rsidRPr="00746058">
        <w:t xml:space="preserve"> </w:t>
      </w:r>
      <w:proofErr w:type="spellStart"/>
      <w:r w:rsidRPr="00746058">
        <w:t>thái</w:t>
      </w:r>
      <w:proofErr w:type="spellEnd"/>
      <w:r w:rsidRPr="00746058">
        <w:t xml:space="preserve"> READY, </w:t>
      </w:r>
      <w:proofErr w:type="spellStart"/>
      <w:r w:rsidRPr="00746058">
        <w:t>hệ</w:t>
      </w:r>
      <w:proofErr w:type="spellEnd"/>
      <w:r w:rsidRPr="00746058">
        <w:t xml:space="preserve"> </w:t>
      </w:r>
      <w:proofErr w:type="spellStart"/>
      <w:r w:rsidRPr="00746058">
        <w:t>thống</w:t>
      </w:r>
      <w:proofErr w:type="spellEnd"/>
      <w:r w:rsidRPr="00746058">
        <w:t xml:space="preserve"> </w:t>
      </w:r>
      <w:proofErr w:type="spellStart"/>
      <w:r w:rsidRPr="00746058">
        <w:t>từ</w:t>
      </w:r>
      <w:proofErr w:type="spellEnd"/>
      <w:r w:rsidRPr="00746058">
        <w:t xml:space="preserve"> </w:t>
      </w:r>
      <w:proofErr w:type="spellStart"/>
      <w:r w:rsidRPr="00746058">
        <w:t>chối</w:t>
      </w:r>
      <w:proofErr w:type="spellEnd"/>
      <w:r w:rsidRPr="00746058">
        <w:t xml:space="preserve"> </w:t>
      </w:r>
      <w:proofErr w:type="spellStart"/>
      <w:r w:rsidRPr="00746058">
        <w:t>thao</w:t>
      </w:r>
      <w:proofErr w:type="spellEnd"/>
      <w:r w:rsidRPr="00746058">
        <w:t xml:space="preserve"> </w:t>
      </w:r>
      <w:proofErr w:type="spellStart"/>
      <w:r w:rsidRPr="00746058">
        <w:t>tác</w:t>
      </w:r>
      <w:proofErr w:type="spellEnd"/>
      <w:r w:rsidRPr="00746058">
        <w:t xml:space="preserve"> </w:t>
      </w:r>
      <w:proofErr w:type="spellStart"/>
      <w:r w:rsidRPr="00746058">
        <w:t>để</w:t>
      </w:r>
      <w:proofErr w:type="spellEnd"/>
      <w:r w:rsidRPr="00746058">
        <w:t xml:space="preserve"> </w:t>
      </w:r>
      <w:proofErr w:type="spellStart"/>
      <w:r w:rsidRPr="00746058">
        <w:t>tránh</w:t>
      </w:r>
      <w:proofErr w:type="spellEnd"/>
      <w:r w:rsidRPr="00746058">
        <w:t xml:space="preserve"> </w:t>
      </w:r>
      <w:proofErr w:type="spellStart"/>
      <w:r w:rsidRPr="00746058">
        <w:t>ghi</w:t>
      </w:r>
      <w:proofErr w:type="spellEnd"/>
      <w:r w:rsidRPr="00746058">
        <w:t xml:space="preserve"> </w:t>
      </w:r>
      <w:proofErr w:type="spellStart"/>
      <w:r w:rsidRPr="00746058">
        <w:t>đè</w:t>
      </w:r>
      <w:proofErr w:type="spellEnd"/>
      <w:r w:rsidRPr="00746058">
        <w:t xml:space="preserve"> </w:t>
      </w:r>
      <w:proofErr w:type="spellStart"/>
      <w:r w:rsidRPr="00746058">
        <w:t>dữ</w:t>
      </w:r>
      <w:proofErr w:type="spellEnd"/>
      <w:r w:rsidRPr="00746058">
        <w:t xml:space="preserve"> </w:t>
      </w:r>
      <w:proofErr w:type="spellStart"/>
      <w:r w:rsidRPr="00746058">
        <w:t>liệu</w:t>
      </w:r>
      <w:proofErr w:type="spellEnd"/>
      <w:r w:rsidRPr="00746058">
        <w:t xml:space="preserve"> </w:t>
      </w:r>
      <w:proofErr w:type="spellStart"/>
      <w:r w:rsidRPr="00746058">
        <w:t>của</w:t>
      </w:r>
      <w:proofErr w:type="spellEnd"/>
      <w:r w:rsidRPr="00746058">
        <w:t xml:space="preserve"> </w:t>
      </w:r>
      <w:proofErr w:type="spellStart"/>
      <w:r w:rsidRPr="00746058">
        <w:t>nền</w:t>
      </w:r>
      <w:proofErr w:type="spellEnd"/>
      <w:r w:rsidRPr="00746058">
        <w:t xml:space="preserve"> </w:t>
      </w:r>
      <w:proofErr w:type="spellStart"/>
      <w:r w:rsidRPr="00746058">
        <w:t>tảng</w:t>
      </w:r>
      <w:proofErr w:type="spellEnd"/>
      <w:r w:rsidRPr="00746058">
        <w:t xml:space="preserve"> </w:t>
      </w:r>
      <w:proofErr w:type="spellStart"/>
      <w:r w:rsidRPr="00746058">
        <w:t>khác</w:t>
      </w:r>
      <w:proofErr w:type="spellEnd"/>
      <w:r w:rsidRPr="00746058">
        <w:t>.</w:t>
      </w:r>
    </w:p>
    <w:p w14:paraId="2A2F1B7D" w14:textId="77777777" w:rsidR="00746058" w:rsidRPr="00746058" w:rsidRDefault="00746058" w:rsidP="007D7B1B">
      <w:pPr>
        <w:jc w:val="both"/>
      </w:pPr>
      <w:proofErr w:type="spellStart"/>
      <w:r w:rsidRPr="00746058">
        <w:rPr>
          <w:b/>
          <w:bCs/>
        </w:rPr>
        <w:t>Hình</w:t>
      </w:r>
      <w:proofErr w:type="spellEnd"/>
      <w:r w:rsidRPr="00746058">
        <w:rPr>
          <w:b/>
          <w:bCs/>
        </w:rPr>
        <w:t xml:space="preserve"> 10. </w:t>
      </w:r>
      <w:proofErr w:type="spellStart"/>
      <w:r w:rsidRPr="00746058">
        <w:rPr>
          <w:b/>
          <w:bCs/>
        </w:rPr>
        <w:t>Phê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duyệt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giao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hàng</w:t>
      </w:r>
      <w:proofErr w:type="spellEnd"/>
    </w:p>
    <w:p w14:paraId="2EE3D095" w14:textId="3CF11203" w:rsidR="00746058" w:rsidRPr="00746058" w:rsidRDefault="007D7B1B" w:rsidP="007D7B1B">
      <w:pPr>
        <w:jc w:val="both"/>
      </w:pPr>
      <w:r>
        <w:rPr>
          <w:i/>
          <w:iCs/>
        </w:rPr>
        <w:t xml:space="preserve"> </w:t>
      </w:r>
    </w:p>
    <w:p w14:paraId="74C5A3E4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14. TRẠNG THÁI ĐƠN HÀNG</w:t>
      </w:r>
    </w:p>
    <w:p w14:paraId="5D2D51C5" w14:textId="77777777" w:rsidR="00746058" w:rsidRPr="00746058" w:rsidRDefault="00746058" w:rsidP="007D7B1B">
      <w:pPr>
        <w:jc w:val="both"/>
      </w:pPr>
      <w:proofErr w:type="spellStart"/>
      <w:r w:rsidRPr="00746058">
        <w:t>Hệ</w:t>
      </w:r>
      <w:proofErr w:type="spellEnd"/>
      <w:r w:rsidRPr="00746058">
        <w:t xml:space="preserve"> </w:t>
      </w:r>
      <w:proofErr w:type="spellStart"/>
      <w:r w:rsidRPr="00746058">
        <w:t>thống</w:t>
      </w:r>
      <w:proofErr w:type="spellEnd"/>
      <w:r w:rsidRPr="00746058">
        <w:t xml:space="preserve"> </w:t>
      </w:r>
      <w:proofErr w:type="spellStart"/>
      <w:r w:rsidRPr="00746058">
        <w:t>thống</w:t>
      </w:r>
      <w:proofErr w:type="spellEnd"/>
      <w:r w:rsidRPr="00746058">
        <w:t xml:space="preserve"> </w:t>
      </w:r>
      <w:proofErr w:type="spellStart"/>
      <w:r w:rsidRPr="00746058">
        <w:t>nhất</w:t>
      </w:r>
      <w:proofErr w:type="spellEnd"/>
      <w:r w:rsidRPr="00746058">
        <w:t xml:space="preserve"> </w:t>
      </w:r>
      <w:proofErr w:type="spellStart"/>
      <w:r w:rsidRPr="00746058">
        <w:t>trạng</w:t>
      </w:r>
      <w:proofErr w:type="spellEnd"/>
      <w:r w:rsidRPr="00746058">
        <w:t xml:space="preserve"> </w:t>
      </w:r>
      <w:proofErr w:type="spellStart"/>
      <w:r w:rsidRPr="00746058">
        <w:t>thái</w:t>
      </w:r>
      <w:proofErr w:type="spellEnd"/>
      <w:r w:rsidRPr="00746058">
        <w:t xml:space="preserve"> </w:t>
      </w:r>
      <w:proofErr w:type="spellStart"/>
      <w:r w:rsidRPr="00746058">
        <w:t>trên</w:t>
      </w:r>
      <w:proofErr w:type="spellEnd"/>
      <w:r w:rsidRPr="00746058">
        <w:t xml:space="preserve"> </w:t>
      </w:r>
      <w:proofErr w:type="spellStart"/>
      <w:r w:rsidRPr="00746058">
        <w:t>cả</w:t>
      </w:r>
      <w:proofErr w:type="spellEnd"/>
      <w:r w:rsidRPr="00746058">
        <w:t xml:space="preserve"> </w:t>
      </w:r>
      <w:proofErr w:type="spellStart"/>
      <w:r w:rsidRPr="00746058">
        <w:t>ba</w:t>
      </w:r>
      <w:proofErr w:type="spellEnd"/>
      <w:r w:rsidRPr="00746058">
        <w:t xml:space="preserve"> </w:t>
      </w:r>
      <w:proofErr w:type="spellStart"/>
      <w:r w:rsidRPr="00746058">
        <w:t>nền</w:t>
      </w:r>
      <w:proofErr w:type="spellEnd"/>
      <w:r w:rsidRPr="00746058">
        <w:t xml:space="preserve"> </w:t>
      </w:r>
      <w:proofErr w:type="spellStart"/>
      <w:r w:rsidRPr="00746058">
        <w:t>tảng</w:t>
      </w:r>
      <w:proofErr w:type="spellEnd"/>
      <w:r w:rsidRPr="00746058">
        <w:t>:</w:t>
      </w:r>
    </w:p>
    <w:p w14:paraId="2EA6DACB" w14:textId="77777777" w:rsidR="00746058" w:rsidRPr="00746058" w:rsidRDefault="00746058" w:rsidP="007D7B1B">
      <w:pPr>
        <w:jc w:val="both"/>
      </w:pPr>
      <w:r w:rsidRPr="00746058">
        <w:t>PENDING</w:t>
      </w:r>
    </w:p>
    <w:p w14:paraId="52246A9F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5A1B3D89" w14:textId="77777777" w:rsidR="00746058" w:rsidRPr="00746058" w:rsidRDefault="00746058" w:rsidP="007D7B1B">
      <w:pPr>
        <w:jc w:val="both"/>
      </w:pPr>
      <w:r w:rsidRPr="00746058">
        <w:t>PROCESSING</w:t>
      </w:r>
    </w:p>
    <w:p w14:paraId="6214A090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4C608E73" w14:textId="77777777" w:rsidR="00746058" w:rsidRPr="00746058" w:rsidRDefault="00746058" w:rsidP="007D7B1B">
      <w:pPr>
        <w:jc w:val="both"/>
      </w:pPr>
      <w:r w:rsidRPr="00746058">
        <w:t>READY</w:t>
      </w:r>
    </w:p>
    <w:p w14:paraId="2F45BF53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21C99C0F" w14:textId="77777777" w:rsidR="00746058" w:rsidRPr="00746058" w:rsidRDefault="00746058" w:rsidP="007D7B1B">
      <w:pPr>
        <w:jc w:val="both"/>
      </w:pPr>
      <w:r w:rsidRPr="00746058">
        <w:t>SHIPPING</w:t>
      </w:r>
    </w:p>
    <w:p w14:paraId="4E74BB2C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6F3D6B03" w14:textId="77777777" w:rsidR="00746058" w:rsidRPr="00746058" w:rsidRDefault="00746058" w:rsidP="007D7B1B">
      <w:pPr>
        <w:jc w:val="both"/>
      </w:pPr>
      <w:r w:rsidRPr="00746058">
        <w:t>COMPLETED</w:t>
      </w:r>
    </w:p>
    <w:p w14:paraId="223F3EBD" w14:textId="77777777" w:rsidR="00746058" w:rsidRPr="00746058" w:rsidRDefault="00746058" w:rsidP="007D7B1B">
      <w:pPr>
        <w:jc w:val="both"/>
      </w:pPr>
      <w:proofErr w:type="spellStart"/>
      <w:r w:rsidRPr="00746058">
        <w:t>Ngoài</w:t>
      </w:r>
      <w:proofErr w:type="spellEnd"/>
      <w:r w:rsidRPr="00746058">
        <w:t xml:space="preserve"> </w:t>
      </w:r>
      <w:proofErr w:type="spellStart"/>
      <w:r w:rsidRPr="00746058">
        <w:t>ra</w:t>
      </w:r>
      <w:proofErr w:type="spellEnd"/>
      <w:r w:rsidRPr="00746058">
        <w:t xml:space="preserve"> </w:t>
      </w:r>
      <w:proofErr w:type="spellStart"/>
      <w:r w:rsidRPr="00746058">
        <w:t>có</w:t>
      </w:r>
      <w:proofErr w:type="spellEnd"/>
      <w:r w:rsidRPr="00746058">
        <w:t xml:space="preserve"> </w:t>
      </w:r>
      <w:proofErr w:type="spellStart"/>
      <w:r w:rsidRPr="00746058">
        <w:t>trạng</w:t>
      </w:r>
      <w:proofErr w:type="spellEnd"/>
      <w:r w:rsidRPr="00746058">
        <w:t xml:space="preserve"> </w:t>
      </w:r>
      <w:proofErr w:type="spellStart"/>
      <w:r w:rsidRPr="00746058">
        <w:t>thái</w:t>
      </w:r>
      <w:proofErr w:type="spellEnd"/>
      <w:r w:rsidRPr="00746058">
        <w:t>:</w:t>
      </w:r>
    </w:p>
    <w:p w14:paraId="6F569AD2" w14:textId="77777777" w:rsidR="00746058" w:rsidRPr="00746058" w:rsidRDefault="00746058" w:rsidP="007D7B1B">
      <w:pPr>
        <w:jc w:val="both"/>
      </w:pPr>
      <w:r w:rsidRPr="00746058">
        <w:t>CANCELLED</w:t>
      </w:r>
    </w:p>
    <w:p w14:paraId="687E5309" w14:textId="77777777" w:rsidR="00746058" w:rsidRPr="00746058" w:rsidRDefault="00746058" w:rsidP="007D7B1B">
      <w:pPr>
        <w:jc w:val="both"/>
      </w:pPr>
      <w:r w:rsidRPr="00746058">
        <w:lastRenderedPageBreak/>
        <w:t xml:space="preserve">Quy </w:t>
      </w:r>
      <w:proofErr w:type="spellStart"/>
      <w:r w:rsidRPr="00746058">
        <w:t>tắc</w:t>
      </w:r>
      <w:proofErr w:type="spellEnd"/>
      <w:r w:rsidRPr="00746058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2434"/>
        <w:gridCol w:w="3235"/>
      </w:tblGrid>
      <w:tr w:rsidR="00746058" w:rsidRPr="00746058" w14:paraId="17133F7A" w14:textId="77777777" w:rsidTr="007D7B1B">
        <w:tc>
          <w:tcPr>
            <w:tcW w:w="0" w:type="auto"/>
            <w:hideMark/>
          </w:tcPr>
          <w:p w14:paraId="51447E13" w14:textId="77777777" w:rsidR="00746058" w:rsidRPr="00746058" w:rsidRDefault="00746058" w:rsidP="007D7B1B">
            <w:pPr>
              <w:spacing w:after="200" w:line="276" w:lineRule="auto"/>
              <w:jc w:val="both"/>
              <w:rPr>
                <w:b/>
                <w:bCs/>
              </w:rPr>
            </w:pPr>
            <w:proofErr w:type="spellStart"/>
            <w:r w:rsidRPr="00746058">
              <w:rPr>
                <w:b/>
                <w:bCs/>
              </w:rPr>
              <w:t>Trạng</w:t>
            </w:r>
            <w:proofErr w:type="spellEnd"/>
            <w:r w:rsidRPr="00746058">
              <w:rPr>
                <w:b/>
                <w:bCs/>
              </w:rPr>
              <w:t xml:space="preserve"> </w:t>
            </w:r>
            <w:proofErr w:type="spellStart"/>
            <w:r w:rsidRPr="00746058">
              <w:rPr>
                <w:b/>
                <w:bCs/>
              </w:rPr>
              <w:t>thái</w:t>
            </w:r>
            <w:proofErr w:type="spellEnd"/>
            <w:r w:rsidRPr="00746058">
              <w:rPr>
                <w:b/>
                <w:bCs/>
              </w:rPr>
              <w:t xml:space="preserve"> </w:t>
            </w:r>
            <w:proofErr w:type="spellStart"/>
            <w:r w:rsidRPr="00746058">
              <w:rPr>
                <w:b/>
                <w:bCs/>
              </w:rPr>
              <w:t>hiện</w:t>
            </w:r>
            <w:proofErr w:type="spellEnd"/>
            <w:r w:rsidRPr="00746058">
              <w:rPr>
                <w:b/>
                <w:bCs/>
              </w:rPr>
              <w:t xml:space="preserve"> </w:t>
            </w:r>
            <w:proofErr w:type="spellStart"/>
            <w:r w:rsidRPr="00746058">
              <w:rPr>
                <w:b/>
                <w:bCs/>
              </w:rPr>
              <w:t>tại</w:t>
            </w:r>
            <w:proofErr w:type="spellEnd"/>
          </w:p>
        </w:tc>
        <w:tc>
          <w:tcPr>
            <w:tcW w:w="0" w:type="auto"/>
            <w:hideMark/>
          </w:tcPr>
          <w:p w14:paraId="4BA577C4" w14:textId="77777777" w:rsidR="00746058" w:rsidRPr="00746058" w:rsidRDefault="00746058" w:rsidP="007D7B1B">
            <w:pPr>
              <w:spacing w:after="200" w:line="276" w:lineRule="auto"/>
              <w:jc w:val="both"/>
              <w:rPr>
                <w:b/>
                <w:bCs/>
              </w:rPr>
            </w:pPr>
            <w:proofErr w:type="spellStart"/>
            <w:r w:rsidRPr="00746058">
              <w:rPr>
                <w:b/>
                <w:bCs/>
              </w:rPr>
              <w:t>Trạng</w:t>
            </w:r>
            <w:proofErr w:type="spellEnd"/>
            <w:r w:rsidRPr="00746058">
              <w:rPr>
                <w:b/>
                <w:bCs/>
              </w:rPr>
              <w:t xml:space="preserve"> </w:t>
            </w:r>
            <w:proofErr w:type="spellStart"/>
            <w:r w:rsidRPr="00746058">
              <w:rPr>
                <w:b/>
                <w:bCs/>
              </w:rPr>
              <w:t>thái</w:t>
            </w:r>
            <w:proofErr w:type="spellEnd"/>
            <w:r w:rsidRPr="00746058">
              <w:rPr>
                <w:b/>
                <w:bCs/>
              </w:rPr>
              <w:t xml:space="preserve"> </w:t>
            </w:r>
            <w:proofErr w:type="spellStart"/>
            <w:r w:rsidRPr="00746058">
              <w:rPr>
                <w:b/>
                <w:bCs/>
              </w:rPr>
              <w:t>tiếp</w:t>
            </w:r>
            <w:proofErr w:type="spellEnd"/>
            <w:r w:rsidRPr="00746058">
              <w:rPr>
                <w:b/>
                <w:bCs/>
              </w:rPr>
              <w:t xml:space="preserve"> </w:t>
            </w:r>
            <w:proofErr w:type="spellStart"/>
            <w:r w:rsidRPr="00746058">
              <w:rPr>
                <w:b/>
                <w:bCs/>
              </w:rPr>
              <w:t>theo</w:t>
            </w:r>
            <w:proofErr w:type="spellEnd"/>
          </w:p>
        </w:tc>
        <w:tc>
          <w:tcPr>
            <w:tcW w:w="0" w:type="auto"/>
            <w:hideMark/>
          </w:tcPr>
          <w:p w14:paraId="25F08461" w14:textId="77777777" w:rsidR="00746058" w:rsidRPr="00746058" w:rsidRDefault="00746058" w:rsidP="007D7B1B">
            <w:pPr>
              <w:spacing w:after="200" w:line="276" w:lineRule="auto"/>
              <w:jc w:val="both"/>
              <w:rPr>
                <w:b/>
                <w:bCs/>
              </w:rPr>
            </w:pPr>
            <w:proofErr w:type="spellStart"/>
            <w:r w:rsidRPr="00746058">
              <w:rPr>
                <w:b/>
                <w:bCs/>
              </w:rPr>
              <w:t>Người</w:t>
            </w:r>
            <w:proofErr w:type="spellEnd"/>
            <w:r w:rsidRPr="00746058">
              <w:rPr>
                <w:b/>
                <w:bCs/>
              </w:rPr>
              <w:t xml:space="preserve"> </w:t>
            </w:r>
            <w:proofErr w:type="spellStart"/>
            <w:r w:rsidRPr="00746058">
              <w:rPr>
                <w:b/>
                <w:bCs/>
              </w:rPr>
              <w:t>thực</w:t>
            </w:r>
            <w:proofErr w:type="spellEnd"/>
            <w:r w:rsidRPr="00746058">
              <w:rPr>
                <w:b/>
                <w:bCs/>
              </w:rPr>
              <w:t xml:space="preserve"> </w:t>
            </w:r>
            <w:proofErr w:type="spellStart"/>
            <w:r w:rsidRPr="00746058">
              <w:rPr>
                <w:b/>
                <w:bCs/>
              </w:rPr>
              <w:t>hiện</w:t>
            </w:r>
            <w:proofErr w:type="spellEnd"/>
          </w:p>
        </w:tc>
      </w:tr>
      <w:tr w:rsidR="00746058" w:rsidRPr="00746058" w14:paraId="63BE70CA" w14:textId="77777777" w:rsidTr="007D7B1B">
        <w:tc>
          <w:tcPr>
            <w:tcW w:w="0" w:type="auto"/>
            <w:hideMark/>
          </w:tcPr>
          <w:p w14:paraId="5876F4AD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PENDING</w:t>
            </w:r>
          </w:p>
        </w:tc>
        <w:tc>
          <w:tcPr>
            <w:tcW w:w="0" w:type="auto"/>
            <w:hideMark/>
          </w:tcPr>
          <w:p w14:paraId="66956404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PROCESSING</w:t>
            </w:r>
          </w:p>
        </w:tc>
        <w:tc>
          <w:tcPr>
            <w:tcW w:w="0" w:type="auto"/>
            <w:hideMark/>
          </w:tcPr>
          <w:p w14:paraId="0C2ADF1F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WAREHOUSE</w:t>
            </w:r>
          </w:p>
        </w:tc>
      </w:tr>
      <w:tr w:rsidR="00746058" w:rsidRPr="00746058" w14:paraId="7A52A5AF" w14:textId="77777777" w:rsidTr="007D7B1B">
        <w:tc>
          <w:tcPr>
            <w:tcW w:w="0" w:type="auto"/>
            <w:hideMark/>
          </w:tcPr>
          <w:p w14:paraId="1BF9EEFE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PENDING</w:t>
            </w:r>
          </w:p>
        </w:tc>
        <w:tc>
          <w:tcPr>
            <w:tcW w:w="0" w:type="auto"/>
            <w:hideMark/>
          </w:tcPr>
          <w:p w14:paraId="5E52588B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CANCELLED</w:t>
            </w:r>
          </w:p>
        </w:tc>
        <w:tc>
          <w:tcPr>
            <w:tcW w:w="0" w:type="auto"/>
            <w:hideMark/>
          </w:tcPr>
          <w:p w14:paraId="181BB746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CUSTOMER/MANAGER</w:t>
            </w:r>
          </w:p>
        </w:tc>
      </w:tr>
      <w:tr w:rsidR="00746058" w:rsidRPr="00746058" w14:paraId="3A1D9585" w14:textId="77777777" w:rsidTr="007D7B1B">
        <w:tc>
          <w:tcPr>
            <w:tcW w:w="0" w:type="auto"/>
            <w:hideMark/>
          </w:tcPr>
          <w:p w14:paraId="4FAB1FB0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PROCESSING</w:t>
            </w:r>
          </w:p>
        </w:tc>
        <w:tc>
          <w:tcPr>
            <w:tcW w:w="0" w:type="auto"/>
            <w:hideMark/>
          </w:tcPr>
          <w:p w14:paraId="72EB792D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READY</w:t>
            </w:r>
          </w:p>
        </w:tc>
        <w:tc>
          <w:tcPr>
            <w:tcW w:w="0" w:type="auto"/>
            <w:hideMark/>
          </w:tcPr>
          <w:p w14:paraId="4E94B62C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WAREHOUSE</w:t>
            </w:r>
          </w:p>
        </w:tc>
      </w:tr>
      <w:tr w:rsidR="00746058" w:rsidRPr="00746058" w14:paraId="1AF48F01" w14:textId="77777777" w:rsidTr="007D7B1B">
        <w:tc>
          <w:tcPr>
            <w:tcW w:w="0" w:type="auto"/>
            <w:hideMark/>
          </w:tcPr>
          <w:p w14:paraId="1BFDD97F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PROCESSING</w:t>
            </w:r>
          </w:p>
        </w:tc>
        <w:tc>
          <w:tcPr>
            <w:tcW w:w="0" w:type="auto"/>
            <w:hideMark/>
          </w:tcPr>
          <w:p w14:paraId="748DB03B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CANCELLED</w:t>
            </w:r>
          </w:p>
        </w:tc>
        <w:tc>
          <w:tcPr>
            <w:tcW w:w="0" w:type="auto"/>
            <w:hideMark/>
          </w:tcPr>
          <w:p w14:paraId="7AAEB221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WAREHOUSE/MANAGER</w:t>
            </w:r>
          </w:p>
        </w:tc>
      </w:tr>
      <w:tr w:rsidR="00746058" w:rsidRPr="00746058" w14:paraId="3837C8F6" w14:textId="77777777" w:rsidTr="007D7B1B">
        <w:tc>
          <w:tcPr>
            <w:tcW w:w="0" w:type="auto"/>
            <w:hideMark/>
          </w:tcPr>
          <w:p w14:paraId="331EEC4F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READY</w:t>
            </w:r>
          </w:p>
        </w:tc>
        <w:tc>
          <w:tcPr>
            <w:tcW w:w="0" w:type="auto"/>
            <w:hideMark/>
          </w:tcPr>
          <w:p w14:paraId="445C6F76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SHIPPING</w:t>
            </w:r>
          </w:p>
        </w:tc>
        <w:tc>
          <w:tcPr>
            <w:tcW w:w="0" w:type="auto"/>
            <w:hideMark/>
          </w:tcPr>
          <w:p w14:paraId="292CD6C3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MANAGER</w:t>
            </w:r>
          </w:p>
        </w:tc>
      </w:tr>
      <w:tr w:rsidR="00746058" w:rsidRPr="00746058" w14:paraId="0CE507C0" w14:textId="77777777" w:rsidTr="007D7B1B">
        <w:tc>
          <w:tcPr>
            <w:tcW w:w="0" w:type="auto"/>
            <w:hideMark/>
          </w:tcPr>
          <w:p w14:paraId="4F256234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SHIPPING</w:t>
            </w:r>
          </w:p>
        </w:tc>
        <w:tc>
          <w:tcPr>
            <w:tcW w:w="0" w:type="auto"/>
            <w:hideMark/>
          </w:tcPr>
          <w:p w14:paraId="683540C0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COMPLETED</w:t>
            </w:r>
          </w:p>
        </w:tc>
        <w:tc>
          <w:tcPr>
            <w:tcW w:w="0" w:type="auto"/>
            <w:hideMark/>
          </w:tcPr>
          <w:p w14:paraId="5E01FA1D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CUSTOMER/MANAGER</w:t>
            </w:r>
          </w:p>
        </w:tc>
      </w:tr>
      <w:tr w:rsidR="00746058" w:rsidRPr="00746058" w14:paraId="32555CAE" w14:textId="77777777" w:rsidTr="007D7B1B">
        <w:tc>
          <w:tcPr>
            <w:tcW w:w="0" w:type="auto"/>
            <w:hideMark/>
          </w:tcPr>
          <w:p w14:paraId="496702BA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COMPLETED</w:t>
            </w:r>
          </w:p>
        </w:tc>
        <w:tc>
          <w:tcPr>
            <w:tcW w:w="0" w:type="auto"/>
            <w:hideMark/>
          </w:tcPr>
          <w:p w14:paraId="0FE07955" w14:textId="77777777" w:rsidR="00746058" w:rsidRPr="00746058" w:rsidRDefault="00746058" w:rsidP="007D7B1B">
            <w:pPr>
              <w:spacing w:after="200" w:line="276" w:lineRule="auto"/>
              <w:jc w:val="both"/>
            </w:pPr>
            <w:proofErr w:type="spellStart"/>
            <w:r w:rsidRPr="00746058">
              <w:t>Không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chuyển</w:t>
            </w:r>
            <w:proofErr w:type="spellEnd"/>
          </w:p>
        </w:tc>
        <w:tc>
          <w:tcPr>
            <w:tcW w:w="0" w:type="auto"/>
            <w:hideMark/>
          </w:tcPr>
          <w:p w14:paraId="319B6A9A" w14:textId="77777777" w:rsidR="00746058" w:rsidRPr="00746058" w:rsidRDefault="00746058" w:rsidP="007D7B1B">
            <w:pPr>
              <w:spacing w:after="200" w:line="276" w:lineRule="auto"/>
              <w:jc w:val="both"/>
            </w:pPr>
            <w:proofErr w:type="spellStart"/>
            <w:r w:rsidRPr="00746058">
              <w:t>Hệ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thống</w:t>
            </w:r>
            <w:proofErr w:type="spellEnd"/>
          </w:p>
        </w:tc>
      </w:tr>
      <w:tr w:rsidR="00746058" w:rsidRPr="00746058" w14:paraId="3377E9B4" w14:textId="77777777" w:rsidTr="007D7B1B">
        <w:tc>
          <w:tcPr>
            <w:tcW w:w="0" w:type="auto"/>
            <w:hideMark/>
          </w:tcPr>
          <w:p w14:paraId="0FD144AC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CANCELLED</w:t>
            </w:r>
          </w:p>
        </w:tc>
        <w:tc>
          <w:tcPr>
            <w:tcW w:w="0" w:type="auto"/>
            <w:hideMark/>
          </w:tcPr>
          <w:p w14:paraId="6A443C92" w14:textId="77777777" w:rsidR="00746058" w:rsidRPr="00746058" w:rsidRDefault="00746058" w:rsidP="007D7B1B">
            <w:pPr>
              <w:spacing w:after="200" w:line="276" w:lineRule="auto"/>
              <w:jc w:val="both"/>
            </w:pPr>
            <w:proofErr w:type="spellStart"/>
            <w:r w:rsidRPr="00746058">
              <w:t>Không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chuyển</w:t>
            </w:r>
            <w:proofErr w:type="spellEnd"/>
          </w:p>
        </w:tc>
        <w:tc>
          <w:tcPr>
            <w:tcW w:w="0" w:type="auto"/>
            <w:hideMark/>
          </w:tcPr>
          <w:p w14:paraId="56D48ED2" w14:textId="77777777" w:rsidR="00746058" w:rsidRPr="00746058" w:rsidRDefault="00746058" w:rsidP="007D7B1B">
            <w:pPr>
              <w:spacing w:after="200" w:line="276" w:lineRule="auto"/>
              <w:jc w:val="both"/>
            </w:pPr>
            <w:proofErr w:type="spellStart"/>
            <w:r w:rsidRPr="00746058">
              <w:t>Hệ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thống</w:t>
            </w:r>
            <w:proofErr w:type="spellEnd"/>
          </w:p>
        </w:tc>
      </w:tr>
    </w:tbl>
    <w:p w14:paraId="1A4D68F2" w14:textId="77777777" w:rsidR="00746058" w:rsidRPr="00746058" w:rsidRDefault="00746058" w:rsidP="007D7B1B">
      <w:pPr>
        <w:jc w:val="both"/>
      </w:pPr>
      <w:proofErr w:type="spellStart"/>
      <w:r w:rsidRPr="00746058">
        <w:t>Người</w:t>
      </w:r>
      <w:proofErr w:type="spellEnd"/>
      <w:r w:rsidRPr="00746058">
        <w:t xml:space="preserve"> </w:t>
      </w:r>
      <w:proofErr w:type="spellStart"/>
      <w:r w:rsidRPr="00746058">
        <w:t>dùng</w:t>
      </w:r>
      <w:proofErr w:type="spellEnd"/>
      <w:r w:rsidRPr="00746058">
        <w:t xml:space="preserve"> </w:t>
      </w:r>
      <w:proofErr w:type="spellStart"/>
      <w:r w:rsidRPr="00746058">
        <w:t>không</w:t>
      </w:r>
      <w:proofErr w:type="spellEnd"/>
      <w:r w:rsidRPr="00746058">
        <w:t xml:space="preserve"> </w:t>
      </w:r>
      <w:proofErr w:type="spellStart"/>
      <w:r w:rsidRPr="00746058">
        <w:t>được</w:t>
      </w:r>
      <w:proofErr w:type="spellEnd"/>
      <w:r w:rsidRPr="00746058">
        <w:t xml:space="preserve"> </w:t>
      </w:r>
      <w:proofErr w:type="spellStart"/>
      <w:r w:rsidRPr="00746058">
        <w:t>nhập</w:t>
      </w:r>
      <w:proofErr w:type="spellEnd"/>
      <w:r w:rsidRPr="00746058">
        <w:t xml:space="preserve"> </w:t>
      </w:r>
      <w:proofErr w:type="spellStart"/>
      <w:r w:rsidRPr="00746058">
        <w:t>trực</w:t>
      </w:r>
      <w:proofErr w:type="spellEnd"/>
      <w:r w:rsidRPr="00746058">
        <w:t xml:space="preserve"> </w:t>
      </w:r>
      <w:proofErr w:type="spellStart"/>
      <w:r w:rsidRPr="00746058">
        <w:t>tiếp</w:t>
      </w:r>
      <w:proofErr w:type="spellEnd"/>
      <w:r w:rsidRPr="00746058">
        <w:t xml:space="preserve"> </w:t>
      </w:r>
      <w:proofErr w:type="spellStart"/>
      <w:r w:rsidRPr="00746058">
        <w:t>trạng</w:t>
      </w:r>
      <w:proofErr w:type="spellEnd"/>
      <w:r w:rsidRPr="00746058">
        <w:t xml:space="preserve"> </w:t>
      </w:r>
      <w:proofErr w:type="spellStart"/>
      <w:r w:rsidRPr="00746058">
        <w:t>thái</w:t>
      </w:r>
      <w:proofErr w:type="spellEnd"/>
      <w:r w:rsidRPr="00746058">
        <w:t>.</w:t>
      </w:r>
    </w:p>
    <w:p w14:paraId="26BFDB7D" w14:textId="64C2E955" w:rsidR="00746058" w:rsidRPr="00746058" w:rsidRDefault="007D7B1B" w:rsidP="007D7B1B">
      <w:pPr>
        <w:jc w:val="both"/>
      </w:pPr>
      <w:r>
        <w:t xml:space="preserve"> </w:t>
      </w:r>
    </w:p>
    <w:p w14:paraId="29542081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15. KIỂM SOÁT XUNG ĐỘT DỮ LIỆU</w:t>
      </w:r>
    </w:p>
    <w:p w14:paraId="1B6FC364" w14:textId="77777777" w:rsidR="00746058" w:rsidRPr="00746058" w:rsidRDefault="00746058" w:rsidP="007D7B1B">
      <w:pPr>
        <w:jc w:val="both"/>
      </w:pPr>
      <w:proofErr w:type="spellStart"/>
      <w:r w:rsidRPr="00746058">
        <w:t>Hệ</w:t>
      </w:r>
      <w:proofErr w:type="spellEnd"/>
      <w:r w:rsidRPr="00746058">
        <w:t xml:space="preserve"> </w:t>
      </w:r>
      <w:proofErr w:type="spellStart"/>
      <w:r w:rsidRPr="00746058">
        <w:t>thống</w:t>
      </w:r>
      <w:proofErr w:type="spellEnd"/>
      <w:r w:rsidRPr="00746058">
        <w:t xml:space="preserve"> </w:t>
      </w:r>
      <w:proofErr w:type="spellStart"/>
      <w:r w:rsidRPr="00746058">
        <w:t>sử</w:t>
      </w:r>
      <w:proofErr w:type="spellEnd"/>
      <w:r w:rsidRPr="00746058">
        <w:t xml:space="preserve"> </w:t>
      </w:r>
      <w:proofErr w:type="spellStart"/>
      <w:r w:rsidRPr="00746058">
        <w:t>dụng</w:t>
      </w:r>
      <w:proofErr w:type="spellEnd"/>
      <w:r w:rsidRPr="00746058">
        <w:t xml:space="preserve"> version </w:t>
      </w:r>
      <w:proofErr w:type="spellStart"/>
      <w:r w:rsidRPr="00746058">
        <w:t>kết</w:t>
      </w:r>
      <w:proofErr w:type="spellEnd"/>
      <w:r w:rsidRPr="00746058">
        <w:t xml:space="preserve"> </w:t>
      </w:r>
      <w:proofErr w:type="spellStart"/>
      <w:r w:rsidRPr="00746058">
        <w:t>hợp</w:t>
      </w:r>
      <w:proofErr w:type="spellEnd"/>
      <w:r w:rsidRPr="00746058">
        <w:t xml:space="preserve"> </w:t>
      </w:r>
      <w:proofErr w:type="spellStart"/>
      <w:r w:rsidRPr="00746058">
        <w:t>kiểm</w:t>
      </w:r>
      <w:proofErr w:type="spellEnd"/>
      <w:r w:rsidRPr="00746058">
        <w:t xml:space="preserve"> </w:t>
      </w:r>
      <w:proofErr w:type="spellStart"/>
      <w:r w:rsidRPr="00746058">
        <w:t>tra</w:t>
      </w:r>
      <w:proofErr w:type="spellEnd"/>
      <w:r w:rsidRPr="00746058">
        <w:t xml:space="preserve"> </w:t>
      </w:r>
      <w:proofErr w:type="spellStart"/>
      <w:r w:rsidRPr="00746058">
        <w:t>trạng</w:t>
      </w:r>
      <w:proofErr w:type="spellEnd"/>
      <w:r w:rsidRPr="00746058">
        <w:t xml:space="preserve"> </w:t>
      </w:r>
      <w:proofErr w:type="spellStart"/>
      <w:r w:rsidRPr="00746058">
        <w:t>thái</w:t>
      </w:r>
      <w:proofErr w:type="spellEnd"/>
      <w:r w:rsidRPr="00746058">
        <w:t xml:space="preserve"> </w:t>
      </w:r>
      <w:proofErr w:type="spellStart"/>
      <w:r w:rsidRPr="00746058">
        <w:t>để</w:t>
      </w:r>
      <w:proofErr w:type="spellEnd"/>
      <w:r w:rsidRPr="00746058">
        <w:t xml:space="preserve"> </w:t>
      </w:r>
      <w:proofErr w:type="spellStart"/>
      <w:r w:rsidRPr="00746058">
        <w:t>hạn</w:t>
      </w:r>
      <w:proofErr w:type="spellEnd"/>
      <w:r w:rsidRPr="00746058">
        <w:t xml:space="preserve"> </w:t>
      </w:r>
      <w:proofErr w:type="spellStart"/>
      <w:r w:rsidRPr="00746058">
        <w:t>chế</w:t>
      </w:r>
      <w:proofErr w:type="spellEnd"/>
      <w:r w:rsidRPr="00746058">
        <w:t xml:space="preserve"> </w:t>
      </w:r>
      <w:proofErr w:type="spellStart"/>
      <w:r w:rsidRPr="00746058">
        <w:t>xung</w:t>
      </w:r>
      <w:proofErr w:type="spellEnd"/>
      <w:r w:rsidRPr="00746058">
        <w:t xml:space="preserve"> </w:t>
      </w:r>
      <w:proofErr w:type="spellStart"/>
      <w:r w:rsidRPr="00746058">
        <w:t>đột</w:t>
      </w:r>
      <w:proofErr w:type="spellEnd"/>
      <w:r w:rsidRPr="00746058">
        <w:t xml:space="preserve"> </w:t>
      </w:r>
      <w:proofErr w:type="spellStart"/>
      <w:r w:rsidRPr="00746058">
        <w:t>khi</w:t>
      </w:r>
      <w:proofErr w:type="spellEnd"/>
      <w:r w:rsidRPr="00746058">
        <w:t xml:space="preserve"> </w:t>
      </w:r>
      <w:proofErr w:type="spellStart"/>
      <w:r w:rsidRPr="00746058">
        <w:t>nhiều</w:t>
      </w:r>
      <w:proofErr w:type="spellEnd"/>
      <w:r w:rsidRPr="00746058">
        <w:t xml:space="preserve"> </w:t>
      </w:r>
      <w:proofErr w:type="spellStart"/>
      <w:r w:rsidRPr="00746058">
        <w:t>nền</w:t>
      </w:r>
      <w:proofErr w:type="spellEnd"/>
      <w:r w:rsidRPr="00746058">
        <w:t xml:space="preserve"> </w:t>
      </w:r>
      <w:proofErr w:type="spellStart"/>
      <w:r w:rsidRPr="00746058">
        <w:t>tảng</w:t>
      </w:r>
      <w:proofErr w:type="spellEnd"/>
      <w:r w:rsidRPr="00746058">
        <w:t xml:space="preserve"> </w:t>
      </w:r>
      <w:proofErr w:type="spellStart"/>
      <w:r w:rsidRPr="00746058">
        <w:t>cùng</w:t>
      </w:r>
      <w:proofErr w:type="spellEnd"/>
      <w:r w:rsidRPr="00746058">
        <w:t xml:space="preserve"> </w:t>
      </w:r>
      <w:proofErr w:type="spellStart"/>
      <w:r w:rsidRPr="00746058">
        <w:t>thao</w:t>
      </w:r>
      <w:proofErr w:type="spellEnd"/>
      <w:r w:rsidRPr="00746058">
        <w:t xml:space="preserve"> </w:t>
      </w:r>
      <w:proofErr w:type="spellStart"/>
      <w:r w:rsidRPr="00746058">
        <w:t>tác</w:t>
      </w:r>
      <w:proofErr w:type="spellEnd"/>
      <w:r w:rsidRPr="00746058">
        <w:t>.</w:t>
      </w:r>
    </w:p>
    <w:p w14:paraId="29A79498" w14:textId="77777777" w:rsidR="00746058" w:rsidRPr="00746058" w:rsidRDefault="00746058" w:rsidP="007D7B1B">
      <w:pPr>
        <w:jc w:val="both"/>
      </w:pPr>
      <w:proofErr w:type="spellStart"/>
      <w:r w:rsidRPr="00746058">
        <w:t>Ví</w:t>
      </w:r>
      <w:proofErr w:type="spellEnd"/>
      <w:r w:rsidRPr="00746058">
        <w:t xml:space="preserve"> </w:t>
      </w:r>
      <w:proofErr w:type="spellStart"/>
      <w:r w:rsidRPr="00746058">
        <w:t>dụ</w:t>
      </w:r>
      <w:proofErr w:type="spellEnd"/>
      <w:r w:rsidRPr="00746058">
        <w:t>:</w:t>
      </w:r>
    </w:p>
    <w:p w14:paraId="1CFC46B7" w14:textId="77777777" w:rsidR="00746058" w:rsidRPr="00746058" w:rsidRDefault="00746058" w:rsidP="007D7B1B">
      <w:pPr>
        <w:jc w:val="both"/>
      </w:pPr>
      <w:r w:rsidRPr="00746058">
        <w:t xml:space="preserve">Swing </w:t>
      </w:r>
      <w:proofErr w:type="spellStart"/>
      <w:r w:rsidRPr="00746058">
        <w:t>đọc</w:t>
      </w:r>
      <w:proofErr w:type="spellEnd"/>
      <w:r w:rsidRPr="00746058">
        <w:t xml:space="preserve"> PENDING</w:t>
      </w:r>
    </w:p>
    <w:p w14:paraId="15319680" w14:textId="77777777" w:rsidR="00746058" w:rsidRPr="00746058" w:rsidRDefault="00746058" w:rsidP="007D7B1B">
      <w:pPr>
        <w:jc w:val="both"/>
      </w:pPr>
      <w:r w:rsidRPr="00746058">
        <w:t xml:space="preserve">       ↓</w:t>
      </w:r>
    </w:p>
    <w:p w14:paraId="2A6772EF" w14:textId="77777777" w:rsidR="00746058" w:rsidRPr="00746058" w:rsidRDefault="00746058" w:rsidP="007D7B1B">
      <w:pPr>
        <w:jc w:val="both"/>
      </w:pPr>
      <w:r w:rsidRPr="00746058">
        <w:t xml:space="preserve">Spring Boot </w:t>
      </w:r>
      <w:proofErr w:type="spellStart"/>
      <w:r w:rsidRPr="00746058">
        <w:t>thay</w:t>
      </w:r>
      <w:proofErr w:type="spellEnd"/>
      <w:r w:rsidRPr="00746058">
        <w:t xml:space="preserve"> </w:t>
      </w:r>
      <w:proofErr w:type="spellStart"/>
      <w:r w:rsidRPr="00746058">
        <w:t>đổi</w:t>
      </w:r>
      <w:proofErr w:type="spellEnd"/>
      <w:r w:rsidRPr="00746058">
        <w:t xml:space="preserve"> </w:t>
      </w:r>
      <w:proofErr w:type="spellStart"/>
      <w:r w:rsidRPr="00746058">
        <w:t>thành</w:t>
      </w:r>
      <w:proofErr w:type="spellEnd"/>
      <w:r w:rsidRPr="00746058">
        <w:t xml:space="preserve"> CANCELLED</w:t>
      </w:r>
    </w:p>
    <w:p w14:paraId="5DB10AC5" w14:textId="77777777" w:rsidR="00746058" w:rsidRPr="00746058" w:rsidRDefault="00746058" w:rsidP="007D7B1B">
      <w:pPr>
        <w:jc w:val="both"/>
      </w:pPr>
      <w:r w:rsidRPr="00746058">
        <w:t xml:space="preserve">       ↓</w:t>
      </w:r>
    </w:p>
    <w:p w14:paraId="6BF72080" w14:textId="77777777" w:rsidR="00746058" w:rsidRPr="00746058" w:rsidRDefault="00746058" w:rsidP="007D7B1B">
      <w:pPr>
        <w:jc w:val="both"/>
      </w:pPr>
      <w:r w:rsidRPr="00746058">
        <w:t xml:space="preserve">Swing </w:t>
      </w:r>
      <w:proofErr w:type="spellStart"/>
      <w:r w:rsidRPr="00746058">
        <w:t>thực</w:t>
      </w:r>
      <w:proofErr w:type="spellEnd"/>
      <w:r w:rsidRPr="00746058">
        <w:t xml:space="preserve"> </w:t>
      </w:r>
      <w:proofErr w:type="spellStart"/>
      <w:r w:rsidRPr="00746058">
        <w:t>hiện</w:t>
      </w:r>
      <w:proofErr w:type="spellEnd"/>
      <w:r w:rsidRPr="00746058">
        <w:t xml:space="preserve"> </w:t>
      </w:r>
      <w:proofErr w:type="spellStart"/>
      <w:r w:rsidRPr="00746058">
        <w:t>xử</w:t>
      </w:r>
      <w:proofErr w:type="spellEnd"/>
      <w:r w:rsidRPr="00746058">
        <w:t xml:space="preserve"> </w:t>
      </w:r>
      <w:proofErr w:type="spellStart"/>
      <w:r w:rsidRPr="00746058">
        <w:t>lý</w:t>
      </w:r>
      <w:proofErr w:type="spellEnd"/>
    </w:p>
    <w:p w14:paraId="02A6AEC9" w14:textId="77777777" w:rsidR="00746058" w:rsidRPr="00746058" w:rsidRDefault="00746058" w:rsidP="007D7B1B">
      <w:pPr>
        <w:jc w:val="both"/>
      </w:pPr>
      <w:r w:rsidRPr="00746058">
        <w:t xml:space="preserve">       ↓</w:t>
      </w:r>
    </w:p>
    <w:p w14:paraId="4F8C183B" w14:textId="77777777" w:rsidR="00746058" w:rsidRPr="00746058" w:rsidRDefault="00746058" w:rsidP="007D7B1B">
      <w:pPr>
        <w:jc w:val="both"/>
      </w:pPr>
      <w:proofErr w:type="spellStart"/>
      <w:r w:rsidRPr="00746058">
        <w:t>Kiểm</w:t>
      </w:r>
      <w:proofErr w:type="spellEnd"/>
      <w:r w:rsidRPr="00746058">
        <w:t xml:space="preserve"> </w:t>
      </w:r>
      <w:proofErr w:type="spellStart"/>
      <w:r w:rsidRPr="00746058">
        <w:t>tra</w:t>
      </w:r>
      <w:proofErr w:type="spellEnd"/>
      <w:r w:rsidRPr="00746058">
        <w:t xml:space="preserve"> </w:t>
      </w:r>
      <w:proofErr w:type="spellStart"/>
      <w:r w:rsidRPr="00746058">
        <w:t>trạng</w:t>
      </w:r>
      <w:proofErr w:type="spellEnd"/>
      <w:r w:rsidRPr="00746058">
        <w:t xml:space="preserve"> </w:t>
      </w:r>
      <w:proofErr w:type="spellStart"/>
      <w:r w:rsidRPr="00746058">
        <w:t>thái</w:t>
      </w:r>
      <w:proofErr w:type="spellEnd"/>
      <w:r w:rsidRPr="00746058">
        <w:t>/version</w:t>
      </w:r>
    </w:p>
    <w:p w14:paraId="4C8A66A7" w14:textId="77777777" w:rsidR="00746058" w:rsidRPr="00746058" w:rsidRDefault="00746058" w:rsidP="007D7B1B">
      <w:pPr>
        <w:jc w:val="both"/>
      </w:pPr>
      <w:r w:rsidRPr="00746058">
        <w:t xml:space="preserve">       ↓</w:t>
      </w:r>
    </w:p>
    <w:p w14:paraId="7490EFA1" w14:textId="77777777" w:rsidR="00746058" w:rsidRPr="00746058" w:rsidRDefault="00746058" w:rsidP="007D7B1B">
      <w:pPr>
        <w:jc w:val="both"/>
      </w:pPr>
      <w:proofErr w:type="spellStart"/>
      <w:r w:rsidRPr="00746058">
        <w:t>Phát</w:t>
      </w:r>
      <w:proofErr w:type="spellEnd"/>
      <w:r w:rsidRPr="00746058">
        <w:t xml:space="preserve"> </w:t>
      </w:r>
      <w:proofErr w:type="spellStart"/>
      <w:r w:rsidRPr="00746058">
        <w:t>hiện</w:t>
      </w:r>
      <w:proofErr w:type="spellEnd"/>
      <w:r w:rsidRPr="00746058">
        <w:t xml:space="preserve"> </w:t>
      </w:r>
      <w:proofErr w:type="spellStart"/>
      <w:r w:rsidRPr="00746058">
        <w:t>dữ</w:t>
      </w:r>
      <w:proofErr w:type="spellEnd"/>
      <w:r w:rsidRPr="00746058">
        <w:t xml:space="preserve"> </w:t>
      </w:r>
      <w:proofErr w:type="spellStart"/>
      <w:r w:rsidRPr="00746058">
        <w:t>liệu</w:t>
      </w:r>
      <w:proofErr w:type="spellEnd"/>
      <w:r w:rsidRPr="00746058">
        <w:t xml:space="preserve"> </w:t>
      </w:r>
      <w:proofErr w:type="spellStart"/>
      <w:r w:rsidRPr="00746058">
        <w:t>đã</w:t>
      </w:r>
      <w:proofErr w:type="spellEnd"/>
      <w:r w:rsidRPr="00746058">
        <w:t xml:space="preserve"> </w:t>
      </w:r>
      <w:proofErr w:type="spellStart"/>
      <w:r w:rsidRPr="00746058">
        <w:t>thay</w:t>
      </w:r>
      <w:proofErr w:type="spellEnd"/>
      <w:r w:rsidRPr="00746058">
        <w:t xml:space="preserve"> </w:t>
      </w:r>
      <w:proofErr w:type="spellStart"/>
      <w:r w:rsidRPr="00746058">
        <w:t>đổi</w:t>
      </w:r>
      <w:proofErr w:type="spellEnd"/>
    </w:p>
    <w:p w14:paraId="7745E0F5" w14:textId="77777777" w:rsidR="00746058" w:rsidRPr="00746058" w:rsidRDefault="00746058" w:rsidP="007D7B1B">
      <w:pPr>
        <w:jc w:val="both"/>
      </w:pPr>
      <w:r w:rsidRPr="00746058">
        <w:lastRenderedPageBreak/>
        <w:t xml:space="preserve">       ↓</w:t>
      </w:r>
    </w:p>
    <w:p w14:paraId="4ED3FF61" w14:textId="77777777" w:rsidR="00746058" w:rsidRPr="00746058" w:rsidRDefault="00746058" w:rsidP="007D7B1B">
      <w:pPr>
        <w:jc w:val="both"/>
      </w:pPr>
      <w:proofErr w:type="spellStart"/>
      <w:r w:rsidRPr="00746058">
        <w:t>Từ</w:t>
      </w:r>
      <w:proofErr w:type="spellEnd"/>
      <w:r w:rsidRPr="00746058">
        <w:t xml:space="preserve"> </w:t>
      </w:r>
      <w:proofErr w:type="spellStart"/>
      <w:r w:rsidRPr="00746058">
        <w:t>chối</w:t>
      </w:r>
      <w:proofErr w:type="spellEnd"/>
      <w:r w:rsidRPr="00746058">
        <w:t xml:space="preserve"> </w:t>
      </w:r>
      <w:proofErr w:type="spellStart"/>
      <w:r w:rsidRPr="00746058">
        <w:t>thao</w:t>
      </w:r>
      <w:proofErr w:type="spellEnd"/>
      <w:r w:rsidRPr="00746058">
        <w:t xml:space="preserve"> </w:t>
      </w:r>
      <w:proofErr w:type="spellStart"/>
      <w:r w:rsidRPr="00746058">
        <w:t>tác</w:t>
      </w:r>
      <w:proofErr w:type="spellEnd"/>
    </w:p>
    <w:p w14:paraId="35F90721" w14:textId="77777777" w:rsidR="00746058" w:rsidRPr="00746058" w:rsidRDefault="00746058" w:rsidP="007D7B1B">
      <w:pPr>
        <w:jc w:val="both"/>
      </w:pPr>
      <w:proofErr w:type="spellStart"/>
      <w:r w:rsidRPr="00746058">
        <w:t>Nhờ</w:t>
      </w:r>
      <w:proofErr w:type="spellEnd"/>
      <w:r w:rsidRPr="00746058">
        <w:t xml:space="preserve"> </w:t>
      </w:r>
      <w:proofErr w:type="spellStart"/>
      <w:r w:rsidRPr="00746058">
        <w:t>đó</w:t>
      </w:r>
      <w:proofErr w:type="spellEnd"/>
      <w:r w:rsidRPr="00746058">
        <w:t xml:space="preserve"> </w:t>
      </w:r>
      <w:proofErr w:type="spellStart"/>
      <w:r w:rsidRPr="00746058">
        <w:t>dữ</w:t>
      </w:r>
      <w:proofErr w:type="spellEnd"/>
      <w:r w:rsidRPr="00746058">
        <w:t xml:space="preserve"> </w:t>
      </w:r>
      <w:proofErr w:type="spellStart"/>
      <w:r w:rsidRPr="00746058">
        <w:t>liệu</w:t>
      </w:r>
      <w:proofErr w:type="spellEnd"/>
      <w:r w:rsidRPr="00746058">
        <w:t xml:space="preserve"> </w:t>
      </w:r>
      <w:proofErr w:type="spellStart"/>
      <w:r w:rsidRPr="00746058">
        <w:t>mới</w:t>
      </w:r>
      <w:proofErr w:type="spellEnd"/>
      <w:r w:rsidRPr="00746058">
        <w:t xml:space="preserve"> </w:t>
      </w:r>
      <w:proofErr w:type="spellStart"/>
      <w:r w:rsidRPr="00746058">
        <w:t>nhất</w:t>
      </w:r>
      <w:proofErr w:type="spellEnd"/>
      <w:r w:rsidRPr="00746058">
        <w:t xml:space="preserve"> </w:t>
      </w:r>
      <w:proofErr w:type="spellStart"/>
      <w:r w:rsidRPr="00746058">
        <w:t>không</w:t>
      </w:r>
      <w:proofErr w:type="spellEnd"/>
      <w:r w:rsidRPr="00746058">
        <w:t xml:space="preserve"> </w:t>
      </w:r>
      <w:proofErr w:type="spellStart"/>
      <w:r w:rsidRPr="00746058">
        <w:t>bị</w:t>
      </w:r>
      <w:proofErr w:type="spellEnd"/>
      <w:r w:rsidRPr="00746058">
        <w:t xml:space="preserve"> </w:t>
      </w:r>
      <w:proofErr w:type="spellStart"/>
      <w:r w:rsidRPr="00746058">
        <w:t>ghi</w:t>
      </w:r>
      <w:proofErr w:type="spellEnd"/>
      <w:r w:rsidRPr="00746058">
        <w:t xml:space="preserve"> </w:t>
      </w:r>
      <w:proofErr w:type="spellStart"/>
      <w:r w:rsidRPr="00746058">
        <w:t>đè</w:t>
      </w:r>
      <w:proofErr w:type="spellEnd"/>
      <w:r w:rsidRPr="00746058">
        <w:t xml:space="preserve"> </w:t>
      </w:r>
      <w:proofErr w:type="spellStart"/>
      <w:r w:rsidRPr="00746058">
        <w:t>bởi</w:t>
      </w:r>
      <w:proofErr w:type="spellEnd"/>
      <w:r w:rsidRPr="00746058">
        <w:t xml:space="preserve"> </w:t>
      </w:r>
      <w:proofErr w:type="spellStart"/>
      <w:r w:rsidRPr="00746058">
        <w:t>dữ</w:t>
      </w:r>
      <w:proofErr w:type="spellEnd"/>
      <w:r w:rsidRPr="00746058">
        <w:t xml:space="preserve"> </w:t>
      </w:r>
      <w:proofErr w:type="spellStart"/>
      <w:r w:rsidRPr="00746058">
        <w:t>liệu</w:t>
      </w:r>
      <w:proofErr w:type="spellEnd"/>
      <w:r w:rsidRPr="00746058">
        <w:t xml:space="preserve"> </w:t>
      </w:r>
      <w:proofErr w:type="spellStart"/>
      <w:r w:rsidRPr="00746058">
        <w:t>cũ</w:t>
      </w:r>
      <w:proofErr w:type="spellEnd"/>
      <w:r w:rsidRPr="00746058">
        <w:t>.</w:t>
      </w:r>
    </w:p>
    <w:p w14:paraId="2D933D21" w14:textId="1F20F5D4" w:rsidR="00746058" w:rsidRPr="00746058" w:rsidRDefault="007D7B1B" w:rsidP="007D7B1B">
      <w:pPr>
        <w:jc w:val="both"/>
      </w:pPr>
      <w:r>
        <w:t xml:space="preserve"> </w:t>
      </w:r>
    </w:p>
    <w:p w14:paraId="049CE10D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16. LỊCH SỬ TRẠNG THÁI VÀ NHẬT KÝ</w:t>
      </w:r>
    </w:p>
    <w:p w14:paraId="11725CD5" w14:textId="77777777" w:rsidR="00746058" w:rsidRPr="00746058" w:rsidRDefault="00746058" w:rsidP="007D7B1B">
      <w:pPr>
        <w:jc w:val="both"/>
      </w:pPr>
      <w:proofErr w:type="spellStart"/>
      <w:r w:rsidRPr="00746058">
        <w:t>Mỗi</w:t>
      </w:r>
      <w:proofErr w:type="spellEnd"/>
      <w:r w:rsidRPr="00746058">
        <w:t xml:space="preserve"> </w:t>
      </w:r>
      <w:proofErr w:type="spellStart"/>
      <w:r w:rsidRPr="00746058">
        <w:t>lần</w:t>
      </w:r>
      <w:proofErr w:type="spellEnd"/>
      <w:r w:rsidRPr="00746058">
        <w:t xml:space="preserve"> </w:t>
      </w:r>
      <w:proofErr w:type="spellStart"/>
      <w:r w:rsidRPr="00746058">
        <w:t>thay</w:t>
      </w:r>
      <w:proofErr w:type="spellEnd"/>
      <w:r w:rsidRPr="00746058">
        <w:t xml:space="preserve"> </w:t>
      </w:r>
      <w:proofErr w:type="spellStart"/>
      <w:r w:rsidRPr="00746058">
        <w:t>đổi</w:t>
      </w:r>
      <w:proofErr w:type="spellEnd"/>
      <w:r w:rsidRPr="00746058">
        <w:t xml:space="preserve"> </w:t>
      </w:r>
      <w:proofErr w:type="spellStart"/>
      <w:r w:rsidRPr="00746058">
        <w:t>trạng</w:t>
      </w:r>
      <w:proofErr w:type="spellEnd"/>
      <w:r w:rsidRPr="00746058">
        <w:t xml:space="preserve"> </w:t>
      </w:r>
      <w:proofErr w:type="spellStart"/>
      <w:r w:rsidRPr="00746058">
        <w:t>thái</w:t>
      </w:r>
      <w:proofErr w:type="spellEnd"/>
      <w:r w:rsidRPr="00746058">
        <w:t xml:space="preserve">, </w:t>
      </w:r>
      <w:proofErr w:type="spellStart"/>
      <w:r w:rsidRPr="00746058">
        <w:t>hệ</w:t>
      </w:r>
      <w:proofErr w:type="spellEnd"/>
      <w:r w:rsidRPr="00746058">
        <w:t xml:space="preserve"> </w:t>
      </w:r>
      <w:proofErr w:type="spellStart"/>
      <w:r w:rsidRPr="00746058">
        <w:t>thống</w:t>
      </w:r>
      <w:proofErr w:type="spellEnd"/>
      <w:r w:rsidRPr="00746058">
        <w:t xml:space="preserve"> </w:t>
      </w:r>
      <w:proofErr w:type="spellStart"/>
      <w:r w:rsidRPr="00746058">
        <w:t>ghi</w:t>
      </w:r>
      <w:proofErr w:type="spellEnd"/>
      <w:r w:rsidRPr="00746058">
        <w:t xml:space="preserve"> </w:t>
      </w:r>
      <w:proofErr w:type="spellStart"/>
      <w:r w:rsidRPr="00746058">
        <w:t>vào</w:t>
      </w:r>
      <w:proofErr w:type="spellEnd"/>
      <w:r w:rsidRPr="00746058">
        <w:t>:</w:t>
      </w:r>
    </w:p>
    <w:p w14:paraId="6B601831" w14:textId="77777777" w:rsidR="00746058" w:rsidRPr="00746058" w:rsidRDefault="00746058" w:rsidP="007D7B1B">
      <w:pPr>
        <w:jc w:val="both"/>
      </w:pPr>
      <w:proofErr w:type="spellStart"/>
      <w:r w:rsidRPr="00746058">
        <w:t>order_status_history</w:t>
      </w:r>
      <w:proofErr w:type="spellEnd"/>
    </w:p>
    <w:p w14:paraId="608CEE35" w14:textId="77777777" w:rsidR="00746058" w:rsidRPr="00746058" w:rsidRDefault="00746058" w:rsidP="007D7B1B">
      <w:pPr>
        <w:jc w:val="both"/>
      </w:pPr>
      <w:r w:rsidRPr="00746058">
        <w:t xml:space="preserve">Các </w:t>
      </w:r>
      <w:proofErr w:type="spellStart"/>
      <w:r w:rsidRPr="00746058">
        <w:t>thông</w:t>
      </w:r>
      <w:proofErr w:type="spellEnd"/>
      <w:r w:rsidRPr="00746058">
        <w:t xml:space="preserve"> tin </w:t>
      </w:r>
      <w:proofErr w:type="spellStart"/>
      <w:r w:rsidRPr="00746058">
        <w:t>gồm</w:t>
      </w:r>
      <w:proofErr w:type="spellEnd"/>
      <w:r w:rsidRPr="00746058">
        <w:t>:</w:t>
      </w:r>
    </w:p>
    <w:p w14:paraId="199B625D" w14:textId="77777777" w:rsidR="00746058" w:rsidRPr="00746058" w:rsidRDefault="00746058">
      <w:pPr>
        <w:numPr>
          <w:ilvl w:val="0"/>
          <w:numId w:val="18"/>
        </w:numPr>
        <w:jc w:val="both"/>
      </w:pPr>
      <w:proofErr w:type="spellStart"/>
      <w:r w:rsidRPr="00746058">
        <w:t>Người</w:t>
      </w:r>
      <w:proofErr w:type="spellEnd"/>
      <w:r w:rsidRPr="00746058">
        <w:t xml:space="preserve"> </w:t>
      </w:r>
      <w:proofErr w:type="spellStart"/>
      <w:r w:rsidRPr="00746058">
        <w:t>thực</w:t>
      </w:r>
      <w:proofErr w:type="spellEnd"/>
      <w:r w:rsidRPr="00746058">
        <w:t xml:space="preserve"> </w:t>
      </w:r>
      <w:proofErr w:type="spellStart"/>
      <w:r w:rsidRPr="00746058">
        <w:t>hiện</w:t>
      </w:r>
      <w:proofErr w:type="spellEnd"/>
      <w:r w:rsidRPr="00746058">
        <w:t>.</w:t>
      </w:r>
    </w:p>
    <w:p w14:paraId="79194DF7" w14:textId="77777777" w:rsidR="00746058" w:rsidRPr="00746058" w:rsidRDefault="00746058">
      <w:pPr>
        <w:numPr>
          <w:ilvl w:val="0"/>
          <w:numId w:val="18"/>
        </w:numPr>
        <w:jc w:val="both"/>
      </w:pPr>
      <w:proofErr w:type="spellStart"/>
      <w:r w:rsidRPr="00746058">
        <w:t>Trạng</w:t>
      </w:r>
      <w:proofErr w:type="spellEnd"/>
      <w:r w:rsidRPr="00746058">
        <w:t xml:space="preserve"> </w:t>
      </w:r>
      <w:proofErr w:type="spellStart"/>
      <w:r w:rsidRPr="00746058">
        <w:t>thái</w:t>
      </w:r>
      <w:proofErr w:type="spellEnd"/>
      <w:r w:rsidRPr="00746058">
        <w:t xml:space="preserve"> </w:t>
      </w:r>
      <w:proofErr w:type="spellStart"/>
      <w:r w:rsidRPr="00746058">
        <w:t>cũ</w:t>
      </w:r>
      <w:proofErr w:type="spellEnd"/>
      <w:r w:rsidRPr="00746058">
        <w:t>.</w:t>
      </w:r>
    </w:p>
    <w:p w14:paraId="5AD1082C" w14:textId="77777777" w:rsidR="00746058" w:rsidRPr="00746058" w:rsidRDefault="00746058">
      <w:pPr>
        <w:numPr>
          <w:ilvl w:val="0"/>
          <w:numId w:val="18"/>
        </w:numPr>
        <w:jc w:val="both"/>
      </w:pPr>
      <w:proofErr w:type="spellStart"/>
      <w:r w:rsidRPr="00746058">
        <w:t>Trạng</w:t>
      </w:r>
      <w:proofErr w:type="spellEnd"/>
      <w:r w:rsidRPr="00746058">
        <w:t xml:space="preserve"> </w:t>
      </w:r>
      <w:proofErr w:type="spellStart"/>
      <w:r w:rsidRPr="00746058">
        <w:t>thái</w:t>
      </w:r>
      <w:proofErr w:type="spellEnd"/>
      <w:r w:rsidRPr="00746058">
        <w:t xml:space="preserve"> </w:t>
      </w:r>
      <w:proofErr w:type="spellStart"/>
      <w:r w:rsidRPr="00746058">
        <w:t>mới</w:t>
      </w:r>
      <w:proofErr w:type="spellEnd"/>
      <w:r w:rsidRPr="00746058">
        <w:t>.</w:t>
      </w:r>
    </w:p>
    <w:p w14:paraId="20335B2D" w14:textId="77777777" w:rsidR="00746058" w:rsidRPr="00746058" w:rsidRDefault="00746058">
      <w:pPr>
        <w:numPr>
          <w:ilvl w:val="0"/>
          <w:numId w:val="18"/>
        </w:numPr>
        <w:jc w:val="both"/>
      </w:pPr>
      <w:proofErr w:type="spellStart"/>
      <w:r w:rsidRPr="00746058">
        <w:t>Thời</w:t>
      </w:r>
      <w:proofErr w:type="spellEnd"/>
      <w:r w:rsidRPr="00746058">
        <w:t xml:space="preserve"> </w:t>
      </w:r>
      <w:proofErr w:type="spellStart"/>
      <w:r w:rsidRPr="00746058">
        <w:t>gian</w:t>
      </w:r>
      <w:proofErr w:type="spellEnd"/>
      <w:r w:rsidRPr="00746058">
        <w:t>.</w:t>
      </w:r>
    </w:p>
    <w:p w14:paraId="6D3D82FE" w14:textId="77777777" w:rsidR="00746058" w:rsidRPr="00746058" w:rsidRDefault="00746058">
      <w:pPr>
        <w:numPr>
          <w:ilvl w:val="0"/>
          <w:numId w:val="18"/>
        </w:numPr>
        <w:jc w:val="both"/>
      </w:pPr>
      <w:proofErr w:type="spellStart"/>
      <w:r w:rsidRPr="00746058">
        <w:t>Nền</w:t>
      </w:r>
      <w:proofErr w:type="spellEnd"/>
      <w:r w:rsidRPr="00746058">
        <w:t xml:space="preserve"> </w:t>
      </w:r>
      <w:proofErr w:type="spellStart"/>
      <w:r w:rsidRPr="00746058">
        <w:t>tảng</w:t>
      </w:r>
      <w:proofErr w:type="spellEnd"/>
      <w:r w:rsidRPr="00746058">
        <w:t>.</w:t>
      </w:r>
    </w:p>
    <w:p w14:paraId="6BD74C92" w14:textId="77777777" w:rsidR="00746058" w:rsidRPr="00746058" w:rsidRDefault="00746058">
      <w:pPr>
        <w:numPr>
          <w:ilvl w:val="0"/>
          <w:numId w:val="18"/>
        </w:numPr>
        <w:jc w:val="both"/>
      </w:pPr>
      <w:proofErr w:type="spellStart"/>
      <w:r w:rsidRPr="00746058">
        <w:t>Ghi</w:t>
      </w:r>
      <w:proofErr w:type="spellEnd"/>
      <w:r w:rsidRPr="00746058">
        <w:t xml:space="preserve"> </w:t>
      </w:r>
      <w:proofErr w:type="spellStart"/>
      <w:r w:rsidRPr="00746058">
        <w:t>chú</w:t>
      </w:r>
      <w:proofErr w:type="spellEnd"/>
      <w:r w:rsidRPr="00746058">
        <w:t>.</w:t>
      </w:r>
    </w:p>
    <w:p w14:paraId="3DA17872" w14:textId="77777777" w:rsidR="00746058" w:rsidRPr="00746058" w:rsidRDefault="00746058" w:rsidP="007D7B1B">
      <w:pPr>
        <w:jc w:val="both"/>
      </w:pPr>
      <w:proofErr w:type="spellStart"/>
      <w:r w:rsidRPr="00746058">
        <w:t>Ví</w:t>
      </w:r>
      <w:proofErr w:type="spellEnd"/>
      <w:r w:rsidRPr="00746058">
        <w:t xml:space="preserve"> </w:t>
      </w:r>
      <w:proofErr w:type="spellStart"/>
      <w:r w:rsidRPr="00746058">
        <w:t>dụ</w:t>
      </w:r>
      <w:proofErr w:type="spellEnd"/>
      <w:r w:rsidRPr="00746058">
        <w:t>:</w:t>
      </w:r>
    </w:p>
    <w:p w14:paraId="76968D8B" w14:textId="77777777" w:rsidR="00746058" w:rsidRPr="00746058" w:rsidRDefault="00746058" w:rsidP="007D7B1B">
      <w:pPr>
        <w:jc w:val="both"/>
      </w:pPr>
      <w:r w:rsidRPr="00746058">
        <w:t>PENDING</w:t>
      </w:r>
    </w:p>
    <w:p w14:paraId="08C10F6D" w14:textId="77777777" w:rsidR="00746058" w:rsidRPr="00746058" w:rsidRDefault="00746058" w:rsidP="007D7B1B">
      <w:pPr>
        <w:jc w:val="both"/>
      </w:pPr>
      <w:r w:rsidRPr="00746058">
        <w:t>→ PROCESSING</w:t>
      </w:r>
    </w:p>
    <w:p w14:paraId="71797ADF" w14:textId="77777777" w:rsidR="00746058" w:rsidRPr="00746058" w:rsidRDefault="00746058" w:rsidP="007D7B1B">
      <w:pPr>
        <w:jc w:val="both"/>
      </w:pPr>
      <w:r w:rsidRPr="00746058">
        <w:t>→ READY</w:t>
      </w:r>
    </w:p>
    <w:p w14:paraId="5C6BB8A4" w14:textId="77777777" w:rsidR="00746058" w:rsidRPr="00746058" w:rsidRDefault="00746058" w:rsidP="007D7B1B">
      <w:pPr>
        <w:jc w:val="both"/>
      </w:pPr>
      <w:r w:rsidRPr="00746058">
        <w:t>→ SHIPPING</w:t>
      </w:r>
    </w:p>
    <w:p w14:paraId="2B9760B1" w14:textId="77777777" w:rsidR="00746058" w:rsidRPr="00746058" w:rsidRDefault="00746058" w:rsidP="007D7B1B">
      <w:pPr>
        <w:jc w:val="both"/>
      </w:pPr>
      <w:r w:rsidRPr="00746058">
        <w:t>→ COMPLETED</w:t>
      </w:r>
    </w:p>
    <w:p w14:paraId="69653C77" w14:textId="77777777" w:rsidR="00746058" w:rsidRPr="00746058" w:rsidRDefault="00746058" w:rsidP="007D7B1B">
      <w:pPr>
        <w:jc w:val="both"/>
      </w:pPr>
      <w:proofErr w:type="spellStart"/>
      <w:r w:rsidRPr="00746058">
        <w:t>Lịch</w:t>
      </w:r>
      <w:proofErr w:type="spellEnd"/>
      <w:r w:rsidRPr="00746058">
        <w:t xml:space="preserve"> </w:t>
      </w:r>
      <w:proofErr w:type="spellStart"/>
      <w:r w:rsidRPr="00746058">
        <w:t>sử</w:t>
      </w:r>
      <w:proofErr w:type="spellEnd"/>
      <w:r w:rsidRPr="00746058">
        <w:t xml:space="preserve"> </w:t>
      </w:r>
      <w:proofErr w:type="spellStart"/>
      <w:r w:rsidRPr="00746058">
        <w:t>giúp</w:t>
      </w:r>
      <w:proofErr w:type="spellEnd"/>
      <w:r w:rsidRPr="00746058">
        <w:t xml:space="preserve"> </w:t>
      </w:r>
      <w:proofErr w:type="spellStart"/>
      <w:r w:rsidRPr="00746058">
        <w:t>truy</w:t>
      </w:r>
      <w:proofErr w:type="spellEnd"/>
      <w:r w:rsidRPr="00746058">
        <w:t xml:space="preserve"> </w:t>
      </w:r>
      <w:proofErr w:type="spellStart"/>
      <w:r w:rsidRPr="00746058">
        <w:t>vết</w:t>
      </w:r>
      <w:proofErr w:type="spellEnd"/>
      <w:r w:rsidRPr="00746058">
        <w:t xml:space="preserve"> </w:t>
      </w:r>
      <w:proofErr w:type="spellStart"/>
      <w:r w:rsidRPr="00746058">
        <w:t>toàn</w:t>
      </w:r>
      <w:proofErr w:type="spellEnd"/>
      <w:r w:rsidRPr="00746058">
        <w:t xml:space="preserve"> </w:t>
      </w:r>
      <w:proofErr w:type="spellStart"/>
      <w:r w:rsidRPr="00746058">
        <w:t>bộ</w:t>
      </w:r>
      <w:proofErr w:type="spellEnd"/>
      <w:r w:rsidRPr="00746058">
        <w:t xml:space="preserve"> </w:t>
      </w:r>
      <w:proofErr w:type="spellStart"/>
      <w:r w:rsidRPr="00746058">
        <w:t>quá</w:t>
      </w:r>
      <w:proofErr w:type="spellEnd"/>
      <w:r w:rsidRPr="00746058">
        <w:t xml:space="preserve"> </w:t>
      </w:r>
      <w:proofErr w:type="spellStart"/>
      <w:r w:rsidRPr="00746058">
        <w:t>trình</w:t>
      </w:r>
      <w:proofErr w:type="spellEnd"/>
      <w:r w:rsidRPr="00746058">
        <w:t xml:space="preserve"> </w:t>
      </w:r>
      <w:proofErr w:type="spellStart"/>
      <w:r w:rsidRPr="00746058">
        <w:t>xử</w:t>
      </w:r>
      <w:proofErr w:type="spellEnd"/>
      <w:r w:rsidRPr="00746058">
        <w:t xml:space="preserve"> </w:t>
      </w:r>
      <w:proofErr w:type="spellStart"/>
      <w:r w:rsidRPr="00746058">
        <w:t>lý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>.</w:t>
      </w:r>
    </w:p>
    <w:p w14:paraId="6BCD9D16" w14:textId="77777777" w:rsidR="00746058" w:rsidRPr="00746058" w:rsidRDefault="00746058" w:rsidP="007D7B1B">
      <w:pPr>
        <w:jc w:val="both"/>
      </w:pPr>
      <w:proofErr w:type="spellStart"/>
      <w:r w:rsidRPr="00746058">
        <w:rPr>
          <w:b/>
          <w:bCs/>
        </w:rPr>
        <w:t>Hình</w:t>
      </w:r>
      <w:proofErr w:type="spellEnd"/>
      <w:r w:rsidRPr="00746058">
        <w:rPr>
          <w:b/>
          <w:bCs/>
        </w:rPr>
        <w:t xml:space="preserve"> 11. </w:t>
      </w:r>
      <w:proofErr w:type="spellStart"/>
      <w:r w:rsidRPr="00746058">
        <w:rPr>
          <w:b/>
          <w:bCs/>
        </w:rPr>
        <w:t>Lịch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sử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trạng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thái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đơn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hàng</w:t>
      </w:r>
      <w:proofErr w:type="spellEnd"/>
    </w:p>
    <w:p w14:paraId="6B54425E" w14:textId="1D2E012F" w:rsidR="007D7B1B" w:rsidRDefault="007D7B1B" w:rsidP="007D7B1B">
      <w:pPr>
        <w:jc w:val="both"/>
        <w:rPr>
          <w:i/>
          <w:iCs/>
        </w:rPr>
      </w:pPr>
      <w:r>
        <w:rPr>
          <w:i/>
          <w:iCs/>
        </w:rPr>
        <w:t xml:space="preserve"> </w:t>
      </w:r>
    </w:p>
    <w:p w14:paraId="08F016C2" w14:textId="77777777" w:rsidR="007D7B1B" w:rsidRDefault="007D7B1B" w:rsidP="007D7B1B">
      <w:pPr>
        <w:jc w:val="both"/>
        <w:rPr>
          <w:i/>
          <w:iCs/>
        </w:rPr>
      </w:pPr>
      <w:r>
        <w:rPr>
          <w:i/>
          <w:iCs/>
        </w:rPr>
        <w:br w:type="page"/>
      </w:r>
    </w:p>
    <w:p w14:paraId="7C5D2A55" w14:textId="77777777" w:rsidR="00746058" w:rsidRPr="00746058" w:rsidRDefault="00746058" w:rsidP="007D7B1B">
      <w:pPr>
        <w:jc w:val="both"/>
      </w:pPr>
    </w:p>
    <w:p w14:paraId="1A82EF03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17. DASHBOARD VÀ TÌM KIẾM</w:t>
      </w:r>
    </w:p>
    <w:p w14:paraId="2C17F812" w14:textId="77777777" w:rsidR="00746058" w:rsidRPr="00746058" w:rsidRDefault="00746058" w:rsidP="007D7B1B">
      <w:pPr>
        <w:jc w:val="both"/>
      </w:pPr>
      <w:r w:rsidRPr="00746058">
        <w:t xml:space="preserve">Management Portal </w:t>
      </w:r>
      <w:proofErr w:type="spellStart"/>
      <w:r w:rsidRPr="00746058">
        <w:t>hỗ</w:t>
      </w:r>
      <w:proofErr w:type="spellEnd"/>
      <w:r w:rsidRPr="00746058">
        <w:t xml:space="preserve"> </w:t>
      </w:r>
      <w:proofErr w:type="spellStart"/>
      <w:r w:rsidRPr="00746058">
        <w:t>trợ</w:t>
      </w:r>
      <w:proofErr w:type="spellEnd"/>
      <w:r w:rsidRPr="00746058">
        <w:t xml:space="preserve"> </w:t>
      </w:r>
      <w:proofErr w:type="spellStart"/>
      <w:r w:rsidRPr="00746058">
        <w:t>thống</w:t>
      </w:r>
      <w:proofErr w:type="spellEnd"/>
      <w:r w:rsidRPr="00746058">
        <w:t xml:space="preserve"> </w:t>
      </w:r>
      <w:proofErr w:type="spellStart"/>
      <w:r w:rsidRPr="00746058">
        <w:t>kê</w:t>
      </w:r>
      <w:proofErr w:type="spellEnd"/>
      <w:r w:rsidRPr="00746058">
        <w:t>:</w:t>
      </w:r>
    </w:p>
    <w:p w14:paraId="2E9483EF" w14:textId="77777777" w:rsidR="00746058" w:rsidRPr="00746058" w:rsidRDefault="00746058">
      <w:pPr>
        <w:numPr>
          <w:ilvl w:val="0"/>
          <w:numId w:val="19"/>
        </w:numPr>
        <w:jc w:val="both"/>
      </w:pPr>
      <w:proofErr w:type="spellStart"/>
      <w:r w:rsidRPr="00746058">
        <w:t>Tổng</w:t>
      </w:r>
      <w:proofErr w:type="spellEnd"/>
      <w:r w:rsidRPr="00746058">
        <w:t xml:space="preserve"> </w:t>
      </w:r>
      <w:proofErr w:type="spellStart"/>
      <w:r w:rsidRPr="00746058">
        <w:t>số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>.</w:t>
      </w:r>
    </w:p>
    <w:p w14:paraId="129646E9" w14:textId="77777777" w:rsidR="00746058" w:rsidRPr="00746058" w:rsidRDefault="00746058">
      <w:pPr>
        <w:numPr>
          <w:ilvl w:val="0"/>
          <w:numId w:val="19"/>
        </w:numPr>
        <w:jc w:val="both"/>
      </w:pPr>
      <w:proofErr w:type="spellStart"/>
      <w:r w:rsidRPr="00746058">
        <w:t>Số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 xml:space="preserve"> </w:t>
      </w:r>
      <w:proofErr w:type="spellStart"/>
      <w:r w:rsidRPr="00746058">
        <w:t>theo</w:t>
      </w:r>
      <w:proofErr w:type="spellEnd"/>
      <w:r w:rsidRPr="00746058">
        <w:t xml:space="preserve"> </w:t>
      </w:r>
      <w:proofErr w:type="spellStart"/>
      <w:r w:rsidRPr="00746058">
        <w:t>từng</w:t>
      </w:r>
      <w:proofErr w:type="spellEnd"/>
      <w:r w:rsidRPr="00746058">
        <w:t xml:space="preserve"> </w:t>
      </w:r>
      <w:proofErr w:type="spellStart"/>
      <w:r w:rsidRPr="00746058">
        <w:t>trạng</w:t>
      </w:r>
      <w:proofErr w:type="spellEnd"/>
      <w:r w:rsidRPr="00746058">
        <w:t xml:space="preserve"> </w:t>
      </w:r>
      <w:proofErr w:type="spellStart"/>
      <w:r w:rsidRPr="00746058">
        <w:t>thái</w:t>
      </w:r>
      <w:proofErr w:type="spellEnd"/>
      <w:r w:rsidRPr="00746058">
        <w:t>.</w:t>
      </w:r>
    </w:p>
    <w:p w14:paraId="2A2B1F61" w14:textId="77777777" w:rsidR="00746058" w:rsidRPr="00746058" w:rsidRDefault="00746058">
      <w:pPr>
        <w:numPr>
          <w:ilvl w:val="0"/>
          <w:numId w:val="19"/>
        </w:numPr>
        <w:jc w:val="both"/>
      </w:pPr>
      <w:r w:rsidRPr="00746058">
        <w:t xml:space="preserve">Doanh </w:t>
      </w:r>
      <w:proofErr w:type="spellStart"/>
      <w:r w:rsidRPr="00746058">
        <w:t>thu</w:t>
      </w:r>
      <w:proofErr w:type="spellEnd"/>
      <w:r w:rsidRPr="00746058">
        <w:t xml:space="preserve"> </w:t>
      </w:r>
      <w:proofErr w:type="spellStart"/>
      <w:r w:rsidRPr="00746058">
        <w:t>từ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 xml:space="preserve"> COMPLETED.</w:t>
      </w:r>
    </w:p>
    <w:p w14:paraId="535F91B2" w14:textId="77777777" w:rsidR="00746058" w:rsidRPr="00746058" w:rsidRDefault="00746058">
      <w:pPr>
        <w:numPr>
          <w:ilvl w:val="0"/>
          <w:numId w:val="19"/>
        </w:numPr>
        <w:jc w:val="both"/>
      </w:pPr>
      <w:r w:rsidRPr="00746058">
        <w:t xml:space="preserve">Top 5 </w:t>
      </w:r>
      <w:proofErr w:type="spellStart"/>
      <w:r w:rsidRPr="00746058">
        <w:t>sản</w:t>
      </w:r>
      <w:proofErr w:type="spellEnd"/>
      <w:r w:rsidRPr="00746058">
        <w:t xml:space="preserve"> </w:t>
      </w:r>
      <w:proofErr w:type="spellStart"/>
      <w:r w:rsidRPr="00746058">
        <w:t>phẩm</w:t>
      </w:r>
      <w:proofErr w:type="spellEnd"/>
      <w:r w:rsidRPr="00746058">
        <w:t>.</w:t>
      </w:r>
    </w:p>
    <w:p w14:paraId="1465421E" w14:textId="77777777" w:rsidR="00746058" w:rsidRPr="00746058" w:rsidRDefault="00746058">
      <w:pPr>
        <w:numPr>
          <w:ilvl w:val="0"/>
          <w:numId w:val="19"/>
        </w:numPr>
        <w:jc w:val="both"/>
      </w:pPr>
      <w:r w:rsidRPr="00746058">
        <w:t xml:space="preserve">Top 5 </w:t>
      </w:r>
      <w:proofErr w:type="spellStart"/>
      <w:r w:rsidRPr="00746058">
        <w:t>khách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>.</w:t>
      </w:r>
    </w:p>
    <w:p w14:paraId="0BA63452" w14:textId="77777777" w:rsidR="00746058" w:rsidRPr="00746058" w:rsidRDefault="00746058" w:rsidP="007D7B1B">
      <w:pPr>
        <w:jc w:val="both"/>
      </w:pPr>
      <w:proofErr w:type="spellStart"/>
      <w:r w:rsidRPr="00746058">
        <w:t>Hệ</w:t>
      </w:r>
      <w:proofErr w:type="spellEnd"/>
      <w:r w:rsidRPr="00746058">
        <w:t xml:space="preserve"> </w:t>
      </w:r>
      <w:proofErr w:type="spellStart"/>
      <w:r w:rsidRPr="00746058">
        <w:t>thống</w:t>
      </w:r>
      <w:proofErr w:type="spellEnd"/>
      <w:r w:rsidRPr="00746058">
        <w:t xml:space="preserve"> </w:t>
      </w:r>
      <w:proofErr w:type="spellStart"/>
      <w:r w:rsidRPr="00746058">
        <w:t>cũng</w:t>
      </w:r>
      <w:proofErr w:type="spellEnd"/>
      <w:r w:rsidRPr="00746058">
        <w:t xml:space="preserve"> </w:t>
      </w:r>
      <w:proofErr w:type="spellStart"/>
      <w:r w:rsidRPr="00746058">
        <w:t>hỗ</w:t>
      </w:r>
      <w:proofErr w:type="spellEnd"/>
      <w:r w:rsidRPr="00746058">
        <w:t xml:space="preserve"> </w:t>
      </w:r>
      <w:proofErr w:type="spellStart"/>
      <w:r w:rsidRPr="00746058">
        <w:t>trợ</w:t>
      </w:r>
      <w:proofErr w:type="spellEnd"/>
      <w:r w:rsidRPr="00746058">
        <w:t xml:space="preserve"> </w:t>
      </w:r>
      <w:proofErr w:type="spellStart"/>
      <w:r w:rsidRPr="00746058">
        <w:t>tìm</w:t>
      </w:r>
      <w:proofErr w:type="spellEnd"/>
      <w:r w:rsidRPr="00746058">
        <w:t xml:space="preserve"> </w:t>
      </w:r>
      <w:proofErr w:type="spellStart"/>
      <w:r w:rsidRPr="00746058">
        <w:t>kiếm</w:t>
      </w:r>
      <w:proofErr w:type="spellEnd"/>
      <w:r w:rsidRPr="00746058">
        <w:t xml:space="preserve"> </w:t>
      </w:r>
      <w:proofErr w:type="spellStart"/>
      <w:r w:rsidRPr="00746058">
        <w:t>và</w:t>
      </w:r>
      <w:proofErr w:type="spellEnd"/>
      <w:r w:rsidRPr="00746058">
        <w:t xml:space="preserve"> </w:t>
      </w:r>
      <w:proofErr w:type="spellStart"/>
      <w:r w:rsidRPr="00746058">
        <w:t>lọc</w:t>
      </w:r>
      <w:proofErr w:type="spellEnd"/>
      <w:r w:rsidRPr="00746058">
        <w:t xml:space="preserve"> </w:t>
      </w:r>
      <w:proofErr w:type="spellStart"/>
      <w:r w:rsidRPr="00746058">
        <w:t>theo</w:t>
      </w:r>
      <w:proofErr w:type="spellEnd"/>
      <w:r w:rsidRPr="00746058">
        <w:t>:</w:t>
      </w:r>
    </w:p>
    <w:p w14:paraId="0231E2D8" w14:textId="77777777" w:rsidR="00746058" w:rsidRPr="00746058" w:rsidRDefault="00746058">
      <w:pPr>
        <w:numPr>
          <w:ilvl w:val="0"/>
          <w:numId w:val="20"/>
        </w:numPr>
        <w:jc w:val="both"/>
      </w:pPr>
      <w:proofErr w:type="spellStart"/>
      <w:r w:rsidRPr="00746058">
        <w:t>Mã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>.</w:t>
      </w:r>
    </w:p>
    <w:p w14:paraId="4ED81CA9" w14:textId="77777777" w:rsidR="00746058" w:rsidRPr="00746058" w:rsidRDefault="00746058">
      <w:pPr>
        <w:numPr>
          <w:ilvl w:val="0"/>
          <w:numId w:val="20"/>
        </w:numPr>
        <w:jc w:val="both"/>
      </w:pPr>
      <w:proofErr w:type="spellStart"/>
      <w:r w:rsidRPr="00746058">
        <w:t>Tên</w:t>
      </w:r>
      <w:proofErr w:type="spellEnd"/>
      <w:r w:rsidRPr="00746058">
        <w:t xml:space="preserve"> </w:t>
      </w:r>
      <w:proofErr w:type="spellStart"/>
      <w:r w:rsidRPr="00746058">
        <w:t>khách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>.</w:t>
      </w:r>
    </w:p>
    <w:p w14:paraId="53D04EF8" w14:textId="77777777" w:rsidR="00746058" w:rsidRPr="00746058" w:rsidRDefault="00746058">
      <w:pPr>
        <w:numPr>
          <w:ilvl w:val="0"/>
          <w:numId w:val="20"/>
        </w:numPr>
        <w:jc w:val="both"/>
      </w:pPr>
      <w:proofErr w:type="spellStart"/>
      <w:r w:rsidRPr="00746058">
        <w:t>Trạng</w:t>
      </w:r>
      <w:proofErr w:type="spellEnd"/>
      <w:r w:rsidRPr="00746058">
        <w:t xml:space="preserve"> </w:t>
      </w:r>
      <w:proofErr w:type="spellStart"/>
      <w:r w:rsidRPr="00746058">
        <w:t>thái</w:t>
      </w:r>
      <w:proofErr w:type="spellEnd"/>
      <w:r w:rsidRPr="00746058">
        <w:t>.</w:t>
      </w:r>
    </w:p>
    <w:p w14:paraId="79726D30" w14:textId="77777777" w:rsidR="00746058" w:rsidRPr="00746058" w:rsidRDefault="00746058">
      <w:pPr>
        <w:numPr>
          <w:ilvl w:val="0"/>
          <w:numId w:val="20"/>
        </w:numPr>
        <w:jc w:val="both"/>
      </w:pPr>
      <w:proofErr w:type="spellStart"/>
      <w:r w:rsidRPr="00746058">
        <w:t>Khoảng</w:t>
      </w:r>
      <w:proofErr w:type="spellEnd"/>
      <w:r w:rsidRPr="00746058">
        <w:t xml:space="preserve"> </w:t>
      </w:r>
      <w:proofErr w:type="spellStart"/>
      <w:r w:rsidRPr="00746058">
        <w:t>ngày</w:t>
      </w:r>
      <w:proofErr w:type="spellEnd"/>
      <w:r w:rsidRPr="00746058">
        <w:t>.</w:t>
      </w:r>
    </w:p>
    <w:p w14:paraId="35D3B643" w14:textId="77777777" w:rsidR="00746058" w:rsidRPr="00746058" w:rsidRDefault="00746058">
      <w:pPr>
        <w:numPr>
          <w:ilvl w:val="0"/>
          <w:numId w:val="20"/>
        </w:numPr>
        <w:jc w:val="both"/>
      </w:pPr>
      <w:proofErr w:type="spellStart"/>
      <w:r w:rsidRPr="00746058">
        <w:t>Khoảng</w:t>
      </w:r>
      <w:proofErr w:type="spellEnd"/>
      <w:r w:rsidRPr="00746058">
        <w:t xml:space="preserve"> </w:t>
      </w:r>
      <w:proofErr w:type="spellStart"/>
      <w:r w:rsidRPr="00746058">
        <w:t>tổng</w:t>
      </w:r>
      <w:proofErr w:type="spellEnd"/>
      <w:r w:rsidRPr="00746058">
        <w:t xml:space="preserve"> </w:t>
      </w:r>
      <w:proofErr w:type="spellStart"/>
      <w:r w:rsidRPr="00746058">
        <w:t>tiền</w:t>
      </w:r>
      <w:proofErr w:type="spellEnd"/>
      <w:r w:rsidRPr="00746058">
        <w:t>.</w:t>
      </w:r>
    </w:p>
    <w:p w14:paraId="1603EA81" w14:textId="77777777" w:rsidR="00746058" w:rsidRPr="00746058" w:rsidRDefault="00746058" w:rsidP="007D7B1B">
      <w:pPr>
        <w:jc w:val="both"/>
      </w:pPr>
      <w:proofErr w:type="spellStart"/>
      <w:r w:rsidRPr="00746058">
        <w:rPr>
          <w:b/>
          <w:bCs/>
        </w:rPr>
        <w:t>Hình</w:t>
      </w:r>
      <w:proofErr w:type="spellEnd"/>
      <w:r w:rsidRPr="00746058">
        <w:rPr>
          <w:b/>
          <w:bCs/>
        </w:rPr>
        <w:t xml:space="preserve"> 12. Dashboard </w:t>
      </w:r>
      <w:proofErr w:type="spellStart"/>
      <w:r w:rsidRPr="00746058">
        <w:rPr>
          <w:b/>
          <w:bCs/>
        </w:rPr>
        <w:t>thống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kê</w:t>
      </w:r>
      <w:proofErr w:type="spellEnd"/>
    </w:p>
    <w:p w14:paraId="2F481940" w14:textId="3D6E859C" w:rsidR="00746058" w:rsidRPr="00746058" w:rsidRDefault="007D7B1B" w:rsidP="007D7B1B">
      <w:pPr>
        <w:jc w:val="both"/>
      </w:pPr>
      <w:r>
        <w:rPr>
          <w:i/>
          <w:iCs/>
        </w:rPr>
        <w:t xml:space="preserve"> </w:t>
      </w:r>
    </w:p>
    <w:p w14:paraId="7BFD838A" w14:textId="0656CDAE" w:rsidR="00746058" w:rsidRPr="00746058" w:rsidRDefault="007D7B1B" w:rsidP="007D7B1B">
      <w:pPr>
        <w:jc w:val="both"/>
      </w:pPr>
      <w:r>
        <w:t xml:space="preserve"> </w:t>
      </w:r>
    </w:p>
    <w:p w14:paraId="47AC366D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18. LUỒNG HOẠT ĐỘNG TOÀN BỘ HỆ THỐNG</w:t>
      </w:r>
    </w:p>
    <w:p w14:paraId="34B0BFA7" w14:textId="77777777" w:rsidR="00746058" w:rsidRPr="00746058" w:rsidRDefault="00746058" w:rsidP="007D7B1B">
      <w:pPr>
        <w:jc w:val="both"/>
      </w:pPr>
      <w:proofErr w:type="spellStart"/>
      <w:r w:rsidRPr="00746058">
        <w:t>Luồng</w:t>
      </w:r>
      <w:proofErr w:type="spellEnd"/>
      <w:r w:rsidRPr="00746058">
        <w:t xml:space="preserve"> </w:t>
      </w:r>
      <w:proofErr w:type="spellStart"/>
      <w:r w:rsidRPr="00746058">
        <w:t>nghiệp</w:t>
      </w:r>
      <w:proofErr w:type="spellEnd"/>
      <w:r w:rsidRPr="00746058">
        <w:t xml:space="preserve"> </w:t>
      </w:r>
      <w:proofErr w:type="spellStart"/>
      <w:r w:rsidRPr="00746058">
        <w:t>vụ</w:t>
      </w:r>
      <w:proofErr w:type="spellEnd"/>
      <w:r w:rsidRPr="00746058">
        <w:t xml:space="preserve"> </w:t>
      </w:r>
      <w:proofErr w:type="spellStart"/>
      <w:r w:rsidRPr="00746058">
        <w:t>chính</w:t>
      </w:r>
      <w:proofErr w:type="spellEnd"/>
      <w:r w:rsidRPr="00746058">
        <w:t>:</w:t>
      </w:r>
    </w:p>
    <w:p w14:paraId="7BB52B27" w14:textId="77777777" w:rsidR="00746058" w:rsidRPr="00746058" w:rsidRDefault="00746058" w:rsidP="007D7B1B">
      <w:pPr>
        <w:jc w:val="both"/>
      </w:pPr>
      <w:r w:rsidRPr="00746058">
        <w:t>CUSTOMER</w:t>
      </w:r>
    </w:p>
    <w:p w14:paraId="70456DED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3297198E" w14:textId="77777777" w:rsidR="00746058" w:rsidRPr="00746058" w:rsidRDefault="00746058" w:rsidP="007D7B1B">
      <w:pPr>
        <w:jc w:val="both"/>
      </w:pPr>
      <w:r w:rsidRPr="00746058">
        <w:t>Jakarta EE</w:t>
      </w:r>
    </w:p>
    <w:p w14:paraId="69BC2B2F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72D198AA" w14:textId="77777777" w:rsidR="00746058" w:rsidRPr="00746058" w:rsidRDefault="00746058" w:rsidP="007D7B1B">
      <w:pPr>
        <w:jc w:val="both"/>
      </w:pPr>
      <w:proofErr w:type="spellStart"/>
      <w:r w:rsidRPr="00746058">
        <w:t>Tạo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</w:p>
    <w:p w14:paraId="6DDAB5DB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7A7F7563" w14:textId="77777777" w:rsidR="00746058" w:rsidRPr="00746058" w:rsidRDefault="00746058" w:rsidP="007D7B1B">
      <w:pPr>
        <w:jc w:val="both"/>
      </w:pPr>
      <w:r w:rsidRPr="00746058">
        <w:lastRenderedPageBreak/>
        <w:t>PENDING</w:t>
      </w:r>
    </w:p>
    <w:p w14:paraId="06C74749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260679C9" w14:textId="77777777" w:rsidR="00746058" w:rsidRPr="00746058" w:rsidRDefault="00746058" w:rsidP="007D7B1B">
      <w:pPr>
        <w:jc w:val="both"/>
      </w:pPr>
      <w:r w:rsidRPr="00746058">
        <w:t>MySQL</w:t>
      </w:r>
    </w:p>
    <w:p w14:paraId="617AEBAF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43B08658" w14:textId="77777777" w:rsidR="00746058" w:rsidRPr="00746058" w:rsidRDefault="00746058" w:rsidP="007D7B1B">
      <w:pPr>
        <w:jc w:val="both"/>
      </w:pPr>
      <w:r w:rsidRPr="00746058">
        <w:t>Java Swing</w:t>
      </w:r>
    </w:p>
    <w:p w14:paraId="661EBBC7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4416AB04" w14:textId="77777777" w:rsidR="00746058" w:rsidRPr="00746058" w:rsidRDefault="00746058" w:rsidP="007D7B1B">
      <w:pPr>
        <w:jc w:val="both"/>
      </w:pPr>
      <w:r w:rsidRPr="00746058">
        <w:t xml:space="preserve">WAREHOUSE </w:t>
      </w:r>
      <w:proofErr w:type="spellStart"/>
      <w:r w:rsidRPr="00746058">
        <w:t>tiếp</w:t>
      </w:r>
      <w:proofErr w:type="spellEnd"/>
      <w:r w:rsidRPr="00746058">
        <w:t xml:space="preserve"> </w:t>
      </w:r>
      <w:proofErr w:type="spellStart"/>
      <w:r w:rsidRPr="00746058">
        <w:t>nhận</w:t>
      </w:r>
      <w:proofErr w:type="spellEnd"/>
    </w:p>
    <w:p w14:paraId="34AB9D9B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36CA2564" w14:textId="77777777" w:rsidR="00746058" w:rsidRPr="00746058" w:rsidRDefault="00746058" w:rsidP="007D7B1B">
      <w:pPr>
        <w:jc w:val="both"/>
      </w:pPr>
      <w:proofErr w:type="spellStart"/>
      <w:r w:rsidRPr="00746058">
        <w:t>Trừ</w:t>
      </w:r>
      <w:proofErr w:type="spellEnd"/>
      <w:r w:rsidRPr="00746058">
        <w:t xml:space="preserve"> </w:t>
      </w:r>
      <w:proofErr w:type="spellStart"/>
      <w:r w:rsidRPr="00746058">
        <w:t>tồn</w:t>
      </w:r>
      <w:proofErr w:type="spellEnd"/>
      <w:r w:rsidRPr="00746058">
        <w:t xml:space="preserve"> </w:t>
      </w:r>
      <w:proofErr w:type="spellStart"/>
      <w:r w:rsidRPr="00746058">
        <w:t>kho</w:t>
      </w:r>
      <w:proofErr w:type="spellEnd"/>
    </w:p>
    <w:p w14:paraId="04093E41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71A5FDAE" w14:textId="77777777" w:rsidR="00746058" w:rsidRPr="00746058" w:rsidRDefault="00746058" w:rsidP="007D7B1B">
      <w:pPr>
        <w:jc w:val="both"/>
      </w:pPr>
      <w:r w:rsidRPr="00746058">
        <w:t>PROCESSING</w:t>
      </w:r>
    </w:p>
    <w:p w14:paraId="0801F3A6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4DECEF76" w14:textId="77777777" w:rsidR="00746058" w:rsidRPr="00746058" w:rsidRDefault="00746058" w:rsidP="007D7B1B">
      <w:pPr>
        <w:jc w:val="both"/>
      </w:pPr>
      <w:proofErr w:type="spellStart"/>
      <w:r w:rsidRPr="00746058">
        <w:t>Đóng</w:t>
      </w:r>
      <w:proofErr w:type="spellEnd"/>
      <w:r w:rsidRPr="00746058">
        <w:t xml:space="preserve"> </w:t>
      </w:r>
      <w:proofErr w:type="spellStart"/>
      <w:r w:rsidRPr="00746058">
        <w:t>gói</w:t>
      </w:r>
      <w:proofErr w:type="spellEnd"/>
    </w:p>
    <w:p w14:paraId="15AB58A3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697425BA" w14:textId="77777777" w:rsidR="00746058" w:rsidRPr="00746058" w:rsidRDefault="00746058" w:rsidP="007D7B1B">
      <w:pPr>
        <w:jc w:val="both"/>
      </w:pPr>
      <w:r w:rsidRPr="00746058">
        <w:t>READY</w:t>
      </w:r>
    </w:p>
    <w:p w14:paraId="27D83979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2D2195D3" w14:textId="77777777" w:rsidR="00746058" w:rsidRPr="00746058" w:rsidRDefault="00746058" w:rsidP="007D7B1B">
      <w:pPr>
        <w:jc w:val="both"/>
      </w:pPr>
      <w:r w:rsidRPr="00746058">
        <w:t>Spring Boot</w:t>
      </w:r>
    </w:p>
    <w:p w14:paraId="7C7D8256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75FE1067" w14:textId="77777777" w:rsidR="00746058" w:rsidRPr="00746058" w:rsidRDefault="00746058" w:rsidP="007D7B1B">
      <w:pPr>
        <w:jc w:val="both"/>
      </w:pPr>
      <w:r w:rsidRPr="00746058">
        <w:t xml:space="preserve">MANAGER </w:t>
      </w:r>
      <w:proofErr w:type="spellStart"/>
      <w:r w:rsidRPr="00746058">
        <w:t>phê</w:t>
      </w:r>
      <w:proofErr w:type="spellEnd"/>
      <w:r w:rsidRPr="00746058">
        <w:t xml:space="preserve"> </w:t>
      </w:r>
      <w:proofErr w:type="spellStart"/>
      <w:r w:rsidRPr="00746058">
        <w:t>duyệt</w:t>
      </w:r>
      <w:proofErr w:type="spellEnd"/>
    </w:p>
    <w:p w14:paraId="2EC846AA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544BBC5A" w14:textId="77777777" w:rsidR="00746058" w:rsidRPr="00746058" w:rsidRDefault="00746058" w:rsidP="007D7B1B">
      <w:pPr>
        <w:jc w:val="both"/>
      </w:pPr>
      <w:r w:rsidRPr="00746058">
        <w:t>SHIPPING</w:t>
      </w:r>
    </w:p>
    <w:p w14:paraId="7885A54E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3A238EA8" w14:textId="77777777" w:rsidR="00746058" w:rsidRPr="00746058" w:rsidRDefault="00746058" w:rsidP="007D7B1B">
      <w:pPr>
        <w:jc w:val="both"/>
      </w:pPr>
      <w:r w:rsidRPr="00746058">
        <w:t>Jakarta EE</w:t>
      </w:r>
    </w:p>
    <w:p w14:paraId="01249D79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74B9E7A5" w14:textId="77777777" w:rsidR="00746058" w:rsidRPr="00746058" w:rsidRDefault="00746058" w:rsidP="007D7B1B">
      <w:pPr>
        <w:jc w:val="both"/>
      </w:pPr>
      <w:r w:rsidRPr="00746058">
        <w:t xml:space="preserve">CUSTOMER </w:t>
      </w:r>
      <w:proofErr w:type="spellStart"/>
      <w:r w:rsidRPr="00746058">
        <w:t>xác</w:t>
      </w:r>
      <w:proofErr w:type="spellEnd"/>
      <w:r w:rsidRPr="00746058">
        <w:t xml:space="preserve"> </w:t>
      </w:r>
      <w:proofErr w:type="spellStart"/>
      <w:r w:rsidRPr="00746058">
        <w:t>nhận</w:t>
      </w:r>
      <w:proofErr w:type="spellEnd"/>
    </w:p>
    <w:p w14:paraId="1AF8AA18" w14:textId="77777777" w:rsidR="00746058" w:rsidRPr="00746058" w:rsidRDefault="00746058" w:rsidP="007D7B1B">
      <w:pPr>
        <w:jc w:val="both"/>
      </w:pPr>
      <w:r w:rsidRPr="00746058">
        <w:lastRenderedPageBreak/>
        <w:t xml:space="preserve">   ↓</w:t>
      </w:r>
    </w:p>
    <w:p w14:paraId="50A21131" w14:textId="77777777" w:rsidR="00746058" w:rsidRPr="00746058" w:rsidRDefault="00746058" w:rsidP="007D7B1B">
      <w:pPr>
        <w:jc w:val="both"/>
      </w:pPr>
      <w:r w:rsidRPr="00746058">
        <w:t>COMPLETED</w:t>
      </w:r>
    </w:p>
    <w:p w14:paraId="747A60A9" w14:textId="77777777" w:rsidR="00746058" w:rsidRPr="00746058" w:rsidRDefault="00746058" w:rsidP="007D7B1B">
      <w:pPr>
        <w:jc w:val="both"/>
      </w:pPr>
      <w:proofErr w:type="spellStart"/>
      <w:r w:rsidRPr="00746058">
        <w:t>Điểm</w:t>
      </w:r>
      <w:proofErr w:type="spellEnd"/>
      <w:r w:rsidRPr="00746058">
        <w:t xml:space="preserve"> </w:t>
      </w:r>
      <w:proofErr w:type="spellStart"/>
      <w:r w:rsidRPr="00746058">
        <w:t>quan</w:t>
      </w:r>
      <w:proofErr w:type="spellEnd"/>
      <w:r w:rsidRPr="00746058">
        <w:t xml:space="preserve"> </w:t>
      </w:r>
      <w:proofErr w:type="spellStart"/>
      <w:r w:rsidRPr="00746058">
        <w:t>trọng</w:t>
      </w:r>
      <w:proofErr w:type="spellEnd"/>
      <w:r w:rsidRPr="00746058">
        <w:t xml:space="preserve"> </w:t>
      </w:r>
      <w:proofErr w:type="spellStart"/>
      <w:r w:rsidRPr="00746058">
        <w:t>là</w:t>
      </w:r>
      <w:proofErr w:type="spellEnd"/>
      <w:r w:rsidRPr="00746058">
        <w:t xml:space="preserve"> </w:t>
      </w:r>
      <w:proofErr w:type="spellStart"/>
      <w:r w:rsidRPr="00746058">
        <w:t>cả</w:t>
      </w:r>
      <w:proofErr w:type="spellEnd"/>
      <w:r w:rsidRPr="00746058">
        <w:t xml:space="preserve"> </w:t>
      </w:r>
      <w:proofErr w:type="spellStart"/>
      <w:r w:rsidRPr="00746058">
        <w:t>ba</w:t>
      </w:r>
      <w:proofErr w:type="spellEnd"/>
      <w:r w:rsidRPr="00746058">
        <w:t xml:space="preserve"> </w:t>
      </w:r>
      <w:proofErr w:type="spellStart"/>
      <w:r w:rsidRPr="00746058">
        <w:t>ứng</w:t>
      </w:r>
      <w:proofErr w:type="spellEnd"/>
      <w:r w:rsidRPr="00746058">
        <w:t xml:space="preserve"> </w:t>
      </w:r>
      <w:proofErr w:type="spellStart"/>
      <w:r w:rsidRPr="00746058">
        <w:t>dụng</w:t>
      </w:r>
      <w:proofErr w:type="spellEnd"/>
      <w:r w:rsidRPr="00746058">
        <w:t xml:space="preserve"> </w:t>
      </w:r>
      <w:proofErr w:type="spellStart"/>
      <w:r w:rsidRPr="00746058">
        <w:t>đều</w:t>
      </w:r>
      <w:proofErr w:type="spellEnd"/>
      <w:r w:rsidRPr="00746058">
        <w:t xml:space="preserve"> </w:t>
      </w:r>
      <w:proofErr w:type="spellStart"/>
      <w:r w:rsidRPr="00746058">
        <w:t>sử</w:t>
      </w:r>
      <w:proofErr w:type="spellEnd"/>
      <w:r w:rsidRPr="00746058">
        <w:t xml:space="preserve"> </w:t>
      </w:r>
      <w:proofErr w:type="spellStart"/>
      <w:r w:rsidRPr="00746058">
        <w:t>dụng</w:t>
      </w:r>
      <w:proofErr w:type="spellEnd"/>
      <w:r w:rsidRPr="00746058">
        <w:t xml:space="preserve"> </w:t>
      </w:r>
      <w:proofErr w:type="spellStart"/>
      <w:r w:rsidRPr="00746058">
        <w:t>cùng</w:t>
      </w:r>
      <w:proofErr w:type="spellEnd"/>
      <w:r w:rsidRPr="00746058">
        <w:t xml:space="preserve"> </w:t>
      </w:r>
      <w:proofErr w:type="spellStart"/>
      <w:r w:rsidRPr="00746058">
        <w:t>một</w:t>
      </w:r>
      <w:proofErr w:type="spellEnd"/>
      <w:r w:rsidRPr="00746058">
        <w:t xml:space="preserve"> Database </w:t>
      </w:r>
      <w:proofErr w:type="spellStart"/>
      <w:r w:rsidRPr="00746058">
        <w:t>nên</w:t>
      </w:r>
      <w:proofErr w:type="spellEnd"/>
      <w:r w:rsidRPr="00746058">
        <w:t xml:space="preserve"> </w:t>
      </w:r>
      <w:proofErr w:type="spellStart"/>
      <w:r w:rsidRPr="00746058">
        <w:t>dữ</w:t>
      </w:r>
      <w:proofErr w:type="spellEnd"/>
      <w:r w:rsidRPr="00746058">
        <w:t xml:space="preserve"> </w:t>
      </w:r>
      <w:proofErr w:type="spellStart"/>
      <w:r w:rsidRPr="00746058">
        <w:t>liệu</w:t>
      </w:r>
      <w:proofErr w:type="spellEnd"/>
      <w:r w:rsidRPr="00746058">
        <w:t xml:space="preserve"> </w:t>
      </w:r>
      <w:proofErr w:type="spellStart"/>
      <w:r w:rsidRPr="00746058">
        <w:t>được</w:t>
      </w:r>
      <w:proofErr w:type="spellEnd"/>
      <w:r w:rsidRPr="00746058">
        <w:t xml:space="preserve"> </w:t>
      </w:r>
      <w:proofErr w:type="spellStart"/>
      <w:r w:rsidRPr="00746058">
        <w:t>đồng</w:t>
      </w:r>
      <w:proofErr w:type="spellEnd"/>
      <w:r w:rsidRPr="00746058">
        <w:t xml:space="preserve"> </w:t>
      </w:r>
      <w:proofErr w:type="spellStart"/>
      <w:r w:rsidRPr="00746058">
        <w:t>bộ</w:t>
      </w:r>
      <w:proofErr w:type="spellEnd"/>
      <w:r w:rsidRPr="00746058">
        <w:t xml:space="preserve"> </w:t>
      </w:r>
      <w:proofErr w:type="spellStart"/>
      <w:r w:rsidRPr="00746058">
        <w:t>thông</w:t>
      </w:r>
      <w:proofErr w:type="spellEnd"/>
      <w:r w:rsidRPr="00746058">
        <w:t xml:space="preserve"> qua MySQL.</w:t>
      </w:r>
    </w:p>
    <w:p w14:paraId="15DB27C3" w14:textId="77777777" w:rsidR="00746058" w:rsidRPr="00746058" w:rsidRDefault="00746058" w:rsidP="007D7B1B">
      <w:pPr>
        <w:jc w:val="both"/>
      </w:pPr>
      <w:proofErr w:type="spellStart"/>
      <w:r w:rsidRPr="00746058">
        <w:rPr>
          <w:b/>
          <w:bCs/>
        </w:rPr>
        <w:t>Hình</w:t>
      </w:r>
      <w:proofErr w:type="spellEnd"/>
      <w:r w:rsidRPr="00746058">
        <w:rPr>
          <w:b/>
          <w:bCs/>
        </w:rPr>
        <w:t xml:space="preserve"> 13. </w:t>
      </w:r>
      <w:proofErr w:type="spellStart"/>
      <w:r w:rsidRPr="00746058">
        <w:rPr>
          <w:b/>
          <w:bCs/>
        </w:rPr>
        <w:t>Luồng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xử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lý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đơn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hàng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xuyên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suốt</w:t>
      </w:r>
      <w:proofErr w:type="spellEnd"/>
    </w:p>
    <w:p w14:paraId="13911AC4" w14:textId="2CB465C7" w:rsidR="00746058" w:rsidRPr="00746058" w:rsidRDefault="007D7B1B" w:rsidP="007D7B1B">
      <w:pPr>
        <w:jc w:val="both"/>
      </w:pPr>
      <w:r>
        <w:rPr>
          <w:i/>
          <w:iCs/>
        </w:rPr>
        <w:t xml:space="preserve"> </w:t>
      </w:r>
    </w:p>
    <w:p w14:paraId="40BC8A26" w14:textId="743A1ED5" w:rsidR="00746058" w:rsidRPr="00746058" w:rsidRDefault="007D7B1B" w:rsidP="007D7B1B">
      <w:pPr>
        <w:jc w:val="both"/>
      </w:pPr>
      <w:r>
        <w:t xml:space="preserve"> </w:t>
      </w:r>
    </w:p>
    <w:p w14:paraId="1C0CAF72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19. KẾT QUẢ KIỂM THỬ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9"/>
        <w:gridCol w:w="4030"/>
        <w:gridCol w:w="1105"/>
      </w:tblGrid>
      <w:tr w:rsidR="00746058" w:rsidRPr="00746058" w14:paraId="3EBFA643" w14:textId="77777777" w:rsidTr="007D7B1B">
        <w:trPr>
          <w:jc w:val="center"/>
        </w:trPr>
        <w:tc>
          <w:tcPr>
            <w:tcW w:w="0" w:type="auto"/>
            <w:hideMark/>
          </w:tcPr>
          <w:p w14:paraId="2DB36183" w14:textId="77777777" w:rsidR="00746058" w:rsidRPr="00746058" w:rsidRDefault="00746058" w:rsidP="007D7B1B">
            <w:pPr>
              <w:spacing w:after="200" w:line="276" w:lineRule="auto"/>
              <w:jc w:val="both"/>
              <w:rPr>
                <w:b/>
                <w:bCs/>
              </w:rPr>
            </w:pPr>
            <w:r w:rsidRPr="00746058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55B0A1CD" w14:textId="77777777" w:rsidR="00746058" w:rsidRPr="00746058" w:rsidRDefault="00746058" w:rsidP="007D7B1B">
            <w:pPr>
              <w:spacing w:after="200" w:line="276" w:lineRule="auto"/>
              <w:jc w:val="both"/>
              <w:rPr>
                <w:b/>
                <w:bCs/>
              </w:rPr>
            </w:pPr>
            <w:proofErr w:type="spellStart"/>
            <w:r w:rsidRPr="00746058">
              <w:rPr>
                <w:b/>
                <w:bCs/>
              </w:rPr>
              <w:t>Nội</w:t>
            </w:r>
            <w:proofErr w:type="spellEnd"/>
            <w:r w:rsidRPr="00746058">
              <w:rPr>
                <w:b/>
                <w:bCs/>
              </w:rPr>
              <w:t xml:space="preserve"> dung </w:t>
            </w:r>
            <w:proofErr w:type="spellStart"/>
            <w:r w:rsidRPr="00746058">
              <w:rPr>
                <w:b/>
                <w:bCs/>
              </w:rPr>
              <w:t>kiểm</w:t>
            </w:r>
            <w:proofErr w:type="spellEnd"/>
            <w:r w:rsidRPr="00746058">
              <w:rPr>
                <w:b/>
                <w:bCs/>
              </w:rPr>
              <w:t xml:space="preserve"> </w:t>
            </w:r>
            <w:proofErr w:type="spellStart"/>
            <w:r w:rsidRPr="00746058">
              <w:rPr>
                <w:b/>
                <w:bCs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743C0CB0" w14:textId="77777777" w:rsidR="00746058" w:rsidRPr="00746058" w:rsidRDefault="00746058" w:rsidP="007D7B1B">
            <w:pPr>
              <w:spacing w:after="200" w:line="276" w:lineRule="auto"/>
              <w:jc w:val="both"/>
              <w:rPr>
                <w:b/>
                <w:bCs/>
              </w:rPr>
            </w:pPr>
            <w:proofErr w:type="spellStart"/>
            <w:r w:rsidRPr="00746058">
              <w:rPr>
                <w:b/>
                <w:bCs/>
              </w:rPr>
              <w:t>Kết</w:t>
            </w:r>
            <w:proofErr w:type="spellEnd"/>
            <w:r w:rsidRPr="00746058">
              <w:rPr>
                <w:b/>
                <w:bCs/>
              </w:rPr>
              <w:t xml:space="preserve"> </w:t>
            </w:r>
            <w:proofErr w:type="spellStart"/>
            <w:r w:rsidRPr="00746058">
              <w:rPr>
                <w:b/>
                <w:bCs/>
              </w:rPr>
              <w:t>quả</w:t>
            </w:r>
            <w:proofErr w:type="spellEnd"/>
          </w:p>
        </w:tc>
      </w:tr>
      <w:tr w:rsidR="00746058" w:rsidRPr="00746058" w14:paraId="69E60C9E" w14:textId="77777777" w:rsidTr="007D7B1B">
        <w:trPr>
          <w:jc w:val="center"/>
        </w:trPr>
        <w:tc>
          <w:tcPr>
            <w:tcW w:w="0" w:type="auto"/>
            <w:hideMark/>
          </w:tcPr>
          <w:p w14:paraId="595A2896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TC01</w:t>
            </w:r>
          </w:p>
        </w:tc>
        <w:tc>
          <w:tcPr>
            <w:tcW w:w="0" w:type="auto"/>
            <w:hideMark/>
          </w:tcPr>
          <w:p w14:paraId="72D3F0EF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 xml:space="preserve">Customer </w:t>
            </w:r>
            <w:proofErr w:type="spellStart"/>
            <w:r w:rsidRPr="00746058">
              <w:t>tạo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đơn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hợp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lệ</w:t>
            </w:r>
            <w:proofErr w:type="spellEnd"/>
          </w:p>
        </w:tc>
        <w:tc>
          <w:tcPr>
            <w:tcW w:w="0" w:type="auto"/>
            <w:hideMark/>
          </w:tcPr>
          <w:p w14:paraId="47CEF6FC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Đạt</w:t>
            </w:r>
          </w:p>
        </w:tc>
      </w:tr>
      <w:tr w:rsidR="00746058" w:rsidRPr="00746058" w14:paraId="779CDE63" w14:textId="77777777" w:rsidTr="007D7B1B">
        <w:trPr>
          <w:jc w:val="center"/>
        </w:trPr>
        <w:tc>
          <w:tcPr>
            <w:tcW w:w="0" w:type="auto"/>
            <w:hideMark/>
          </w:tcPr>
          <w:p w14:paraId="397EF8E4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TC02</w:t>
            </w:r>
          </w:p>
        </w:tc>
        <w:tc>
          <w:tcPr>
            <w:tcW w:w="0" w:type="auto"/>
            <w:hideMark/>
          </w:tcPr>
          <w:p w14:paraId="571F2775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 xml:space="preserve">Swing </w:t>
            </w:r>
            <w:proofErr w:type="spellStart"/>
            <w:r w:rsidRPr="00746058">
              <w:t>tải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đơn</w:t>
            </w:r>
            <w:proofErr w:type="spellEnd"/>
            <w:r w:rsidRPr="00746058">
              <w:t xml:space="preserve"> PENDING</w:t>
            </w:r>
          </w:p>
        </w:tc>
        <w:tc>
          <w:tcPr>
            <w:tcW w:w="0" w:type="auto"/>
            <w:hideMark/>
          </w:tcPr>
          <w:p w14:paraId="61398B2B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Đạt</w:t>
            </w:r>
          </w:p>
        </w:tc>
      </w:tr>
      <w:tr w:rsidR="00746058" w:rsidRPr="00746058" w14:paraId="59AADB56" w14:textId="77777777" w:rsidTr="007D7B1B">
        <w:trPr>
          <w:jc w:val="center"/>
        </w:trPr>
        <w:tc>
          <w:tcPr>
            <w:tcW w:w="0" w:type="auto"/>
            <w:hideMark/>
          </w:tcPr>
          <w:p w14:paraId="580C8023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TC03</w:t>
            </w:r>
          </w:p>
        </w:tc>
        <w:tc>
          <w:tcPr>
            <w:tcW w:w="0" w:type="auto"/>
            <w:hideMark/>
          </w:tcPr>
          <w:p w14:paraId="729CA870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 xml:space="preserve">Kho </w:t>
            </w:r>
            <w:proofErr w:type="spellStart"/>
            <w:r w:rsidRPr="00746058">
              <w:t>tiếp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nhận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khi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đủ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hàng</w:t>
            </w:r>
            <w:proofErr w:type="spellEnd"/>
          </w:p>
        </w:tc>
        <w:tc>
          <w:tcPr>
            <w:tcW w:w="0" w:type="auto"/>
            <w:hideMark/>
          </w:tcPr>
          <w:p w14:paraId="7EF6B5D6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Đạt</w:t>
            </w:r>
          </w:p>
        </w:tc>
      </w:tr>
      <w:tr w:rsidR="00746058" w:rsidRPr="00746058" w14:paraId="00946DCD" w14:textId="77777777" w:rsidTr="007D7B1B">
        <w:trPr>
          <w:jc w:val="center"/>
        </w:trPr>
        <w:tc>
          <w:tcPr>
            <w:tcW w:w="0" w:type="auto"/>
            <w:hideMark/>
          </w:tcPr>
          <w:p w14:paraId="0AAD512E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TC04</w:t>
            </w:r>
          </w:p>
        </w:tc>
        <w:tc>
          <w:tcPr>
            <w:tcW w:w="0" w:type="auto"/>
            <w:hideMark/>
          </w:tcPr>
          <w:p w14:paraId="36100A82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 xml:space="preserve">Kho </w:t>
            </w:r>
            <w:proofErr w:type="spellStart"/>
            <w:r w:rsidRPr="00746058">
              <w:t>xác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nhận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đóng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gói</w:t>
            </w:r>
            <w:proofErr w:type="spellEnd"/>
          </w:p>
        </w:tc>
        <w:tc>
          <w:tcPr>
            <w:tcW w:w="0" w:type="auto"/>
            <w:hideMark/>
          </w:tcPr>
          <w:p w14:paraId="206FEAEE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Đạt</w:t>
            </w:r>
          </w:p>
        </w:tc>
      </w:tr>
      <w:tr w:rsidR="00746058" w:rsidRPr="00746058" w14:paraId="0E03A11E" w14:textId="77777777" w:rsidTr="007D7B1B">
        <w:trPr>
          <w:jc w:val="center"/>
        </w:trPr>
        <w:tc>
          <w:tcPr>
            <w:tcW w:w="0" w:type="auto"/>
            <w:hideMark/>
          </w:tcPr>
          <w:p w14:paraId="594513EF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TC05</w:t>
            </w:r>
          </w:p>
        </w:tc>
        <w:tc>
          <w:tcPr>
            <w:tcW w:w="0" w:type="auto"/>
            <w:hideMark/>
          </w:tcPr>
          <w:p w14:paraId="4A1A9616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 xml:space="preserve">Spring Boot </w:t>
            </w:r>
            <w:proofErr w:type="spellStart"/>
            <w:r w:rsidRPr="00746058">
              <w:t>xem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đơn</w:t>
            </w:r>
            <w:proofErr w:type="spellEnd"/>
            <w:r w:rsidRPr="00746058">
              <w:t xml:space="preserve"> READY</w:t>
            </w:r>
          </w:p>
        </w:tc>
        <w:tc>
          <w:tcPr>
            <w:tcW w:w="0" w:type="auto"/>
            <w:hideMark/>
          </w:tcPr>
          <w:p w14:paraId="78FC9C43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Đạt</w:t>
            </w:r>
          </w:p>
        </w:tc>
      </w:tr>
      <w:tr w:rsidR="00746058" w:rsidRPr="00746058" w14:paraId="4A49F7D9" w14:textId="77777777" w:rsidTr="007D7B1B">
        <w:trPr>
          <w:jc w:val="center"/>
        </w:trPr>
        <w:tc>
          <w:tcPr>
            <w:tcW w:w="0" w:type="auto"/>
            <w:hideMark/>
          </w:tcPr>
          <w:p w14:paraId="3C48A93B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TC06</w:t>
            </w:r>
          </w:p>
        </w:tc>
        <w:tc>
          <w:tcPr>
            <w:tcW w:w="0" w:type="auto"/>
            <w:hideMark/>
          </w:tcPr>
          <w:p w14:paraId="4A911227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 xml:space="preserve">Manager </w:t>
            </w:r>
            <w:proofErr w:type="spellStart"/>
            <w:r w:rsidRPr="00746058">
              <w:t>phê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duyệt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giao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A723437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Đạt</w:t>
            </w:r>
          </w:p>
        </w:tc>
      </w:tr>
      <w:tr w:rsidR="00746058" w:rsidRPr="00746058" w14:paraId="3EFFCCA9" w14:textId="77777777" w:rsidTr="007D7B1B">
        <w:trPr>
          <w:jc w:val="center"/>
        </w:trPr>
        <w:tc>
          <w:tcPr>
            <w:tcW w:w="0" w:type="auto"/>
            <w:hideMark/>
          </w:tcPr>
          <w:p w14:paraId="12B61FD1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TC07</w:t>
            </w:r>
          </w:p>
        </w:tc>
        <w:tc>
          <w:tcPr>
            <w:tcW w:w="0" w:type="auto"/>
            <w:hideMark/>
          </w:tcPr>
          <w:p w14:paraId="6FEF628D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 xml:space="preserve">Customer </w:t>
            </w:r>
            <w:proofErr w:type="spellStart"/>
            <w:r w:rsidRPr="00746058">
              <w:t>xem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trạng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thái</w:t>
            </w:r>
            <w:proofErr w:type="spellEnd"/>
            <w:r w:rsidRPr="00746058">
              <w:t xml:space="preserve"> SHIPPING</w:t>
            </w:r>
          </w:p>
        </w:tc>
        <w:tc>
          <w:tcPr>
            <w:tcW w:w="0" w:type="auto"/>
            <w:hideMark/>
          </w:tcPr>
          <w:p w14:paraId="4DA49BF4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Đạt</w:t>
            </w:r>
          </w:p>
        </w:tc>
      </w:tr>
      <w:tr w:rsidR="00746058" w:rsidRPr="00746058" w14:paraId="08757774" w14:textId="77777777" w:rsidTr="007D7B1B">
        <w:trPr>
          <w:jc w:val="center"/>
        </w:trPr>
        <w:tc>
          <w:tcPr>
            <w:tcW w:w="0" w:type="auto"/>
            <w:hideMark/>
          </w:tcPr>
          <w:p w14:paraId="765B543F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TC08</w:t>
            </w:r>
          </w:p>
        </w:tc>
        <w:tc>
          <w:tcPr>
            <w:tcW w:w="0" w:type="auto"/>
            <w:hideMark/>
          </w:tcPr>
          <w:p w14:paraId="28BBE176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 xml:space="preserve">Customer </w:t>
            </w:r>
            <w:proofErr w:type="spellStart"/>
            <w:r w:rsidRPr="00746058">
              <w:t>xác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nhận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nhận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AC526FC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Đạt</w:t>
            </w:r>
          </w:p>
        </w:tc>
      </w:tr>
      <w:tr w:rsidR="00746058" w:rsidRPr="00746058" w14:paraId="576D41EE" w14:textId="77777777" w:rsidTr="007D7B1B">
        <w:trPr>
          <w:jc w:val="center"/>
        </w:trPr>
        <w:tc>
          <w:tcPr>
            <w:tcW w:w="0" w:type="auto"/>
            <w:hideMark/>
          </w:tcPr>
          <w:p w14:paraId="1D7451D1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TC09</w:t>
            </w:r>
          </w:p>
        </w:tc>
        <w:tc>
          <w:tcPr>
            <w:tcW w:w="0" w:type="auto"/>
            <w:hideMark/>
          </w:tcPr>
          <w:p w14:paraId="12738D01" w14:textId="77777777" w:rsidR="00746058" w:rsidRPr="00746058" w:rsidRDefault="00746058" w:rsidP="007D7B1B">
            <w:pPr>
              <w:spacing w:after="200" w:line="276" w:lineRule="auto"/>
              <w:jc w:val="both"/>
            </w:pPr>
            <w:proofErr w:type="spellStart"/>
            <w:r w:rsidRPr="00746058">
              <w:t>Tiếp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nhận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khi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thiếu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hàng</w:t>
            </w:r>
            <w:proofErr w:type="spellEnd"/>
          </w:p>
        </w:tc>
        <w:tc>
          <w:tcPr>
            <w:tcW w:w="0" w:type="auto"/>
            <w:hideMark/>
          </w:tcPr>
          <w:p w14:paraId="75F51D2D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Đạt</w:t>
            </w:r>
          </w:p>
        </w:tc>
      </w:tr>
      <w:tr w:rsidR="00746058" w:rsidRPr="00746058" w14:paraId="77565B35" w14:textId="77777777" w:rsidTr="007D7B1B">
        <w:trPr>
          <w:jc w:val="center"/>
        </w:trPr>
        <w:tc>
          <w:tcPr>
            <w:tcW w:w="0" w:type="auto"/>
            <w:hideMark/>
          </w:tcPr>
          <w:p w14:paraId="15872799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TC10</w:t>
            </w:r>
          </w:p>
        </w:tc>
        <w:tc>
          <w:tcPr>
            <w:tcW w:w="0" w:type="auto"/>
            <w:hideMark/>
          </w:tcPr>
          <w:p w14:paraId="7D06CDC7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 xml:space="preserve">Hai </w:t>
            </w:r>
            <w:proofErr w:type="spellStart"/>
            <w:r w:rsidRPr="00746058">
              <w:t>nền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tảng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cùng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xử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lý</w:t>
            </w:r>
            <w:proofErr w:type="spellEnd"/>
          </w:p>
        </w:tc>
        <w:tc>
          <w:tcPr>
            <w:tcW w:w="0" w:type="auto"/>
            <w:hideMark/>
          </w:tcPr>
          <w:p w14:paraId="09114A26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Đạt</w:t>
            </w:r>
          </w:p>
        </w:tc>
      </w:tr>
      <w:tr w:rsidR="00746058" w:rsidRPr="00746058" w14:paraId="749240A1" w14:textId="77777777" w:rsidTr="007D7B1B">
        <w:trPr>
          <w:jc w:val="center"/>
        </w:trPr>
        <w:tc>
          <w:tcPr>
            <w:tcW w:w="0" w:type="auto"/>
            <w:hideMark/>
          </w:tcPr>
          <w:p w14:paraId="46F6046D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TC11</w:t>
            </w:r>
          </w:p>
        </w:tc>
        <w:tc>
          <w:tcPr>
            <w:tcW w:w="0" w:type="auto"/>
            <w:hideMark/>
          </w:tcPr>
          <w:p w14:paraId="6714B352" w14:textId="77777777" w:rsidR="00746058" w:rsidRPr="00746058" w:rsidRDefault="00746058" w:rsidP="007D7B1B">
            <w:pPr>
              <w:spacing w:after="200" w:line="276" w:lineRule="auto"/>
              <w:jc w:val="both"/>
            </w:pPr>
            <w:proofErr w:type="spellStart"/>
            <w:r w:rsidRPr="00746058">
              <w:t>Truy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cập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sai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quyền</w:t>
            </w:r>
            <w:proofErr w:type="spellEnd"/>
          </w:p>
        </w:tc>
        <w:tc>
          <w:tcPr>
            <w:tcW w:w="0" w:type="auto"/>
            <w:hideMark/>
          </w:tcPr>
          <w:p w14:paraId="203035F2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Đạt</w:t>
            </w:r>
          </w:p>
        </w:tc>
      </w:tr>
      <w:tr w:rsidR="00746058" w:rsidRPr="00746058" w14:paraId="18011EEE" w14:textId="77777777" w:rsidTr="007D7B1B">
        <w:trPr>
          <w:jc w:val="center"/>
        </w:trPr>
        <w:tc>
          <w:tcPr>
            <w:tcW w:w="0" w:type="auto"/>
            <w:hideMark/>
          </w:tcPr>
          <w:p w14:paraId="29C657C7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TC12</w:t>
            </w:r>
          </w:p>
        </w:tc>
        <w:tc>
          <w:tcPr>
            <w:tcW w:w="0" w:type="auto"/>
            <w:hideMark/>
          </w:tcPr>
          <w:p w14:paraId="3922275D" w14:textId="77777777" w:rsidR="00746058" w:rsidRPr="00746058" w:rsidRDefault="00746058" w:rsidP="007D7B1B">
            <w:pPr>
              <w:spacing w:after="200" w:line="276" w:lineRule="auto"/>
              <w:jc w:val="both"/>
            </w:pPr>
            <w:proofErr w:type="spellStart"/>
            <w:r w:rsidRPr="00746058">
              <w:t>Kiểm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tra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lịch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sử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trạng</w:t>
            </w:r>
            <w:proofErr w:type="spellEnd"/>
            <w:r w:rsidRPr="00746058">
              <w:t xml:space="preserve"> </w:t>
            </w:r>
            <w:proofErr w:type="spellStart"/>
            <w:r w:rsidRPr="00746058">
              <w:t>thái</w:t>
            </w:r>
            <w:proofErr w:type="spellEnd"/>
          </w:p>
        </w:tc>
        <w:tc>
          <w:tcPr>
            <w:tcW w:w="0" w:type="auto"/>
            <w:hideMark/>
          </w:tcPr>
          <w:p w14:paraId="6E4CEBDB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Đạt</w:t>
            </w:r>
          </w:p>
        </w:tc>
      </w:tr>
    </w:tbl>
    <w:p w14:paraId="7E0C595D" w14:textId="77777777" w:rsidR="00746058" w:rsidRPr="00746058" w:rsidRDefault="00746058" w:rsidP="007D7B1B">
      <w:pPr>
        <w:jc w:val="both"/>
      </w:pPr>
      <w:r w:rsidRPr="00746058">
        <w:t xml:space="preserve">Các </w:t>
      </w:r>
      <w:proofErr w:type="spellStart"/>
      <w:r w:rsidRPr="00746058">
        <w:t>nội</w:t>
      </w:r>
      <w:proofErr w:type="spellEnd"/>
      <w:r w:rsidRPr="00746058">
        <w:t xml:space="preserve"> dung </w:t>
      </w:r>
      <w:proofErr w:type="spellStart"/>
      <w:r w:rsidRPr="00746058">
        <w:t>quan</w:t>
      </w:r>
      <w:proofErr w:type="spellEnd"/>
      <w:r w:rsidRPr="00746058">
        <w:t xml:space="preserve"> </w:t>
      </w:r>
      <w:proofErr w:type="spellStart"/>
      <w:r w:rsidRPr="00746058">
        <w:t>trọng</w:t>
      </w:r>
      <w:proofErr w:type="spellEnd"/>
      <w:r w:rsidRPr="00746058">
        <w:t xml:space="preserve"> </w:t>
      </w:r>
      <w:proofErr w:type="spellStart"/>
      <w:r w:rsidRPr="00746058">
        <w:t>được</w:t>
      </w:r>
      <w:proofErr w:type="spellEnd"/>
      <w:r w:rsidRPr="00746058">
        <w:t xml:space="preserve"> </w:t>
      </w:r>
      <w:proofErr w:type="spellStart"/>
      <w:r w:rsidRPr="00746058">
        <w:t>kiểm</w:t>
      </w:r>
      <w:proofErr w:type="spellEnd"/>
      <w:r w:rsidRPr="00746058">
        <w:t xml:space="preserve"> </w:t>
      </w:r>
      <w:proofErr w:type="spellStart"/>
      <w:r w:rsidRPr="00746058">
        <w:t>tra</w:t>
      </w:r>
      <w:proofErr w:type="spellEnd"/>
      <w:r w:rsidRPr="00746058">
        <w:t xml:space="preserve"> </w:t>
      </w:r>
      <w:proofErr w:type="spellStart"/>
      <w:r w:rsidRPr="00746058">
        <w:t>gồm</w:t>
      </w:r>
      <w:proofErr w:type="spellEnd"/>
      <w:r w:rsidRPr="00746058">
        <w:t>:</w:t>
      </w:r>
    </w:p>
    <w:p w14:paraId="3ACD3ADF" w14:textId="77777777" w:rsidR="00746058" w:rsidRPr="00746058" w:rsidRDefault="00746058">
      <w:pPr>
        <w:numPr>
          <w:ilvl w:val="0"/>
          <w:numId w:val="21"/>
        </w:numPr>
        <w:jc w:val="both"/>
      </w:pPr>
      <w:r w:rsidRPr="00746058">
        <w:t xml:space="preserve">Ba </w:t>
      </w:r>
      <w:proofErr w:type="spellStart"/>
      <w:r w:rsidRPr="00746058">
        <w:t>ứng</w:t>
      </w:r>
      <w:proofErr w:type="spellEnd"/>
      <w:r w:rsidRPr="00746058">
        <w:t xml:space="preserve"> </w:t>
      </w:r>
      <w:proofErr w:type="spellStart"/>
      <w:r w:rsidRPr="00746058">
        <w:t>dụng</w:t>
      </w:r>
      <w:proofErr w:type="spellEnd"/>
      <w:r w:rsidRPr="00746058">
        <w:t xml:space="preserve"> </w:t>
      </w:r>
      <w:proofErr w:type="spellStart"/>
      <w:r w:rsidRPr="00746058">
        <w:t>kết</w:t>
      </w:r>
      <w:proofErr w:type="spellEnd"/>
      <w:r w:rsidRPr="00746058">
        <w:t xml:space="preserve"> </w:t>
      </w:r>
      <w:proofErr w:type="spellStart"/>
      <w:r w:rsidRPr="00746058">
        <w:t>nối</w:t>
      </w:r>
      <w:proofErr w:type="spellEnd"/>
      <w:r w:rsidRPr="00746058">
        <w:t xml:space="preserve"> </w:t>
      </w:r>
      <w:proofErr w:type="spellStart"/>
      <w:r w:rsidRPr="00746058">
        <w:t>cùng</w:t>
      </w:r>
      <w:proofErr w:type="spellEnd"/>
      <w:r w:rsidRPr="00746058">
        <w:t xml:space="preserve"> MySQL.</w:t>
      </w:r>
    </w:p>
    <w:p w14:paraId="6E58610A" w14:textId="77777777" w:rsidR="00746058" w:rsidRPr="00746058" w:rsidRDefault="00746058">
      <w:pPr>
        <w:numPr>
          <w:ilvl w:val="0"/>
          <w:numId w:val="21"/>
        </w:numPr>
        <w:jc w:val="both"/>
      </w:pPr>
      <w:proofErr w:type="spellStart"/>
      <w:r w:rsidRPr="00746058">
        <w:t>Đơn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 xml:space="preserve"> </w:t>
      </w:r>
      <w:proofErr w:type="spellStart"/>
      <w:r w:rsidRPr="00746058">
        <w:t>được</w:t>
      </w:r>
      <w:proofErr w:type="spellEnd"/>
      <w:r w:rsidRPr="00746058">
        <w:t xml:space="preserve"> </w:t>
      </w:r>
      <w:proofErr w:type="spellStart"/>
      <w:r w:rsidRPr="00746058">
        <w:t>truyền</w:t>
      </w:r>
      <w:proofErr w:type="spellEnd"/>
      <w:r w:rsidRPr="00746058">
        <w:t xml:space="preserve"> </w:t>
      </w:r>
      <w:proofErr w:type="spellStart"/>
      <w:r w:rsidRPr="00746058">
        <w:t>xuyên</w:t>
      </w:r>
      <w:proofErr w:type="spellEnd"/>
      <w:r w:rsidRPr="00746058">
        <w:t xml:space="preserve"> </w:t>
      </w:r>
      <w:proofErr w:type="spellStart"/>
      <w:r w:rsidRPr="00746058">
        <w:t>suốt</w:t>
      </w:r>
      <w:proofErr w:type="spellEnd"/>
      <w:r w:rsidRPr="00746058">
        <w:t xml:space="preserve"> </w:t>
      </w:r>
      <w:proofErr w:type="spellStart"/>
      <w:r w:rsidRPr="00746058">
        <w:t>giữa</w:t>
      </w:r>
      <w:proofErr w:type="spellEnd"/>
      <w:r w:rsidRPr="00746058">
        <w:t xml:space="preserve"> </w:t>
      </w:r>
      <w:proofErr w:type="spellStart"/>
      <w:r w:rsidRPr="00746058">
        <w:t>ba</w:t>
      </w:r>
      <w:proofErr w:type="spellEnd"/>
      <w:r w:rsidRPr="00746058">
        <w:t xml:space="preserve"> </w:t>
      </w:r>
      <w:proofErr w:type="spellStart"/>
      <w:r w:rsidRPr="00746058">
        <w:t>nền</w:t>
      </w:r>
      <w:proofErr w:type="spellEnd"/>
      <w:r w:rsidRPr="00746058">
        <w:t xml:space="preserve"> </w:t>
      </w:r>
      <w:proofErr w:type="spellStart"/>
      <w:r w:rsidRPr="00746058">
        <w:t>tảng</w:t>
      </w:r>
      <w:proofErr w:type="spellEnd"/>
      <w:r w:rsidRPr="00746058">
        <w:t xml:space="preserve"> </w:t>
      </w:r>
      <w:proofErr w:type="spellStart"/>
      <w:r w:rsidRPr="00746058">
        <w:t>thông</w:t>
      </w:r>
      <w:proofErr w:type="spellEnd"/>
      <w:r w:rsidRPr="00746058">
        <w:t xml:space="preserve"> qua Database.</w:t>
      </w:r>
    </w:p>
    <w:p w14:paraId="4F8FA947" w14:textId="77777777" w:rsidR="00746058" w:rsidRPr="00746058" w:rsidRDefault="00746058">
      <w:pPr>
        <w:numPr>
          <w:ilvl w:val="0"/>
          <w:numId w:val="21"/>
        </w:numPr>
        <w:jc w:val="both"/>
      </w:pPr>
      <w:proofErr w:type="spellStart"/>
      <w:r w:rsidRPr="00746058">
        <w:t>Tồn</w:t>
      </w:r>
      <w:proofErr w:type="spellEnd"/>
      <w:r w:rsidRPr="00746058">
        <w:t xml:space="preserve"> </w:t>
      </w:r>
      <w:proofErr w:type="spellStart"/>
      <w:r w:rsidRPr="00746058">
        <w:t>kho</w:t>
      </w:r>
      <w:proofErr w:type="spellEnd"/>
      <w:r w:rsidRPr="00746058">
        <w:t xml:space="preserve"> </w:t>
      </w:r>
      <w:proofErr w:type="spellStart"/>
      <w:r w:rsidRPr="00746058">
        <w:t>giảm</w:t>
      </w:r>
      <w:proofErr w:type="spellEnd"/>
      <w:r w:rsidRPr="00746058">
        <w:t xml:space="preserve"> </w:t>
      </w:r>
      <w:proofErr w:type="spellStart"/>
      <w:r w:rsidRPr="00746058">
        <w:t>đúng</w:t>
      </w:r>
      <w:proofErr w:type="spellEnd"/>
      <w:r w:rsidRPr="00746058">
        <w:t xml:space="preserve"> </w:t>
      </w:r>
      <w:proofErr w:type="spellStart"/>
      <w:r w:rsidRPr="00746058">
        <w:t>số</w:t>
      </w:r>
      <w:proofErr w:type="spellEnd"/>
      <w:r w:rsidRPr="00746058">
        <w:t xml:space="preserve"> </w:t>
      </w:r>
      <w:proofErr w:type="spellStart"/>
      <w:r w:rsidRPr="00746058">
        <w:t>lượng</w:t>
      </w:r>
      <w:proofErr w:type="spellEnd"/>
      <w:r w:rsidRPr="00746058">
        <w:t>.</w:t>
      </w:r>
    </w:p>
    <w:p w14:paraId="555DF151" w14:textId="77777777" w:rsidR="00746058" w:rsidRPr="00746058" w:rsidRDefault="00746058">
      <w:pPr>
        <w:numPr>
          <w:ilvl w:val="0"/>
          <w:numId w:val="21"/>
        </w:numPr>
        <w:jc w:val="both"/>
      </w:pPr>
      <w:proofErr w:type="spellStart"/>
      <w:r w:rsidRPr="00746058">
        <w:lastRenderedPageBreak/>
        <w:t>Không</w:t>
      </w:r>
      <w:proofErr w:type="spellEnd"/>
      <w:r w:rsidRPr="00746058">
        <w:t xml:space="preserve"> </w:t>
      </w:r>
      <w:proofErr w:type="spellStart"/>
      <w:r w:rsidRPr="00746058">
        <w:t>xảy</w:t>
      </w:r>
      <w:proofErr w:type="spellEnd"/>
      <w:r w:rsidRPr="00746058">
        <w:t xml:space="preserve"> </w:t>
      </w:r>
      <w:proofErr w:type="spellStart"/>
      <w:r w:rsidRPr="00746058">
        <w:t>ra</w:t>
      </w:r>
      <w:proofErr w:type="spellEnd"/>
      <w:r w:rsidRPr="00746058">
        <w:t xml:space="preserve"> </w:t>
      </w:r>
      <w:proofErr w:type="spellStart"/>
      <w:r w:rsidRPr="00746058">
        <w:t>tồn</w:t>
      </w:r>
      <w:proofErr w:type="spellEnd"/>
      <w:r w:rsidRPr="00746058">
        <w:t xml:space="preserve"> </w:t>
      </w:r>
      <w:proofErr w:type="spellStart"/>
      <w:r w:rsidRPr="00746058">
        <w:t>kho</w:t>
      </w:r>
      <w:proofErr w:type="spellEnd"/>
      <w:r w:rsidRPr="00746058">
        <w:t xml:space="preserve"> </w:t>
      </w:r>
      <w:proofErr w:type="spellStart"/>
      <w:r w:rsidRPr="00746058">
        <w:t>âm</w:t>
      </w:r>
      <w:proofErr w:type="spellEnd"/>
      <w:r w:rsidRPr="00746058">
        <w:t>.</w:t>
      </w:r>
    </w:p>
    <w:p w14:paraId="0FFF992E" w14:textId="77777777" w:rsidR="00746058" w:rsidRPr="00746058" w:rsidRDefault="00746058">
      <w:pPr>
        <w:numPr>
          <w:ilvl w:val="0"/>
          <w:numId w:val="21"/>
        </w:numPr>
        <w:jc w:val="both"/>
      </w:pPr>
      <w:r w:rsidRPr="00746058">
        <w:t xml:space="preserve">Transaction rollback </w:t>
      </w:r>
      <w:proofErr w:type="spellStart"/>
      <w:r w:rsidRPr="00746058">
        <w:t>khi</w:t>
      </w:r>
      <w:proofErr w:type="spellEnd"/>
      <w:r w:rsidRPr="00746058">
        <w:t xml:space="preserve"> </w:t>
      </w:r>
      <w:proofErr w:type="spellStart"/>
      <w:r w:rsidRPr="00746058">
        <w:t>lỗi</w:t>
      </w:r>
      <w:proofErr w:type="spellEnd"/>
      <w:r w:rsidRPr="00746058">
        <w:t>.</w:t>
      </w:r>
    </w:p>
    <w:p w14:paraId="5BA42AA3" w14:textId="77777777" w:rsidR="00746058" w:rsidRPr="00746058" w:rsidRDefault="00746058">
      <w:pPr>
        <w:numPr>
          <w:ilvl w:val="0"/>
          <w:numId w:val="21"/>
        </w:numPr>
        <w:jc w:val="both"/>
      </w:pPr>
      <w:proofErr w:type="spellStart"/>
      <w:r w:rsidRPr="00746058">
        <w:t>Trạng</w:t>
      </w:r>
      <w:proofErr w:type="spellEnd"/>
      <w:r w:rsidRPr="00746058">
        <w:t xml:space="preserve"> </w:t>
      </w:r>
      <w:proofErr w:type="spellStart"/>
      <w:r w:rsidRPr="00746058">
        <w:t>thái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 xml:space="preserve"> </w:t>
      </w:r>
      <w:proofErr w:type="spellStart"/>
      <w:r w:rsidRPr="00746058">
        <w:t>chuyển</w:t>
      </w:r>
      <w:proofErr w:type="spellEnd"/>
      <w:r w:rsidRPr="00746058">
        <w:t xml:space="preserve"> </w:t>
      </w:r>
      <w:proofErr w:type="spellStart"/>
      <w:r w:rsidRPr="00746058">
        <w:t>đúng</w:t>
      </w:r>
      <w:proofErr w:type="spellEnd"/>
      <w:r w:rsidRPr="00746058">
        <w:t xml:space="preserve"> </w:t>
      </w:r>
      <w:proofErr w:type="spellStart"/>
      <w:r w:rsidRPr="00746058">
        <w:t>quy</w:t>
      </w:r>
      <w:proofErr w:type="spellEnd"/>
      <w:r w:rsidRPr="00746058">
        <w:t xml:space="preserve"> </w:t>
      </w:r>
      <w:proofErr w:type="spellStart"/>
      <w:r w:rsidRPr="00746058">
        <w:t>trình</w:t>
      </w:r>
      <w:proofErr w:type="spellEnd"/>
      <w:r w:rsidRPr="00746058">
        <w:t>.</w:t>
      </w:r>
    </w:p>
    <w:p w14:paraId="4404A082" w14:textId="77777777" w:rsidR="00746058" w:rsidRPr="00746058" w:rsidRDefault="00746058">
      <w:pPr>
        <w:numPr>
          <w:ilvl w:val="0"/>
          <w:numId w:val="21"/>
        </w:numPr>
        <w:jc w:val="both"/>
      </w:pPr>
      <w:proofErr w:type="spellStart"/>
      <w:r w:rsidRPr="00746058">
        <w:t>Lịch</w:t>
      </w:r>
      <w:proofErr w:type="spellEnd"/>
      <w:r w:rsidRPr="00746058">
        <w:t xml:space="preserve"> </w:t>
      </w:r>
      <w:proofErr w:type="spellStart"/>
      <w:r w:rsidRPr="00746058">
        <w:t>sử</w:t>
      </w:r>
      <w:proofErr w:type="spellEnd"/>
      <w:r w:rsidRPr="00746058">
        <w:t xml:space="preserve"> </w:t>
      </w:r>
      <w:proofErr w:type="spellStart"/>
      <w:r w:rsidRPr="00746058">
        <w:t>được</w:t>
      </w:r>
      <w:proofErr w:type="spellEnd"/>
      <w:r w:rsidRPr="00746058">
        <w:t xml:space="preserve"> </w:t>
      </w:r>
      <w:proofErr w:type="spellStart"/>
      <w:r w:rsidRPr="00746058">
        <w:t>ghi</w:t>
      </w:r>
      <w:proofErr w:type="spellEnd"/>
      <w:r w:rsidRPr="00746058">
        <w:t xml:space="preserve"> </w:t>
      </w:r>
      <w:proofErr w:type="spellStart"/>
      <w:r w:rsidRPr="00746058">
        <w:t>sau</w:t>
      </w:r>
      <w:proofErr w:type="spellEnd"/>
      <w:r w:rsidRPr="00746058">
        <w:t xml:space="preserve"> </w:t>
      </w:r>
      <w:proofErr w:type="spellStart"/>
      <w:r w:rsidRPr="00746058">
        <w:t>mỗi</w:t>
      </w:r>
      <w:proofErr w:type="spellEnd"/>
      <w:r w:rsidRPr="00746058">
        <w:t xml:space="preserve"> </w:t>
      </w:r>
      <w:proofErr w:type="spellStart"/>
      <w:r w:rsidRPr="00746058">
        <w:t>lần</w:t>
      </w:r>
      <w:proofErr w:type="spellEnd"/>
      <w:r w:rsidRPr="00746058">
        <w:t xml:space="preserve"> </w:t>
      </w:r>
      <w:proofErr w:type="spellStart"/>
      <w:r w:rsidRPr="00746058">
        <w:t>chuyển</w:t>
      </w:r>
      <w:proofErr w:type="spellEnd"/>
      <w:r w:rsidRPr="00746058">
        <w:t xml:space="preserve"> </w:t>
      </w:r>
      <w:proofErr w:type="spellStart"/>
      <w:r w:rsidRPr="00746058">
        <w:t>trạng</w:t>
      </w:r>
      <w:proofErr w:type="spellEnd"/>
      <w:r w:rsidRPr="00746058">
        <w:t xml:space="preserve"> </w:t>
      </w:r>
      <w:proofErr w:type="spellStart"/>
      <w:r w:rsidRPr="00746058">
        <w:t>thái</w:t>
      </w:r>
      <w:proofErr w:type="spellEnd"/>
      <w:r w:rsidRPr="00746058">
        <w:t>.</w:t>
      </w:r>
    </w:p>
    <w:p w14:paraId="008E6748" w14:textId="77777777" w:rsidR="00746058" w:rsidRPr="00746058" w:rsidRDefault="00746058">
      <w:pPr>
        <w:numPr>
          <w:ilvl w:val="0"/>
          <w:numId w:val="21"/>
        </w:numPr>
        <w:jc w:val="both"/>
      </w:pPr>
      <w:proofErr w:type="spellStart"/>
      <w:r w:rsidRPr="00746058">
        <w:t>Người</w:t>
      </w:r>
      <w:proofErr w:type="spellEnd"/>
      <w:r w:rsidRPr="00746058">
        <w:t xml:space="preserve"> </w:t>
      </w:r>
      <w:proofErr w:type="spellStart"/>
      <w:r w:rsidRPr="00746058">
        <w:t>dùng</w:t>
      </w:r>
      <w:proofErr w:type="spellEnd"/>
      <w:r w:rsidRPr="00746058">
        <w:t xml:space="preserve"> </w:t>
      </w:r>
      <w:proofErr w:type="spellStart"/>
      <w:r w:rsidRPr="00746058">
        <w:t>chỉ</w:t>
      </w:r>
      <w:proofErr w:type="spellEnd"/>
      <w:r w:rsidRPr="00746058">
        <w:t xml:space="preserve"> </w:t>
      </w:r>
      <w:proofErr w:type="spellStart"/>
      <w:r w:rsidRPr="00746058">
        <w:t>truy</w:t>
      </w:r>
      <w:proofErr w:type="spellEnd"/>
      <w:r w:rsidRPr="00746058">
        <w:t xml:space="preserve"> </w:t>
      </w:r>
      <w:proofErr w:type="spellStart"/>
      <w:r w:rsidRPr="00746058">
        <w:t>cập</w:t>
      </w:r>
      <w:proofErr w:type="spellEnd"/>
      <w:r w:rsidRPr="00746058">
        <w:t xml:space="preserve"> </w:t>
      </w:r>
      <w:proofErr w:type="spellStart"/>
      <w:r w:rsidRPr="00746058">
        <w:t>được</w:t>
      </w:r>
      <w:proofErr w:type="spellEnd"/>
      <w:r w:rsidRPr="00746058">
        <w:t xml:space="preserve"> </w:t>
      </w:r>
      <w:proofErr w:type="spellStart"/>
      <w:r w:rsidRPr="00746058">
        <w:t>chức</w:t>
      </w:r>
      <w:proofErr w:type="spellEnd"/>
      <w:r w:rsidRPr="00746058">
        <w:t xml:space="preserve"> </w:t>
      </w:r>
      <w:proofErr w:type="spellStart"/>
      <w:r w:rsidRPr="00746058">
        <w:t>năng</w:t>
      </w:r>
      <w:proofErr w:type="spellEnd"/>
      <w:r w:rsidRPr="00746058">
        <w:t xml:space="preserve"> </w:t>
      </w:r>
      <w:proofErr w:type="spellStart"/>
      <w:r w:rsidRPr="00746058">
        <w:t>phù</w:t>
      </w:r>
      <w:proofErr w:type="spellEnd"/>
      <w:r w:rsidRPr="00746058">
        <w:t xml:space="preserve"> </w:t>
      </w:r>
      <w:proofErr w:type="spellStart"/>
      <w:r w:rsidRPr="00746058">
        <w:t>hợp</w:t>
      </w:r>
      <w:proofErr w:type="spellEnd"/>
      <w:r w:rsidRPr="00746058">
        <w:t xml:space="preserve"> </w:t>
      </w:r>
      <w:proofErr w:type="spellStart"/>
      <w:r w:rsidRPr="00746058">
        <w:t>với</w:t>
      </w:r>
      <w:proofErr w:type="spellEnd"/>
      <w:r w:rsidRPr="00746058">
        <w:t xml:space="preserve"> </w:t>
      </w:r>
      <w:proofErr w:type="spellStart"/>
      <w:r w:rsidRPr="00746058">
        <w:t>vai</w:t>
      </w:r>
      <w:proofErr w:type="spellEnd"/>
      <w:r w:rsidRPr="00746058">
        <w:t xml:space="preserve"> </w:t>
      </w:r>
      <w:proofErr w:type="spellStart"/>
      <w:r w:rsidRPr="00746058">
        <w:t>trò</w:t>
      </w:r>
      <w:proofErr w:type="spellEnd"/>
      <w:r w:rsidRPr="00746058">
        <w:t>.</w:t>
      </w:r>
    </w:p>
    <w:p w14:paraId="721CF6A4" w14:textId="77777777" w:rsidR="00746058" w:rsidRPr="00746058" w:rsidRDefault="00746058" w:rsidP="007D7B1B">
      <w:pPr>
        <w:jc w:val="both"/>
      </w:pPr>
      <w:proofErr w:type="spellStart"/>
      <w:r w:rsidRPr="00746058">
        <w:rPr>
          <w:b/>
          <w:bCs/>
        </w:rPr>
        <w:t>Hình</w:t>
      </w:r>
      <w:proofErr w:type="spellEnd"/>
      <w:r w:rsidRPr="00746058">
        <w:rPr>
          <w:b/>
          <w:bCs/>
        </w:rPr>
        <w:t xml:space="preserve"> 14. </w:t>
      </w:r>
      <w:proofErr w:type="spellStart"/>
      <w:r w:rsidRPr="00746058">
        <w:rPr>
          <w:b/>
          <w:bCs/>
        </w:rPr>
        <w:t>Kết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quả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kiểm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thử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hệ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thống</w:t>
      </w:r>
      <w:proofErr w:type="spellEnd"/>
    </w:p>
    <w:p w14:paraId="0E94333E" w14:textId="1F47B1F9" w:rsidR="00746058" w:rsidRPr="00746058" w:rsidRDefault="007D7B1B" w:rsidP="007D7B1B">
      <w:pPr>
        <w:jc w:val="both"/>
      </w:pPr>
      <w:r>
        <w:rPr>
          <w:i/>
          <w:iCs/>
        </w:rPr>
        <w:t xml:space="preserve"> </w:t>
      </w:r>
    </w:p>
    <w:p w14:paraId="667E78A2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20. CÁCH CHẠY HỆ THỐNG</w:t>
      </w:r>
    </w:p>
    <w:p w14:paraId="1CE6D803" w14:textId="77777777" w:rsidR="00746058" w:rsidRPr="00746058" w:rsidRDefault="00746058" w:rsidP="007D7B1B">
      <w:pPr>
        <w:jc w:val="both"/>
        <w:rPr>
          <w:b/>
          <w:bCs/>
        </w:rPr>
      </w:pPr>
      <w:proofErr w:type="spellStart"/>
      <w:r w:rsidRPr="00746058">
        <w:rPr>
          <w:b/>
          <w:bCs/>
        </w:rPr>
        <w:t>Bước</w:t>
      </w:r>
      <w:proofErr w:type="spellEnd"/>
      <w:r w:rsidRPr="00746058">
        <w:rPr>
          <w:b/>
          <w:bCs/>
        </w:rPr>
        <w:t xml:space="preserve"> 1: </w:t>
      </w:r>
      <w:proofErr w:type="spellStart"/>
      <w:r w:rsidRPr="00746058">
        <w:rPr>
          <w:b/>
          <w:bCs/>
        </w:rPr>
        <w:t>Khởi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tạo</w:t>
      </w:r>
      <w:proofErr w:type="spellEnd"/>
      <w:r w:rsidRPr="00746058">
        <w:rPr>
          <w:b/>
          <w:bCs/>
        </w:rPr>
        <w:t xml:space="preserve"> Database</w:t>
      </w:r>
    </w:p>
    <w:p w14:paraId="5EF9B9EA" w14:textId="77777777" w:rsidR="00746058" w:rsidRPr="00746058" w:rsidRDefault="00746058" w:rsidP="007D7B1B">
      <w:pPr>
        <w:jc w:val="both"/>
      </w:pPr>
      <w:proofErr w:type="spellStart"/>
      <w:r w:rsidRPr="00746058">
        <w:t>Mở</w:t>
      </w:r>
      <w:proofErr w:type="spellEnd"/>
      <w:r w:rsidRPr="00746058">
        <w:t xml:space="preserve"> MySQL Workbench </w:t>
      </w:r>
      <w:proofErr w:type="spellStart"/>
      <w:r w:rsidRPr="00746058">
        <w:t>và</w:t>
      </w:r>
      <w:proofErr w:type="spellEnd"/>
      <w:r w:rsidRPr="00746058">
        <w:t xml:space="preserve"> </w:t>
      </w:r>
      <w:proofErr w:type="spellStart"/>
      <w:r w:rsidRPr="00746058">
        <w:t>chạy</w:t>
      </w:r>
      <w:proofErr w:type="spellEnd"/>
      <w:r w:rsidRPr="00746058">
        <w:t>:</w:t>
      </w:r>
    </w:p>
    <w:p w14:paraId="2D5E2325" w14:textId="77777777" w:rsidR="00746058" w:rsidRPr="00746058" w:rsidRDefault="00746058" w:rsidP="007D7B1B">
      <w:pPr>
        <w:jc w:val="both"/>
      </w:pPr>
      <w:r w:rsidRPr="00746058">
        <w:t xml:space="preserve">CREATE DATABASE </w:t>
      </w:r>
      <w:proofErr w:type="spellStart"/>
      <w:r w:rsidRPr="00746058">
        <w:t>java_integrated_lab</w:t>
      </w:r>
      <w:proofErr w:type="spellEnd"/>
      <w:r w:rsidRPr="00746058">
        <w:t>;</w:t>
      </w:r>
    </w:p>
    <w:p w14:paraId="0F7713D1" w14:textId="77777777" w:rsidR="00746058" w:rsidRPr="00746058" w:rsidRDefault="00746058" w:rsidP="007D7B1B">
      <w:pPr>
        <w:jc w:val="both"/>
      </w:pPr>
      <w:r w:rsidRPr="00746058">
        <w:t xml:space="preserve">Sau </w:t>
      </w:r>
      <w:proofErr w:type="spellStart"/>
      <w:r w:rsidRPr="00746058">
        <w:t>đó</w:t>
      </w:r>
      <w:proofErr w:type="spellEnd"/>
      <w:r w:rsidRPr="00746058">
        <w:t xml:space="preserve"> </w:t>
      </w:r>
      <w:proofErr w:type="spellStart"/>
      <w:r w:rsidRPr="00746058">
        <w:t>thực</w:t>
      </w:r>
      <w:proofErr w:type="spellEnd"/>
      <w:r w:rsidRPr="00746058">
        <w:t xml:space="preserve"> </w:t>
      </w:r>
      <w:proofErr w:type="spellStart"/>
      <w:r w:rsidRPr="00746058">
        <w:t>thi</w:t>
      </w:r>
      <w:proofErr w:type="spellEnd"/>
      <w:r w:rsidRPr="00746058">
        <w:t>:</w:t>
      </w:r>
    </w:p>
    <w:p w14:paraId="663FF671" w14:textId="77777777" w:rsidR="00746058" w:rsidRPr="00746058" w:rsidRDefault="00746058" w:rsidP="007D7B1B">
      <w:pPr>
        <w:jc w:val="both"/>
      </w:pPr>
      <w:r w:rsidRPr="00746058">
        <w:t>database/</w:t>
      </w:r>
      <w:proofErr w:type="spellStart"/>
      <w:r w:rsidRPr="00746058">
        <w:t>schema.sql</w:t>
      </w:r>
      <w:proofErr w:type="spellEnd"/>
    </w:p>
    <w:p w14:paraId="3EDE2BC3" w14:textId="77777777" w:rsidR="00746058" w:rsidRPr="00746058" w:rsidRDefault="00746058" w:rsidP="007D7B1B">
      <w:pPr>
        <w:jc w:val="both"/>
      </w:pPr>
      <w:r w:rsidRPr="00746058">
        <w:t>database/sample-</w:t>
      </w:r>
      <w:proofErr w:type="spellStart"/>
      <w:r w:rsidRPr="00746058">
        <w:t>data.sql</w:t>
      </w:r>
      <w:proofErr w:type="spellEnd"/>
    </w:p>
    <w:p w14:paraId="6C41A217" w14:textId="77777777" w:rsidR="00746058" w:rsidRPr="00746058" w:rsidRDefault="00746058" w:rsidP="007D7B1B">
      <w:pPr>
        <w:jc w:val="both"/>
        <w:rPr>
          <w:b/>
          <w:bCs/>
        </w:rPr>
      </w:pPr>
      <w:proofErr w:type="spellStart"/>
      <w:r w:rsidRPr="00746058">
        <w:rPr>
          <w:b/>
          <w:bCs/>
        </w:rPr>
        <w:t>Bước</w:t>
      </w:r>
      <w:proofErr w:type="spellEnd"/>
      <w:r w:rsidRPr="00746058">
        <w:rPr>
          <w:b/>
          <w:bCs/>
        </w:rPr>
        <w:t xml:space="preserve"> 2: </w:t>
      </w:r>
      <w:proofErr w:type="spellStart"/>
      <w:r w:rsidRPr="00746058">
        <w:rPr>
          <w:b/>
          <w:bCs/>
        </w:rPr>
        <w:t>Cấu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hình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kết</w:t>
      </w:r>
      <w:proofErr w:type="spellEnd"/>
      <w:r w:rsidRPr="00746058">
        <w:rPr>
          <w:b/>
          <w:bCs/>
        </w:rPr>
        <w:t xml:space="preserve"> </w:t>
      </w:r>
      <w:proofErr w:type="spellStart"/>
      <w:r w:rsidRPr="00746058">
        <w:rPr>
          <w:b/>
          <w:bCs/>
        </w:rPr>
        <w:t>nối</w:t>
      </w:r>
      <w:proofErr w:type="spellEnd"/>
    </w:p>
    <w:p w14:paraId="2CF44CC9" w14:textId="77777777" w:rsidR="00746058" w:rsidRPr="00746058" w:rsidRDefault="00746058" w:rsidP="007D7B1B">
      <w:pPr>
        <w:jc w:val="both"/>
      </w:pPr>
      <w:proofErr w:type="spellStart"/>
      <w:r w:rsidRPr="00746058">
        <w:t>Cả</w:t>
      </w:r>
      <w:proofErr w:type="spellEnd"/>
      <w:r w:rsidRPr="00746058">
        <w:t xml:space="preserve"> </w:t>
      </w:r>
      <w:proofErr w:type="spellStart"/>
      <w:r w:rsidRPr="00746058">
        <w:t>ba</w:t>
      </w:r>
      <w:proofErr w:type="spellEnd"/>
      <w:r w:rsidRPr="00746058">
        <w:t xml:space="preserve"> </w:t>
      </w:r>
      <w:proofErr w:type="spellStart"/>
      <w:r w:rsidRPr="00746058">
        <w:t>ứng</w:t>
      </w:r>
      <w:proofErr w:type="spellEnd"/>
      <w:r w:rsidRPr="00746058">
        <w:t xml:space="preserve"> </w:t>
      </w:r>
      <w:proofErr w:type="spellStart"/>
      <w:r w:rsidRPr="00746058">
        <w:t>dụng</w:t>
      </w:r>
      <w:proofErr w:type="spellEnd"/>
      <w:r w:rsidRPr="00746058">
        <w:t xml:space="preserve"> </w:t>
      </w:r>
      <w:proofErr w:type="spellStart"/>
      <w:r w:rsidRPr="00746058">
        <w:t>phải</w:t>
      </w:r>
      <w:proofErr w:type="spellEnd"/>
      <w:r w:rsidRPr="00746058">
        <w:t xml:space="preserve"> </w:t>
      </w:r>
      <w:proofErr w:type="spellStart"/>
      <w:r w:rsidRPr="00746058">
        <w:t>sử</w:t>
      </w:r>
      <w:proofErr w:type="spellEnd"/>
      <w:r w:rsidRPr="00746058">
        <w:t xml:space="preserve"> </w:t>
      </w:r>
      <w:proofErr w:type="spellStart"/>
      <w:r w:rsidRPr="00746058">
        <w:t>dụng</w:t>
      </w:r>
      <w:proofErr w:type="spellEnd"/>
      <w:r w:rsidRPr="00746058">
        <w:t>:</w:t>
      </w:r>
    </w:p>
    <w:p w14:paraId="33327B62" w14:textId="77777777" w:rsidR="00746058" w:rsidRPr="00746058" w:rsidRDefault="00746058" w:rsidP="007D7B1B">
      <w:pPr>
        <w:jc w:val="both"/>
      </w:pPr>
      <w:r w:rsidRPr="00746058">
        <w:t xml:space="preserve">Database: </w:t>
      </w:r>
      <w:proofErr w:type="spellStart"/>
      <w:r w:rsidRPr="00746058">
        <w:t>java_integrated_lab</w:t>
      </w:r>
      <w:proofErr w:type="spellEnd"/>
    </w:p>
    <w:p w14:paraId="32B43991" w14:textId="77777777" w:rsidR="00746058" w:rsidRPr="00746058" w:rsidRDefault="00746058" w:rsidP="007D7B1B">
      <w:pPr>
        <w:jc w:val="both"/>
      </w:pPr>
      <w:r w:rsidRPr="00746058">
        <w:t>Host: localhost</w:t>
      </w:r>
    </w:p>
    <w:p w14:paraId="471136C8" w14:textId="77777777" w:rsidR="00746058" w:rsidRPr="00746058" w:rsidRDefault="00746058" w:rsidP="007D7B1B">
      <w:pPr>
        <w:jc w:val="both"/>
      </w:pPr>
      <w:r w:rsidRPr="00746058">
        <w:t>Port: 3306</w:t>
      </w:r>
    </w:p>
    <w:p w14:paraId="7A6F7EF4" w14:textId="77777777" w:rsidR="00746058" w:rsidRPr="00746058" w:rsidRDefault="00746058" w:rsidP="007D7B1B">
      <w:pPr>
        <w:jc w:val="both"/>
        <w:rPr>
          <w:b/>
          <w:bCs/>
        </w:rPr>
      </w:pPr>
      <w:proofErr w:type="spellStart"/>
      <w:r w:rsidRPr="00746058">
        <w:rPr>
          <w:b/>
          <w:bCs/>
        </w:rPr>
        <w:t>Bước</w:t>
      </w:r>
      <w:proofErr w:type="spellEnd"/>
      <w:r w:rsidRPr="00746058">
        <w:rPr>
          <w:b/>
          <w:bCs/>
        </w:rPr>
        <w:t xml:space="preserve"> 3: </w:t>
      </w:r>
      <w:proofErr w:type="spellStart"/>
      <w:r w:rsidRPr="00746058">
        <w:rPr>
          <w:b/>
          <w:bCs/>
        </w:rPr>
        <w:t>Chạy</w:t>
      </w:r>
      <w:proofErr w:type="spellEnd"/>
      <w:r w:rsidRPr="00746058">
        <w:rPr>
          <w:b/>
          <w:bCs/>
        </w:rPr>
        <w:t xml:space="preserve"> Customer Portal</w:t>
      </w:r>
    </w:p>
    <w:p w14:paraId="226650DA" w14:textId="77777777" w:rsidR="00746058" w:rsidRPr="00746058" w:rsidRDefault="00746058" w:rsidP="007D7B1B">
      <w:pPr>
        <w:jc w:val="both"/>
      </w:pPr>
      <w:r w:rsidRPr="00746058">
        <w:t xml:space="preserve">Build </w:t>
      </w:r>
      <w:proofErr w:type="spellStart"/>
      <w:r w:rsidRPr="00746058">
        <w:t>và</w:t>
      </w:r>
      <w:proofErr w:type="spellEnd"/>
      <w:r w:rsidRPr="00746058">
        <w:t xml:space="preserve"> </w:t>
      </w:r>
      <w:proofErr w:type="spellStart"/>
      <w:r w:rsidRPr="00746058">
        <w:t>triển</w:t>
      </w:r>
      <w:proofErr w:type="spellEnd"/>
      <w:r w:rsidRPr="00746058">
        <w:t xml:space="preserve"> </w:t>
      </w:r>
      <w:proofErr w:type="spellStart"/>
      <w:r w:rsidRPr="00746058">
        <w:t>khai</w:t>
      </w:r>
      <w:proofErr w:type="spellEnd"/>
      <w:r w:rsidRPr="00746058">
        <w:t xml:space="preserve"> project Jakarta EE </w:t>
      </w:r>
      <w:proofErr w:type="spellStart"/>
      <w:r w:rsidRPr="00746058">
        <w:t>trên</w:t>
      </w:r>
      <w:proofErr w:type="spellEnd"/>
      <w:r w:rsidRPr="00746058">
        <w:t xml:space="preserve"> Tomcat 10.x.</w:t>
      </w:r>
    </w:p>
    <w:p w14:paraId="4A387890" w14:textId="77777777" w:rsidR="00746058" w:rsidRPr="00746058" w:rsidRDefault="00746058" w:rsidP="007D7B1B">
      <w:pPr>
        <w:jc w:val="both"/>
        <w:rPr>
          <w:b/>
          <w:bCs/>
        </w:rPr>
      </w:pPr>
      <w:proofErr w:type="spellStart"/>
      <w:r w:rsidRPr="00746058">
        <w:rPr>
          <w:b/>
          <w:bCs/>
        </w:rPr>
        <w:t>Bước</w:t>
      </w:r>
      <w:proofErr w:type="spellEnd"/>
      <w:r w:rsidRPr="00746058">
        <w:rPr>
          <w:b/>
          <w:bCs/>
        </w:rPr>
        <w:t xml:space="preserve"> 4: </w:t>
      </w:r>
      <w:proofErr w:type="spellStart"/>
      <w:r w:rsidRPr="00746058">
        <w:rPr>
          <w:b/>
          <w:bCs/>
        </w:rPr>
        <w:t>Chạy</w:t>
      </w:r>
      <w:proofErr w:type="spellEnd"/>
      <w:r w:rsidRPr="00746058">
        <w:rPr>
          <w:b/>
          <w:bCs/>
        </w:rPr>
        <w:t xml:space="preserve"> Warehouse Desktop</w:t>
      </w:r>
    </w:p>
    <w:p w14:paraId="7375FD15" w14:textId="77777777" w:rsidR="00746058" w:rsidRPr="00746058" w:rsidRDefault="00746058" w:rsidP="007D7B1B">
      <w:pPr>
        <w:jc w:val="both"/>
      </w:pPr>
      <w:r w:rsidRPr="00746058">
        <w:t xml:space="preserve">Build project Maven </w:t>
      </w:r>
      <w:proofErr w:type="spellStart"/>
      <w:r w:rsidRPr="00746058">
        <w:t>và</w:t>
      </w:r>
      <w:proofErr w:type="spellEnd"/>
      <w:r w:rsidRPr="00746058">
        <w:t xml:space="preserve"> </w:t>
      </w:r>
      <w:proofErr w:type="spellStart"/>
      <w:r w:rsidRPr="00746058">
        <w:t>chạy</w:t>
      </w:r>
      <w:proofErr w:type="spellEnd"/>
      <w:r w:rsidRPr="00746058">
        <w:t xml:space="preserve"> </w:t>
      </w:r>
      <w:proofErr w:type="spellStart"/>
      <w:r w:rsidRPr="00746058">
        <w:t>ứng</w:t>
      </w:r>
      <w:proofErr w:type="spellEnd"/>
      <w:r w:rsidRPr="00746058">
        <w:t xml:space="preserve"> </w:t>
      </w:r>
      <w:proofErr w:type="spellStart"/>
      <w:r w:rsidRPr="00746058">
        <w:t>dụng</w:t>
      </w:r>
      <w:proofErr w:type="spellEnd"/>
      <w:r w:rsidRPr="00746058">
        <w:t xml:space="preserve"> Java Swing.</w:t>
      </w:r>
    </w:p>
    <w:p w14:paraId="107B077E" w14:textId="77777777" w:rsidR="00746058" w:rsidRPr="00746058" w:rsidRDefault="00746058" w:rsidP="007D7B1B">
      <w:pPr>
        <w:jc w:val="both"/>
        <w:rPr>
          <w:b/>
          <w:bCs/>
        </w:rPr>
      </w:pPr>
      <w:proofErr w:type="spellStart"/>
      <w:r w:rsidRPr="00746058">
        <w:rPr>
          <w:b/>
          <w:bCs/>
        </w:rPr>
        <w:t>Bước</w:t>
      </w:r>
      <w:proofErr w:type="spellEnd"/>
      <w:r w:rsidRPr="00746058">
        <w:rPr>
          <w:b/>
          <w:bCs/>
        </w:rPr>
        <w:t xml:space="preserve"> 5: </w:t>
      </w:r>
      <w:proofErr w:type="spellStart"/>
      <w:r w:rsidRPr="00746058">
        <w:rPr>
          <w:b/>
          <w:bCs/>
        </w:rPr>
        <w:t>Chạy</w:t>
      </w:r>
      <w:proofErr w:type="spellEnd"/>
      <w:r w:rsidRPr="00746058">
        <w:rPr>
          <w:b/>
          <w:bCs/>
        </w:rPr>
        <w:t xml:space="preserve"> Management Portal</w:t>
      </w:r>
    </w:p>
    <w:p w14:paraId="5ADB1FCC" w14:textId="77777777" w:rsidR="00746058" w:rsidRPr="00746058" w:rsidRDefault="00746058" w:rsidP="007D7B1B">
      <w:pPr>
        <w:jc w:val="both"/>
      </w:pPr>
      <w:proofErr w:type="spellStart"/>
      <w:r w:rsidRPr="00746058">
        <w:t>Thực</w:t>
      </w:r>
      <w:proofErr w:type="spellEnd"/>
      <w:r w:rsidRPr="00746058">
        <w:t xml:space="preserve"> </w:t>
      </w:r>
      <w:proofErr w:type="spellStart"/>
      <w:r w:rsidRPr="00746058">
        <w:t>hiện</w:t>
      </w:r>
      <w:proofErr w:type="spellEnd"/>
      <w:r w:rsidRPr="00746058">
        <w:t>:</w:t>
      </w:r>
    </w:p>
    <w:p w14:paraId="235FC9B3" w14:textId="77777777" w:rsidR="00746058" w:rsidRPr="00746058" w:rsidRDefault="00746058" w:rsidP="007D7B1B">
      <w:pPr>
        <w:jc w:val="both"/>
      </w:pPr>
      <w:proofErr w:type="spellStart"/>
      <w:r w:rsidRPr="00746058">
        <w:lastRenderedPageBreak/>
        <w:t>mvn</w:t>
      </w:r>
      <w:proofErr w:type="spellEnd"/>
      <w:r w:rsidRPr="00746058">
        <w:t xml:space="preserve"> clean package</w:t>
      </w:r>
    </w:p>
    <w:p w14:paraId="2CC9A3C8" w14:textId="77777777" w:rsidR="00746058" w:rsidRPr="00746058" w:rsidRDefault="00746058" w:rsidP="007D7B1B">
      <w:pPr>
        <w:jc w:val="both"/>
      </w:pPr>
      <w:proofErr w:type="spellStart"/>
      <w:r w:rsidRPr="00746058">
        <w:t>mvn</w:t>
      </w:r>
      <w:proofErr w:type="spellEnd"/>
      <w:r w:rsidRPr="00746058">
        <w:t xml:space="preserve"> </w:t>
      </w:r>
      <w:proofErr w:type="spellStart"/>
      <w:r w:rsidRPr="00746058">
        <w:t>spring-</w:t>
      </w:r>
      <w:proofErr w:type="gramStart"/>
      <w:r w:rsidRPr="00746058">
        <w:t>boot:run</w:t>
      </w:r>
      <w:proofErr w:type="spellEnd"/>
      <w:proofErr w:type="gramEnd"/>
    </w:p>
    <w:p w14:paraId="4E9CFBA2" w14:textId="77777777" w:rsidR="00746058" w:rsidRPr="00746058" w:rsidRDefault="00746058" w:rsidP="007D7B1B">
      <w:pPr>
        <w:jc w:val="both"/>
      </w:pPr>
      <w:r w:rsidRPr="00746058">
        <w:t xml:space="preserve">Sau </w:t>
      </w:r>
      <w:proofErr w:type="spellStart"/>
      <w:r w:rsidRPr="00746058">
        <w:t>đó</w:t>
      </w:r>
      <w:proofErr w:type="spellEnd"/>
      <w:r w:rsidRPr="00746058">
        <w:t xml:space="preserve"> </w:t>
      </w:r>
      <w:proofErr w:type="spellStart"/>
      <w:r w:rsidRPr="00746058">
        <w:t>truy</w:t>
      </w:r>
      <w:proofErr w:type="spellEnd"/>
      <w:r w:rsidRPr="00746058">
        <w:t xml:space="preserve"> </w:t>
      </w:r>
      <w:proofErr w:type="spellStart"/>
      <w:r w:rsidRPr="00746058">
        <w:t>cập</w:t>
      </w:r>
      <w:proofErr w:type="spellEnd"/>
      <w:r w:rsidRPr="00746058">
        <w:t>:</w:t>
      </w:r>
    </w:p>
    <w:p w14:paraId="776E56BB" w14:textId="77777777" w:rsidR="00746058" w:rsidRPr="00746058" w:rsidRDefault="00746058" w:rsidP="007D7B1B">
      <w:pPr>
        <w:jc w:val="both"/>
      </w:pPr>
      <w:r w:rsidRPr="00746058">
        <w:t>http://localhost:8080</w:t>
      </w:r>
    </w:p>
    <w:p w14:paraId="5F023ED0" w14:textId="799B9AC1" w:rsidR="00746058" w:rsidRPr="00746058" w:rsidRDefault="007D7B1B" w:rsidP="007D7B1B">
      <w:pPr>
        <w:jc w:val="both"/>
      </w:pPr>
      <w:r>
        <w:t xml:space="preserve"> </w:t>
      </w:r>
    </w:p>
    <w:p w14:paraId="7430AD91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21. TÀI KHOẢN KIỂM THỬ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8"/>
        <w:gridCol w:w="1285"/>
        <w:gridCol w:w="1849"/>
      </w:tblGrid>
      <w:tr w:rsidR="00746058" w:rsidRPr="00746058" w14:paraId="777902D4" w14:textId="77777777" w:rsidTr="007D7B1B">
        <w:tc>
          <w:tcPr>
            <w:tcW w:w="0" w:type="auto"/>
            <w:hideMark/>
          </w:tcPr>
          <w:p w14:paraId="0A7F851F" w14:textId="77777777" w:rsidR="00746058" w:rsidRPr="00746058" w:rsidRDefault="00746058" w:rsidP="007D7B1B">
            <w:pPr>
              <w:spacing w:after="200" w:line="276" w:lineRule="auto"/>
              <w:jc w:val="both"/>
              <w:rPr>
                <w:b/>
                <w:bCs/>
              </w:rPr>
            </w:pPr>
            <w:r w:rsidRPr="00746058">
              <w:rPr>
                <w:b/>
                <w:bCs/>
              </w:rPr>
              <w:t>Username</w:t>
            </w:r>
          </w:p>
        </w:tc>
        <w:tc>
          <w:tcPr>
            <w:tcW w:w="0" w:type="auto"/>
            <w:hideMark/>
          </w:tcPr>
          <w:p w14:paraId="5922AA09" w14:textId="77777777" w:rsidR="00746058" w:rsidRPr="00746058" w:rsidRDefault="00746058" w:rsidP="007D7B1B">
            <w:pPr>
              <w:spacing w:after="200" w:line="276" w:lineRule="auto"/>
              <w:jc w:val="both"/>
              <w:rPr>
                <w:b/>
                <w:bCs/>
              </w:rPr>
            </w:pPr>
            <w:r w:rsidRPr="00746058">
              <w:rPr>
                <w:b/>
                <w:bCs/>
              </w:rPr>
              <w:t>Password</w:t>
            </w:r>
          </w:p>
        </w:tc>
        <w:tc>
          <w:tcPr>
            <w:tcW w:w="0" w:type="auto"/>
            <w:hideMark/>
          </w:tcPr>
          <w:p w14:paraId="21E208D1" w14:textId="77777777" w:rsidR="00746058" w:rsidRPr="00746058" w:rsidRDefault="00746058" w:rsidP="007D7B1B">
            <w:pPr>
              <w:spacing w:after="200" w:line="276" w:lineRule="auto"/>
              <w:jc w:val="both"/>
              <w:rPr>
                <w:b/>
                <w:bCs/>
              </w:rPr>
            </w:pPr>
            <w:r w:rsidRPr="00746058">
              <w:rPr>
                <w:b/>
                <w:bCs/>
              </w:rPr>
              <w:t>Role</w:t>
            </w:r>
          </w:p>
        </w:tc>
      </w:tr>
      <w:tr w:rsidR="00746058" w:rsidRPr="00746058" w14:paraId="41A60C31" w14:textId="77777777" w:rsidTr="007D7B1B">
        <w:tc>
          <w:tcPr>
            <w:tcW w:w="0" w:type="auto"/>
            <w:hideMark/>
          </w:tcPr>
          <w:p w14:paraId="786E7519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customer01</w:t>
            </w:r>
          </w:p>
        </w:tc>
        <w:tc>
          <w:tcPr>
            <w:tcW w:w="0" w:type="auto"/>
            <w:hideMark/>
          </w:tcPr>
          <w:p w14:paraId="408F4A7A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123456</w:t>
            </w:r>
          </w:p>
        </w:tc>
        <w:tc>
          <w:tcPr>
            <w:tcW w:w="0" w:type="auto"/>
            <w:hideMark/>
          </w:tcPr>
          <w:p w14:paraId="5428F0AD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CUSTOMER</w:t>
            </w:r>
          </w:p>
        </w:tc>
      </w:tr>
      <w:tr w:rsidR="00746058" w:rsidRPr="00746058" w14:paraId="1B64F74A" w14:textId="77777777" w:rsidTr="007D7B1B">
        <w:tc>
          <w:tcPr>
            <w:tcW w:w="0" w:type="auto"/>
            <w:hideMark/>
          </w:tcPr>
          <w:p w14:paraId="1A2E8A7F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warehouse01</w:t>
            </w:r>
          </w:p>
        </w:tc>
        <w:tc>
          <w:tcPr>
            <w:tcW w:w="0" w:type="auto"/>
            <w:hideMark/>
          </w:tcPr>
          <w:p w14:paraId="0683E3AF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123456</w:t>
            </w:r>
          </w:p>
        </w:tc>
        <w:tc>
          <w:tcPr>
            <w:tcW w:w="0" w:type="auto"/>
            <w:hideMark/>
          </w:tcPr>
          <w:p w14:paraId="0CC2773C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WAREHOUSE</w:t>
            </w:r>
          </w:p>
        </w:tc>
      </w:tr>
      <w:tr w:rsidR="00746058" w:rsidRPr="00746058" w14:paraId="22E50917" w14:textId="77777777" w:rsidTr="007D7B1B">
        <w:tc>
          <w:tcPr>
            <w:tcW w:w="0" w:type="auto"/>
            <w:hideMark/>
          </w:tcPr>
          <w:p w14:paraId="0B6F9818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manager01</w:t>
            </w:r>
          </w:p>
        </w:tc>
        <w:tc>
          <w:tcPr>
            <w:tcW w:w="0" w:type="auto"/>
            <w:hideMark/>
          </w:tcPr>
          <w:p w14:paraId="532A8BC3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123456</w:t>
            </w:r>
          </w:p>
        </w:tc>
        <w:tc>
          <w:tcPr>
            <w:tcW w:w="0" w:type="auto"/>
            <w:hideMark/>
          </w:tcPr>
          <w:p w14:paraId="224096C7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MANAGER</w:t>
            </w:r>
          </w:p>
        </w:tc>
      </w:tr>
      <w:tr w:rsidR="00746058" w:rsidRPr="00746058" w14:paraId="6B8C60BA" w14:textId="77777777" w:rsidTr="007D7B1B">
        <w:tc>
          <w:tcPr>
            <w:tcW w:w="0" w:type="auto"/>
            <w:hideMark/>
          </w:tcPr>
          <w:p w14:paraId="479A850E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admin01</w:t>
            </w:r>
          </w:p>
        </w:tc>
        <w:tc>
          <w:tcPr>
            <w:tcW w:w="0" w:type="auto"/>
            <w:hideMark/>
          </w:tcPr>
          <w:p w14:paraId="0DEF51CA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123456</w:t>
            </w:r>
          </w:p>
        </w:tc>
        <w:tc>
          <w:tcPr>
            <w:tcW w:w="0" w:type="auto"/>
            <w:hideMark/>
          </w:tcPr>
          <w:p w14:paraId="312174D8" w14:textId="77777777" w:rsidR="00746058" w:rsidRPr="00746058" w:rsidRDefault="00746058" w:rsidP="007D7B1B">
            <w:pPr>
              <w:spacing w:after="200" w:line="276" w:lineRule="auto"/>
              <w:jc w:val="both"/>
            </w:pPr>
            <w:r w:rsidRPr="00746058">
              <w:t>ADMIN</w:t>
            </w:r>
          </w:p>
        </w:tc>
      </w:tr>
    </w:tbl>
    <w:p w14:paraId="0367ACBF" w14:textId="77777777" w:rsidR="00746058" w:rsidRPr="00746058" w:rsidRDefault="00746058" w:rsidP="007D7B1B">
      <w:pPr>
        <w:jc w:val="both"/>
      </w:pPr>
      <w:r w:rsidRPr="00746058">
        <w:t xml:space="preserve">Các </w:t>
      </w:r>
      <w:proofErr w:type="spellStart"/>
      <w:r w:rsidRPr="00746058">
        <w:t>tài</w:t>
      </w:r>
      <w:proofErr w:type="spellEnd"/>
      <w:r w:rsidRPr="00746058">
        <w:t xml:space="preserve"> </w:t>
      </w:r>
      <w:proofErr w:type="spellStart"/>
      <w:r w:rsidRPr="00746058">
        <w:t>khoản</w:t>
      </w:r>
      <w:proofErr w:type="spellEnd"/>
      <w:r w:rsidRPr="00746058">
        <w:t xml:space="preserve"> </w:t>
      </w:r>
      <w:proofErr w:type="spellStart"/>
      <w:r w:rsidRPr="00746058">
        <w:t>được</w:t>
      </w:r>
      <w:proofErr w:type="spellEnd"/>
      <w:r w:rsidRPr="00746058">
        <w:t xml:space="preserve"> </w:t>
      </w:r>
      <w:proofErr w:type="spellStart"/>
      <w:r w:rsidRPr="00746058">
        <w:t>sử</w:t>
      </w:r>
      <w:proofErr w:type="spellEnd"/>
      <w:r w:rsidRPr="00746058">
        <w:t xml:space="preserve"> </w:t>
      </w:r>
      <w:proofErr w:type="spellStart"/>
      <w:r w:rsidRPr="00746058">
        <w:t>dụng</w:t>
      </w:r>
      <w:proofErr w:type="spellEnd"/>
      <w:r w:rsidRPr="00746058">
        <w:t xml:space="preserve"> </w:t>
      </w:r>
      <w:proofErr w:type="spellStart"/>
      <w:r w:rsidRPr="00746058">
        <w:t>để</w:t>
      </w:r>
      <w:proofErr w:type="spellEnd"/>
      <w:r w:rsidRPr="00746058">
        <w:t xml:space="preserve"> </w:t>
      </w:r>
      <w:proofErr w:type="spellStart"/>
      <w:r w:rsidRPr="00746058">
        <w:t>kiểm</w:t>
      </w:r>
      <w:proofErr w:type="spellEnd"/>
      <w:r w:rsidRPr="00746058">
        <w:t xml:space="preserve"> </w:t>
      </w:r>
      <w:proofErr w:type="spellStart"/>
      <w:r w:rsidRPr="00746058">
        <w:t>thử</w:t>
      </w:r>
      <w:proofErr w:type="spellEnd"/>
      <w:r w:rsidRPr="00746058">
        <w:t xml:space="preserve"> </w:t>
      </w:r>
      <w:proofErr w:type="spellStart"/>
      <w:r w:rsidRPr="00746058">
        <w:t>chức</w:t>
      </w:r>
      <w:proofErr w:type="spellEnd"/>
      <w:r w:rsidRPr="00746058">
        <w:t xml:space="preserve"> </w:t>
      </w:r>
      <w:proofErr w:type="spellStart"/>
      <w:r w:rsidRPr="00746058">
        <w:t>năng</w:t>
      </w:r>
      <w:proofErr w:type="spellEnd"/>
      <w:r w:rsidRPr="00746058">
        <w:t xml:space="preserve"> </w:t>
      </w:r>
      <w:proofErr w:type="spellStart"/>
      <w:r w:rsidRPr="00746058">
        <w:t>tương</w:t>
      </w:r>
      <w:proofErr w:type="spellEnd"/>
      <w:r w:rsidRPr="00746058">
        <w:t xml:space="preserve"> </w:t>
      </w:r>
      <w:proofErr w:type="spellStart"/>
      <w:r w:rsidRPr="00746058">
        <w:t>ứng</w:t>
      </w:r>
      <w:proofErr w:type="spellEnd"/>
      <w:r w:rsidRPr="00746058">
        <w:t xml:space="preserve"> </w:t>
      </w:r>
      <w:proofErr w:type="spellStart"/>
      <w:r w:rsidRPr="00746058">
        <w:t>trên</w:t>
      </w:r>
      <w:proofErr w:type="spellEnd"/>
      <w:r w:rsidRPr="00746058">
        <w:t xml:space="preserve"> </w:t>
      </w:r>
      <w:proofErr w:type="spellStart"/>
      <w:r w:rsidRPr="00746058">
        <w:t>từng</w:t>
      </w:r>
      <w:proofErr w:type="spellEnd"/>
      <w:r w:rsidRPr="00746058">
        <w:t xml:space="preserve"> </w:t>
      </w:r>
      <w:proofErr w:type="spellStart"/>
      <w:r w:rsidRPr="00746058">
        <w:t>nền</w:t>
      </w:r>
      <w:proofErr w:type="spellEnd"/>
      <w:r w:rsidRPr="00746058">
        <w:t xml:space="preserve"> </w:t>
      </w:r>
      <w:proofErr w:type="spellStart"/>
      <w:r w:rsidRPr="00746058">
        <w:t>tảng</w:t>
      </w:r>
      <w:proofErr w:type="spellEnd"/>
      <w:r w:rsidRPr="00746058">
        <w:t>.</w:t>
      </w:r>
    </w:p>
    <w:p w14:paraId="3B5AC187" w14:textId="02D56426" w:rsidR="00746058" w:rsidRPr="00746058" w:rsidRDefault="007D7B1B" w:rsidP="007D7B1B">
      <w:pPr>
        <w:jc w:val="both"/>
      </w:pPr>
      <w:r>
        <w:t xml:space="preserve"> </w:t>
      </w:r>
    </w:p>
    <w:p w14:paraId="23BF1CFB" w14:textId="77777777" w:rsidR="00746058" w:rsidRPr="00746058" w:rsidRDefault="00746058" w:rsidP="007D7B1B">
      <w:pPr>
        <w:jc w:val="both"/>
        <w:rPr>
          <w:b/>
          <w:bCs/>
        </w:rPr>
      </w:pPr>
      <w:r w:rsidRPr="00746058">
        <w:rPr>
          <w:b/>
          <w:bCs/>
        </w:rPr>
        <w:t>22. KẾT LUẬN</w:t>
      </w:r>
    </w:p>
    <w:p w14:paraId="75C780DA" w14:textId="77777777" w:rsidR="00746058" w:rsidRPr="00746058" w:rsidRDefault="00746058" w:rsidP="007D7B1B">
      <w:pPr>
        <w:jc w:val="both"/>
      </w:pPr>
      <w:r w:rsidRPr="00746058">
        <w:t xml:space="preserve">Qua Lab 16, </w:t>
      </w:r>
      <w:proofErr w:type="spellStart"/>
      <w:r w:rsidRPr="00746058">
        <w:t>em</w:t>
      </w:r>
      <w:proofErr w:type="spellEnd"/>
      <w:r w:rsidRPr="00746058">
        <w:t xml:space="preserve"> </w:t>
      </w:r>
      <w:proofErr w:type="spellStart"/>
      <w:r w:rsidRPr="00746058">
        <w:t>đã</w:t>
      </w:r>
      <w:proofErr w:type="spellEnd"/>
      <w:r w:rsidRPr="00746058">
        <w:t xml:space="preserve"> </w:t>
      </w:r>
      <w:proofErr w:type="spellStart"/>
      <w:r w:rsidRPr="00746058">
        <w:t>xây</w:t>
      </w:r>
      <w:proofErr w:type="spellEnd"/>
      <w:r w:rsidRPr="00746058">
        <w:t xml:space="preserve"> </w:t>
      </w:r>
      <w:proofErr w:type="spellStart"/>
      <w:r w:rsidRPr="00746058">
        <w:t>dựng</w:t>
      </w:r>
      <w:proofErr w:type="spellEnd"/>
      <w:r w:rsidRPr="00746058">
        <w:t xml:space="preserve"> </w:t>
      </w:r>
      <w:proofErr w:type="spellStart"/>
      <w:r w:rsidRPr="00746058">
        <w:t>được</w:t>
      </w:r>
      <w:proofErr w:type="spellEnd"/>
      <w:r w:rsidRPr="00746058">
        <w:t xml:space="preserve"> </w:t>
      </w:r>
      <w:proofErr w:type="spellStart"/>
      <w:r w:rsidRPr="00746058">
        <w:t>một</w:t>
      </w:r>
      <w:proofErr w:type="spellEnd"/>
      <w:r w:rsidRPr="00746058">
        <w:t xml:space="preserve"> </w:t>
      </w:r>
      <w:proofErr w:type="spellStart"/>
      <w:r w:rsidRPr="00746058">
        <w:t>hệ</w:t>
      </w:r>
      <w:proofErr w:type="spellEnd"/>
      <w:r w:rsidRPr="00746058">
        <w:t xml:space="preserve"> </w:t>
      </w:r>
      <w:proofErr w:type="spellStart"/>
      <w:r w:rsidRPr="00746058">
        <w:t>thống</w:t>
      </w:r>
      <w:proofErr w:type="spellEnd"/>
      <w:r w:rsidRPr="00746058">
        <w:t xml:space="preserve"> </w:t>
      </w:r>
      <w:proofErr w:type="spellStart"/>
      <w:r w:rsidRPr="00746058">
        <w:t>xử</w:t>
      </w:r>
      <w:proofErr w:type="spellEnd"/>
      <w:r w:rsidRPr="00746058">
        <w:t xml:space="preserve"> </w:t>
      </w:r>
      <w:proofErr w:type="spellStart"/>
      <w:r w:rsidRPr="00746058">
        <w:t>lý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 xml:space="preserve"> </w:t>
      </w:r>
      <w:proofErr w:type="spellStart"/>
      <w:r w:rsidRPr="00746058">
        <w:t>đa</w:t>
      </w:r>
      <w:proofErr w:type="spellEnd"/>
      <w:r w:rsidRPr="00746058">
        <w:t xml:space="preserve"> </w:t>
      </w:r>
      <w:proofErr w:type="spellStart"/>
      <w:r w:rsidRPr="00746058">
        <w:t>nền</w:t>
      </w:r>
      <w:proofErr w:type="spellEnd"/>
      <w:r w:rsidRPr="00746058">
        <w:t xml:space="preserve"> </w:t>
      </w:r>
      <w:proofErr w:type="spellStart"/>
      <w:r w:rsidRPr="00746058">
        <w:t>tảng</w:t>
      </w:r>
      <w:proofErr w:type="spellEnd"/>
      <w:r w:rsidRPr="00746058">
        <w:t xml:space="preserve"> </w:t>
      </w:r>
      <w:proofErr w:type="spellStart"/>
      <w:r w:rsidRPr="00746058">
        <w:t>sử</w:t>
      </w:r>
      <w:proofErr w:type="spellEnd"/>
      <w:r w:rsidRPr="00746058">
        <w:t xml:space="preserve"> </w:t>
      </w:r>
      <w:proofErr w:type="spellStart"/>
      <w:r w:rsidRPr="00746058">
        <w:t>dụng</w:t>
      </w:r>
      <w:proofErr w:type="spellEnd"/>
      <w:r w:rsidRPr="00746058">
        <w:t xml:space="preserve"> </w:t>
      </w:r>
      <w:proofErr w:type="spellStart"/>
      <w:r w:rsidRPr="00746058">
        <w:t>chung</w:t>
      </w:r>
      <w:proofErr w:type="spellEnd"/>
      <w:r w:rsidRPr="00746058">
        <w:t xml:space="preserve"> </w:t>
      </w:r>
      <w:proofErr w:type="spellStart"/>
      <w:r w:rsidRPr="00746058">
        <w:t>cơ</w:t>
      </w:r>
      <w:proofErr w:type="spellEnd"/>
      <w:r w:rsidRPr="00746058">
        <w:t xml:space="preserve"> </w:t>
      </w:r>
      <w:proofErr w:type="spellStart"/>
      <w:r w:rsidRPr="00746058">
        <w:t>sở</w:t>
      </w:r>
      <w:proofErr w:type="spellEnd"/>
      <w:r w:rsidRPr="00746058">
        <w:t xml:space="preserve"> </w:t>
      </w:r>
      <w:proofErr w:type="spellStart"/>
      <w:r w:rsidRPr="00746058">
        <w:t>dữ</w:t>
      </w:r>
      <w:proofErr w:type="spellEnd"/>
      <w:r w:rsidRPr="00746058">
        <w:t xml:space="preserve"> </w:t>
      </w:r>
      <w:proofErr w:type="spellStart"/>
      <w:r w:rsidRPr="00746058">
        <w:t>liệu</w:t>
      </w:r>
      <w:proofErr w:type="spellEnd"/>
      <w:r w:rsidRPr="00746058">
        <w:t xml:space="preserve"> MySQL.</w:t>
      </w:r>
    </w:p>
    <w:p w14:paraId="01A729D4" w14:textId="77777777" w:rsidR="00746058" w:rsidRPr="00746058" w:rsidRDefault="00746058" w:rsidP="007D7B1B">
      <w:pPr>
        <w:jc w:val="both"/>
      </w:pPr>
      <w:proofErr w:type="spellStart"/>
      <w:r w:rsidRPr="00746058">
        <w:t>Hệ</w:t>
      </w:r>
      <w:proofErr w:type="spellEnd"/>
      <w:r w:rsidRPr="00746058">
        <w:t xml:space="preserve"> </w:t>
      </w:r>
      <w:proofErr w:type="spellStart"/>
      <w:r w:rsidRPr="00746058">
        <w:t>thống</w:t>
      </w:r>
      <w:proofErr w:type="spellEnd"/>
      <w:r w:rsidRPr="00746058">
        <w:t xml:space="preserve"> </w:t>
      </w:r>
      <w:proofErr w:type="spellStart"/>
      <w:r w:rsidRPr="00746058">
        <w:t>gồm</w:t>
      </w:r>
      <w:proofErr w:type="spellEnd"/>
      <w:r w:rsidRPr="00746058">
        <w:t>:</w:t>
      </w:r>
    </w:p>
    <w:p w14:paraId="04FC5C99" w14:textId="77777777" w:rsidR="00746058" w:rsidRPr="00746058" w:rsidRDefault="00746058" w:rsidP="007D7B1B">
      <w:pPr>
        <w:jc w:val="both"/>
      </w:pPr>
      <w:r w:rsidRPr="00746058">
        <w:t>Jakarta EE</w:t>
      </w:r>
    </w:p>
    <w:p w14:paraId="6078FDFF" w14:textId="77777777" w:rsidR="00746058" w:rsidRPr="00746058" w:rsidRDefault="00746058" w:rsidP="007D7B1B">
      <w:pPr>
        <w:jc w:val="both"/>
      </w:pPr>
      <w:r w:rsidRPr="00746058">
        <w:t>→ Customer Portal</w:t>
      </w:r>
    </w:p>
    <w:p w14:paraId="1CB50F9D" w14:textId="77777777" w:rsidR="00746058" w:rsidRPr="00746058" w:rsidRDefault="00746058" w:rsidP="007D7B1B">
      <w:pPr>
        <w:jc w:val="both"/>
      </w:pPr>
    </w:p>
    <w:p w14:paraId="6924CACE" w14:textId="77777777" w:rsidR="00746058" w:rsidRPr="00746058" w:rsidRDefault="00746058" w:rsidP="007D7B1B">
      <w:pPr>
        <w:jc w:val="both"/>
      </w:pPr>
      <w:r w:rsidRPr="00746058">
        <w:t>Java Swing</w:t>
      </w:r>
    </w:p>
    <w:p w14:paraId="438539B2" w14:textId="77777777" w:rsidR="00746058" w:rsidRPr="00746058" w:rsidRDefault="00746058" w:rsidP="007D7B1B">
      <w:pPr>
        <w:jc w:val="both"/>
      </w:pPr>
      <w:r w:rsidRPr="00746058">
        <w:t>→ Warehouse Desktop</w:t>
      </w:r>
    </w:p>
    <w:p w14:paraId="69033AFA" w14:textId="77777777" w:rsidR="00746058" w:rsidRPr="00746058" w:rsidRDefault="00746058" w:rsidP="007D7B1B">
      <w:pPr>
        <w:jc w:val="both"/>
      </w:pPr>
    </w:p>
    <w:p w14:paraId="3BFA7671" w14:textId="77777777" w:rsidR="00746058" w:rsidRPr="00746058" w:rsidRDefault="00746058" w:rsidP="007D7B1B">
      <w:pPr>
        <w:jc w:val="both"/>
      </w:pPr>
      <w:r w:rsidRPr="00746058">
        <w:t>Spring Boot</w:t>
      </w:r>
    </w:p>
    <w:p w14:paraId="129E9CED" w14:textId="77777777" w:rsidR="00746058" w:rsidRPr="00746058" w:rsidRDefault="00746058" w:rsidP="007D7B1B">
      <w:pPr>
        <w:jc w:val="both"/>
      </w:pPr>
      <w:r w:rsidRPr="00746058">
        <w:t>→ Management Portal</w:t>
      </w:r>
    </w:p>
    <w:p w14:paraId="69F6FBB3" w14:textId="77777777" w:rsidR="00746058" w:rsidRPr="00746058" w:rsidRDefault="00746058" w:rsidP="007D7B1B">
      <w:pPr>
        <w:jc w:val="both"/>
      </w:pPr>
    </w:p>
    <w:p w14:paraId="4322E66E" w14:textId="77777777" w:rsidR="00746058" w:rsidRPr="00746058" w:rsidRDefault="00746058" w:rsidP="007D7B1B">
      <w:pPr>
        <w:jc w:val="both"/>
      </w:pPr>
      <w:r w:rsidRPr="00746058">
        <w:t>MySQL</w:t>
      </w:r>
    </w:p>
    <w:p w14:paraId="2CEEF316" w14:textId="77777777" w:rsidR="00746058" w:rsidRPr="00746058" w:rsidRDefault="00746058" w:rsidP="007D7B1B">
      <w:pPr>
        <w:jc w:val="both"/>
      </w:pPr>
      <w:r w:rsidRPr="00746058">
        <w:t xml:space="preserve">→ Database </w:t>
      </w:r>
      <w:proofErr w:type="spellStart"/>
      <w:r w:rsidRPr="00746058">
        <w:t>dùng</w:t>
      </w:r>
      <w:proofErr w:type="spellEnd"/>
      <w:r w:rsidRPr="00746058">
        <w:t xml:space="preserve"> </w:t>
      </w:r>
      <w:proofErr w:type="spellStart"/>
      <w:r w:rsidRPr="00746058">
        <w:t>chung</w:t>
      </w:r>
      <w:proofErr w:type="spellEnd"/>
    </w:p>
    <w:p w14:paraId="65F066C3" w14:textId="77777777" w:rsidR="00746058" w:rsidRPr="00746058" w:rsidRDefault="00746058" w:rsidP="007D7B1B">
      <w:pPr>
        <w:jc w:val="both"/>
      </w:pPr>
      <w:proofErr w:type="spellStart"/>
      <w:r w:rsidRPr="00746058">
        <w:t>Luồng</w:t>
      </w:r>
      <w:proofErr w:type="spellEnd"/>
      <w:r w:rsidRPr="00746058">
        <w:t xml:space="preserve"> </w:t>
      </w:r>
      <w:proofErr w:type="spellStart"/>
      <w:r w:rsidRPr="00746058">
        <w:t>nghiệp</w:t>
      </w:r>
      <w:proofErr w:type="spellEnd"/>
      <w:r w:rsidRPr="00746058">
        <w:t xml:space="preserve"> </w:t>
      </w:r>
      <w:proofErr w:type="spellStart"/>
      <w:r w:rsidRPr="00746058">
        <w:t>vụ</w:t>
      </w:r>
      <w:proofErr w:type="spellEnd"/>
      <w:r w:rsidRPr="00746058">
        <w:t xml:space="preserve"> </w:t>
      </w:r>
      <w:proofErr w:type="spellStart"/>
      <w:r w:rsidRPr="00746058">
        <w:t>chính</w:t>
      </w:r>
      <w:proofErr w:type="spellEnd"/>
      <w:r w:rsidRPr="00746058">
        <w:t>:</w:t>
      </w:r>
    </w:p>
    <w:p w14:paraId="52A32386" w14:textId="77777777" w:rsidR="00746058" w:rsidRPr="00746058" w:rsidRDefault="00746058" w:rsidP="007D7B1B">
      <w:pPr>
        <w:jc w:val="both"/>
      </w:pPr>
      <w:r w:rsidRPr="00746058">
        <w:t>PENDING</w:t>
      </w:r>
    </w:p>
    <w:p w14:paraId="5796BFF8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4D4F6356" w14:textId="77777777" w:rsidR="00746058" w:rsidRPr="00746058" w:rsidRDefault="00746058" w:rsidP="007D7B1B">
      <w:pPr>
        <w:jc w:val="both"/>
      </w:pPr>
      <w:r w:rsidRPr="00746058">
        <w:t>PROCESSING</w:t>
      </w:r>
    </w:p>
    <w:p w14:paraId="79A2B6B3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7247F6C6" w14:textId="77777777" w:rsidR="00746058" w:rsidRPr="00746058" w:rsidRDefault="00746058" w:rsidP="007D7B1B">
      <w:pPr>
        <w:jc w:val="both"/>
      </w:pPr>
      <w:r w:rsidRPr="00746058">
        <w:t>READY</w:t>
      </w:r>
    </w:p>
    <w:p w14:paraId="4DD2EC9C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2FCBFF0E" w14:textId="77777777" w:rsidR="00746058" w:rsidRPr="00746058" w:rsidRDefault="00746058" w:rsidP="007D7B1B">
      <w:pPr>
        <w:jc w:val="both"/>
      </w:pPr>
      <w:r w:rsidRPr="00746058">
        <w:t>SHIPPING</w:t>
      </w:r>
    </w:p>
    <w:p w14:paraId="40048285" w14:textId="77777777" w:rsidR="00746058" w:rsidRPr="00746058" w:rsidRDefault="00746058" w:rsidP="007D7B1B">
      <w:pPr>
        <w:jc w:val="both"/>
      </w:pPr>
      <w:r w:rsidRPr="00746058">
        <w:t xml:space="preserve">   ↓</w:t>
      </w:r>
    </w:p>
    <w:p w14:paraId="080FF845" w14:textId="77777777" w:rsidR="00746058" w:rsidRPr="00746058" w:rsidRDefault="00746058" w:rsidP="007D7B1B">
      <w:pPr>
        <w:jc w:val="both"/>
      </w:pPr>
      <w:r w:rsidRPr="00746058">
        <w:t>COMPLETED</w:t>
      </w:r>
    </w:p>
    <w:p w14:paraId="67B41B46" w14:textId="77777777" w:rsidR="00746058" w:rsidRPr="00746058" w:rsidRDefault="00746058" w:rsidP="007D7B1B">
      <w:pPr>
        <w:jc w:val="both"/>
      </w:pPr>
      <w:r w:rsidRPr="00746058">
        <w:t xml:space="preserve">Các </w:t>
      </w:r>
      <w:proofErr w:type="spellStart"/>
      <w:r w:rsidRPr="00746058">
        <w:t>kiến</w:t>
      </w:r>
      <w:proofErr w:type="spellEnd"/>
      <w:r w:rsidRPr="00746058">
        <w:t xml:space="preserve"> </w:t>
      </w:r>
      <w:proofErr w:type="spellStart"/>
      <w:r w:rsidRPr="00746058">
        <w:t>thức</w:t>
      </w:r>
      <w:proofErr w:type="spellEnd"/>
      <w:r w:rsidRPr="00746058">
        <w:t xml:space="preserve"> </w:t>
      </w:r>
      <w:proofErr w:type="spellStart"/>
      <w:r w:rsidRPr="00746058">
        <w:t>đã</w:t>
      </w:r>
      <w:proofErr w:type="spellEnd"/>
      <w:r w:rsidRPr="00746058">
        <w:t xml:space="preserve"> </w:t>
      </w:r>
      <w:proofErr w:type="spellStart"/>
      <w:r w:rsidRPr="00746058">
        <w:t>được</w:t>
      </w:r>
      <w:proofErr w:type="spellEnd"/>
      <w:r w:rsidRPr="00746058">
        <w:t xml:space="preserve"> </w:t>
      </w:r>
      <w:proofErr w:type="spellStart"/>
      <w:r w:rsidRPr="00746058">
        <w:t>áp</w:t>
      </w:r>
      <w:proofErr w:type="spellEnd"/>
      <w:r w:rsidRPr="00746058">
        <w:t xml:space="preserve"> </w:t>
      </w:r>
      <w:proofErr w:type="spellStart"/>
      <w:r w:rsidRPr="00746058">
        <w:t>dụng</w:t>
      </w:r>
      <w:proofErr w:type="spellEnd"/>
      <w:r w:rsidRPr="00746058">
        <w:t>:</w:t>
      </w:r>
    </w:p>
    <w:p w14:paraId="03872CB7" w14:textId="77777777" w:rsidR="00746058" w:rsidRPr="00746058" w:rsidRDefault="00746058">
      <w:pPr>
        <w:numPr>
          <w:ilvl w:val="0"/>
          <w:numId w:val="22"/>
        </w:numPr>
        <w:jc w:val="both"/>
      </w:pPr>
      <w:r w:rsidRPr="00746058">
        <w:t xml:space="preserve">Java Swing </w:t>
      </w:r>
      <w:proofErr w:type="spellStart"/>
      <w:r w:rsidRPr="00746058">
        <w:t>và</w:t>
      </w:r>
      <w:proofErr w:type="spellEnd"/>
      <w:r w:rsidRPr="00746058">
        <w:t xml:space="preserve"> MVC.</w:t>
      </w:r>
    </w:p>
    <w:p w14:paraId="73CB2B9D" w14:textId="77777777" w:rsidR="00746058" w:rsidRPr="00746058" w:rsidRDefault="00746058">
      <w:pPr>
        <w:numPr>
          <w:ilvl w:val="0"/>
          <w:numId w:val="22"/>
        </w:numPr>
        <w:jc w:val="both"/>
      </w:pPr>
      <w:r w:rsidRPr="00746058">
        <w:t>JDBC/DAO.</w:t>
      </w:r>
    </w:p>
    <w:p w14:paraId="54551CA5" w14:textId="77777777" w:rsidR="00746058" w:rsidRPr="00746058" w:rsidRDefault="00746058">
      <w:pPr>
        <w:numPr>
          <w:ilvl w:val="0"/>
          <w:numId w:val="22"/>
        </w:numPr>
        <w:jc w:val="both"/>
      </w:pPr>
      <w:r w:rsidRPr="00746058">
        <w:t xml:space="preserve">Jakarta EE </w:t>
      </w:r>
      <w:proofErr w:type="spellStart"/>
      <w:r w:rsidRPr="00746058">
        <w:t>và</w:t>
      </w:r>
      <w:proofErr w:type="spellEnd"/>
      <w:r w:rsidRPr="00746058">
        <w:t xml:space="preserve"> JPA.</w:t>
      </w:r>
    </w:p>
    <w:p w14:paraId="6038D476" w14:textId="77777777" w:rsidR="00746058" w:rsidRPr="00746058" w:rsidRDefault="00746058">
      <w:pPr>
        <w:numPr>
          <w:ilvl w:val="0"/>
          <w:numId w:val="22"/>
        </w:numPr>
        <w:jc w:val="both"/>
      </w:pPr>
      <w:r w:rsidRPr="00746058">
        <w:t>Spring Boot.</w:t>
      </w:r>
    </w:p>
    <w:p w14:paraId="7F3B89A1" w14:textId="77777777" w:rsidR="00746058" w:rsidRPr="00746058" w:rsidRDefault="00746058">
      <w:pPr>
        <w:numPr>
          <w:ilvl w:val="0"/>
          <w:numId w:val="22"/>
        </w:numPr>
        <w:jc w:val="both"/>
      </w:pPr>
      <w:r w:rsidRPr="00746058">
        <w:t>Spring MVC.</w:t>
      </w:r>
    </w:p>
    <w:p w14:paraId="2A1BF2BB" w14:textId="77777777" w:rsidR="00746058" w:rsidRPr="00746058" w:rsidRDefault="00746058">
      <w:pPr>
        <w:numPr>
          <w:ilvl w:val="0"/>
          <w:numId w:val="22"/>
        </w:numPr>
        <w:jc w:val="both"/>
      </w:pPr>
      <w:r w:rsidRPr="00746058">
        <w:t>Spring Data JPA.</w:t>
      </w:r>
    </w:p>
    <w:p w14:paraId="0D3BB28C" w14:textId="77777777" w:rsidR="00746058" w:rsidRPr="00746058" w:rsidRDefault="00746058">
      <w:pPr>
        <w:numPr>
          <w:ilvl w:val="0"/>
          <w:numId w:val="22"/>
        </w:numPr>
        <w:jc w:val="both"/>
      </w:pPr>
      <w:r w:rsidRPr="00746058">
        <w:t>Hibernate.</w:t>
      </w:r>
    </w:p>
    <w:p w14:paraId="463D6AB1" w14:textId="77777777" w:rsidR="00746058" w:rsidRPr="00746058" w:rsidRDefault="00746058">
      <w:pPr>
        <w:numPr>
          <w:ilvl w:val="0"/>
          <w:numId w:val="22"/>
        </w:numPr>
        <w:jc w:val="both"/>
      </w:pPr>
      <w:r w:rsidRPr="00746058">
        <w:t>Spring Security.</w:t>
      </w:r>
    </w:p>
    <w:p w14:paraId="3D32ED3B" w14:textId="77777777" w:rsidR="00746058" w:rsidRPr="00746058" w:rsidRDefault="00746058">
      <w:pPr>
        <w:numPr>
          <w:ilvl w:val="0"/>
          <w:numId w:val="22"/>
        </w:numPr>
        <w:jc w:val="both"/>
      </w:pPr>
      <w:r w:rsidRPr="00746058">
        <w:t>MySQL.</w:t>
      </w:r>
    </w:p>
    <w:p w14:paraId="65C3BD9C" w14:textId="77777777" w:rsidR="00746058" w:rsidRPr="00746058" w:rsidRDefault="00746058">
      <w:pPr>
        <w:numPr>
          <w:ilvl w:val="0"/>
          <w:numId w:val="22"/>
        </w:numPr>
        <w:jc w:val="both"/>
      </w:pPr>
      <w:r w:rsidRPr="00746058">
        <w:t xml:space="preserve">Transaction </w:t>
      </w:r>
      <w:proofErr w:type="spellStart"/>
      <w:r w:rsidRPr="00746058">
        <w:t>và</w:t>
      </w:r>
      <w:proofErr w:type="spellEnd"/>
      <w:r w:rsidRPr="00746058">
        <w:t xml:space="preserve"> rollback.</w:t>
      </w:r>
    </w:p>
    <w:p w14:paraId="214DE6F6" w14:textId="77777777" w:rsidR="00746058" w:rsidRPr="00746058" w:rsidRDefault="00746058">
      <w:pPr>
        <w:numPr>
          <w:ilvl w:val="0"/>
          <w:numId w:val="22"/>
        </w:numPr>
        <w:jc w:val="both"/>
      </w:pPr>
      <w:proofErr w:type="spellStart"/>
      <w:r w:rsidRPr="00746058">
        <w:t>Kiểm</w:t>
      </w:r>
      <w:proofErr w:type="spellEnd"/>
      <w:r w:rsidRPr="00746058">
        <w:t xml:space="preserve"> </w:t>
      </w:r>
      <w:proofErr w:type="spellStart"/>
      <w:r w:rsidRPr="00746058">
        <w:t>soát</w:t>
      </w:r>
      <w:proofErr w:type="spellEnd"/>
      <w:r w:rsidRPr="00746058">
        <w:t xml:space="preserve"> </w:t>
      </w:r>
      <w:proofErr w:type="spellStart"/>
      <w:r w:rsidRPr="00746058">
        <w:t>xung</w:t>
      </w:r>
      <w:proofErr w:type="spellEnd"/>
      <w:r w:rsidRPr="00746058">
        <w:t xml:space="preserve"> </w:t>
      </w:r>
      <w:proofErr w:type="spellStart"/>
      <w:r w:rsidRPr="00746058">
        <w:t>đột</w:t>
      </w:r>
      <w:proofErr w:type="spellEnd"/>
      <w:r w:rsidRPr="00746058">
        <w:t xml:space="preserve"> </w:t>
      </w:r>
      <w:proofErr w:type="spellStart"/>
      <w:r w:rsidRPr="00746058">
        <w:t>dữ</w:t>
      </w:r>
      <w:proofErr w:type="spellEnd"/>
      <w:r w:rsidRPr="00746058">
        <w:t xml:space="preserve"> </w:t>
      </w:r>
      <w:proofErr w:type="spellStart"/>
      <w:r w:rsidRPr="00746058">
        <w:t>liệu</w:t>
      </w:r>
      <w:proofErr w:type="spellEnd"/>
      <w:r w:rsidRPr="00746058">
        <w:t>.</w:t>
      </w:r>
    </w:p>
    <w:p w14:paraId="44A22450" w14:textId="77777777" w:rsidR="00746058" w:rsidRPr="00746058" w:rsidRDefault="00746058">
      <w:pPr>
        <w:numPr>
          <w:ilvl w:val="0"/>
          <w:numId w:val="22"/>
        </w:numPr>
        <w:jc w:val="both"/>
      </w:pPr>
      <w:proofErr w:type="spellStart"/>
      <w:r w:rsidRPr="00746058">
        <w:lastRenderedPageBreak/>
        <w:t>Phân</w:t>
      </w:r>
      <w:proofErr w:type="spellEnd"/>
      <w:r w:rsidRPr="00746058">
        <w:t xml:space="preserve"> </w:t>
      </w:r>
      <w:proofErr w:type="spellStart"/>
      <w:r w:rsidRPr="00746058">
        <w:t>quyền</w:t>
      </w:r>
      <w:proofErr w:type="spellEnd"/>
      <w:r w:rsidRPr="00746058">
        <w:t xml:space="preserve"> </w:t>
      </w:r>
      <w:proofErr w:type="spellStart"/>
      <w:r w:rsidRPr="00746058">
        <w:t>người</w:t>
      </w:r>
      <w:proofErr w:type="spellEnd"/>
      <w:r w:rsidRPr="00746058">
        <w:t xml:space="preserve"> </w:t>
      </w:r>
      <w:proofErr w:type="spellStart"/>
      <w:r w:rsidRPr="00746058">
        <w:t>dùng</w:t>
      </w:r>
      <w:proofErr w:type="spellEnd"/>
      <w:r w:rsidRPr="00746058">
        <w:t>.</w:t>
      </w:r>
    </w:p>
    <w:p w14:paraId="1B57ECB4" w14:textId="77777777" w:rsidR="00746058" w:rsidRPr="00746058" w:rsidRDefault="00746058">
      <w:pPr>
        <w:numPr>
          <w:ilvl w:val="0"/>
          <w:numId w:val="22"/>
        </w:numPr>
        <w:jc w:val="both"/>
      </w:pPr>
      <w:r w:rsidRPr="00746058">
        <w:t xml:space="preserve">Nhật </w:t>
      </w:r>
      <w:proofErr w:type="spellStart"/>
      <w:r w:rsidRPr="00746058">
        <w:t>ký</w:t>
      </w:r>
      <w:proofErr w:type="spellEnd"/>
      <w:r w:rsidRPr="00746058">
        <w:t xml:space="preserve"> </w:t>
      </w:r>
      <w:proofErr w:type="spellStart"/>
      <w:r w:rsidRPr="00746058">
        <w:t>và</w:t>
      </w:r>
      <w:proofErr w:type="spellEnd"/>
      <w:r w:rsidRPr="00746058">
        <w:t xml:space="preserve"> </w:t>
      </w:r>
      <w:proofErr w:type="spellStart"/>
      <w:r w:rsidRPr="00746058">
        <w:t>truy</w:t>
      </w:r>
      <w:proofErr w:type="spellEnd"/>
      <w:r w:rsidRPr="00746058">
        <w:t xml:space="preserve"> </w:t>
      </w:r>
      <w:proofErr w:type="spellStart"/>
      <w:r w:rsidRPr="00746058">
        <w:t>vết</w:t>
      </w:r>
      <w:proofErr w:type="spellEnd"/>
      <w:r w:rsidRPr="00746058">
        <w:t xml:space="preserve"> </w:t>
      </w:r>
      <w:proofErr w:type="spellStart"/>
      <w:r w:rsidRPr="00746058">
        <w:t>nghiệp</w:t>
      </w:r>
      <w:proofErr w:type="spellEnd"/>
      <w:r w:rsidRPr="00746058">
        <w:t xml:space="preserve"> </w:t>
      </w:r>
      <w:proofErr w:type="spellStart"/>
      <w:r w:rsidRPr="00746058">
        <w:t>vụ</w:t>
      </w:r>
      <w:proofErr w:type="spellEnd"/>
      <w:r w:rsidRPr="00746058">
        <w:t>.</w:t>
      </w:r>
    </w:p>
    <w:p w14:paraId="17206E7D" w14:textId="77777777" w:rsidR="00746058" w:rsidRPr="00746058" w:rsidRDefault="00746058">
      <w:pPr>
        <w:numPr>
          <w:ilvl w:val="0"/>
          <w:numId w:val="22"/>
        </w:numPr>
        <w:jc w:val="both"/>
      </w:pPr>
      <w:proofErr w:type="spellStart"/>
      <w:r w:rsidRPr="00746058">
        <w:t>Kiểm</w:t>
      </w:r>
      <w:proofErr w:type="spellEnd"/>
      <w:r w:rsidRPr="00746058">
        <w:t xml:space="preserve"> </w:t>
      </w:r>
      <w:proofErr w:type="spellStart"/>
      <w:r w:rsidRPr="00746058">
        <w:t>thử</w:t>
      </w:r>
      <w:proofErr w:type="spellEnd"/>
      <w:r w:rsidRPr="00746058">
        <w:t xml:space="preserve"> </w:t>
      </w:r>
      <w:proofErr w:type="spellStart"/>
      <w:r w:rsidRPr="00746058">
        <w:t>tích</w:t>
      </w:r>
      <w:proofErr w:type="spellEnd"/>
      <w:r w:rsidRPr="00746058">
        <w:t xml:space="preserve"> </w:t>
      </w:r>
      <w:proofErr w:type="spellStart"/>
      <w:r w:rsidRPr="00746058">
        <w:t>hợp</w:t>
      </w:r>
      <w:proofErr w:type="spellEnd"/>
      <w:r w:rsidRPr="00746058">
        <w:t xml:space="preserve"> </w:t>
      </w:r>
      <w:proofErr w:type="spellStart"/>
      <w:r w:rsidRPr="00746058">
        <w:t>đa</w:t>
      </w:r>
      <w:proofErr w:type="spellEnd"/>
      <w:r w:rsidRPr="00746058">
        <w:t xml:space="preserve"> </w:t>
      </w:r>
      <w:proofErr w:type="spellStart"/>
      <w:r w:rsidRPr="00746058">
        <w:t>nền</w:t>
      </w:r>
      <w:proofErr w:type="spellEnd"/>
      <w:r w:rsidRPr="00746058">
        <w:t xml:space="preserve"> </w:t>
      </w:r>
      <w:proofErr w:type="spellStart"/>
      <w:r w:rsidRPr="00746058">
        <w:t>tảng</w:t>
      </w:r>
      <w:proofErr w:type="spellEnd"/>
      <w:r w:rsidRPr="00746058">
        <w:t>.</w:t>
      </w:r>
    </w:p>
    <w:p w14:paraId="523B749F" w14:textId="77777777" w:rsidR="00746058" w:rsidRPr="00746058" w:rsidRDefault="00746058" w:rsidP="007D7B1B">
      <w:pPr>
        <w:jc w:val="both"/>
      </w:pPr>
      <w:proofErr w:type="spellStart"/>
      <w:r w:rsidRPr="00746058">
        <w:t>Điểm</w:t>
      </w:r>
      <w:proofErr w:type="spellEnd"/>
      <w:r w:rsidRPr="00746058">
        <w:t xml:space="preserve"> </w:t>
      </w:r>
      <w:proofErr w:type="spellStart"/>
      <w:r w:rsidRPr="00746058">
        <w:t>quan</w:t>
      </w:r>
      <w:proofErr w:type="spellEnd"/>
      <w:r w:rsidRPr="00746058">
        <w:t xml:space="preserve"> </w:t>
      </w:r>
      <w:proofErr w:type="spellStart"/>
      <w:r w:rsidRPr="00746058">
        <w:t>trọng</w:t>
      </w:r>
      <w:proofErr w:type="spellEnd"/>
      <w:r w:rsidRPr="00746058">
        <w:t xml:space="preserve"> </w:t>
      </w:r>
      <w:proofErr w:type="spellStart"/>
      <w:r w:rsidRPr="00746058">
        <w:t>nhất</w:t>
      </w:r>
      <w:proofErr w:type="spellEnd"/>
      <w:r w:rsidRPr="00746058">
        <w:t xml:space="preserve"> </w:t>
      </w:r>
      <w:proofErr w:type="spellStart"/>
      <w:r w:rsidRPr="00746058">
        <w:t>của</w:t>
      </w:r>
      <w:proofErr w:type="spellEnd"/>
      <w:r w:rsidRPr="00746058">
        <w:t xml:space="preserve"> Lab 16 </w:t>
      </w:r>
      <w:proofErr w:type="spellStart"/>
      <w:r w:rsidRPr="00746058">
        <w:t>là</w:t>
      </w:r>
      <w:proofErr w:type="spellEnd"/>
      <w:r w:rsidRPr="00746058">
        <w:t xml:space="preserve"> </w:t>
      </w:r>
      <w:proofErr w:type="spellStart"/>
      <w:r w:rsidRPr="00746058">
        <w:t>ba</w:t>
      </w:r>
      <w:proofErr w:type="spellEnd"/>
      <w:r w:rsidRPr="00746058">
        <w:t xml:space="preserve"> </w:t>
      </w:r>
      <w:proofErr w:type="spellStart"/>
      <w:r w:rsidRPr="00746058">
        <w:t>ứng</w:t>
      </w:r>
      <w:proofErr w:type="spellEnd"/>
      <w:r w:rsidRPr="00746058">
        <w:t xml:space="preserve"> </w:t>
      </w:r>
      <w:proofErr w:type="spellStart"/>
      <w:r w:rsidRPr="00746058">
        <w:t>dụng</w:t>
      </w:r>
      <w:proofErr w:type="spellEnd"/>
      <w:r w:rsidRPr="00746058">
        <w:t xml:space="preserve"> </w:t>
      </w:r>
      <w:proofErr w:type="spellStart"/>
      <w:r w:rsidRPr="00746058">
        <w:t>không</w:t>
      </w:r>
      <w:proofErr w:type="spellEnd"/>
      <w:r w:rsidRPr="00746058">
        <w:t xml:space="preserve"> </w:t>
      </w:r>
      <w:proofErr w:type="spellStart"/>
      <w:r w:rsidRPr="00746058">
        <w:t>hoạt</w:t>
      </w:r>
      <w:proofErr w:type="spellEnd"/>
      <w:r w:rsidRPr="00746058">
        <w:t xml:space="preserve"> </w:t>
      </w:r>
      <w:proofErr w:type="spellStart"/>
      <w:r w:rsidRPr="00746058">
        <w:t>động</w:t>
      </w:r>
      <w:proofErr w:type="spellEnd"/>
      <w:r w:rsidRPr="00746058">
        <w:t xml:space="preserve"> </w:t>
      </w:r>
      <w:proofErr w:type="spellStart"/>
      <w:r w:rsidRPr="00746058">
        <w:t>độc</w:t>
      </w:r>
      <w:proofErr w:type="spellEnd"/>
      <w:r w:rsidRPr="00746058">
        <w:t xml:space="preserve"> </w:t>
      </w:r>
      <w:proofErr w:type="spellStart"/>
      <w:r w:rsidRPr="00746058">
        <w:t>lập</w:t>
      </w:r>
      <w:proofErr w:type="spellEnd"/>
      <w:r w:rsidRPr="00746058">
        <w:t xml:space="preserve"> </w:t>
      </w:r>
      <w:proofErr w:type="spellStart"/>
      <w:r w:rsidRPr="00746058">
        <w:t>mà</w:t>
      </w:r>
      <w:proofErr w:type="spellEnd"/>
      <w:r w:rsidRPr="00746058">
        <w:t xml:space="preserve"> </w:t>
      </w:r>
      <w:proofErr w:type="spellStart"/>
      <w:r w:rsidRPr="00746058">
        <w:t>cùng</w:t>
      </w:r>
      <w:proofErr w:type="spellEnd"/>
      <w:r w:rsidRPr="00746058">
        <w:t xml:space="preserve"> </w:t>
      </w:r>
      <w:proofErr w:type="spellStart"/>
      <w:r w:rsidRPr="00746058">
        <w:t>tham</w:t>
      </w:r>
      <w:proofErr w:type="spellEnd"/>
      <w:r w:rsidRPr="00746058">
        <w:t xml:space="preserve"> </w:t>
      </w:r>
      <w:proofErr w:type="spellStart"/>
      <w:r w:rsidRPr="00746058">
        <w:t>gia</w:t>
      </w:r>
      <w:proofErr w:type="spellEnd"/>
      <w:r w:rsidRPr="00746058">
        <w:t xml:space="preserve"> </w:t>
      </w:r>
      <w:proofErr w:type="spellStart"/>
      <w:r w:rsidRPr="00746058">
        <w:t>vào</w:t>
      </w:r>
      <w:proofErr w:type="spellEnd"/>
      <w:r w:rsidRPr="00746058">
        <w:t xml:space="preserve"> </w:t>
      </w:r>
      <w:proofErr w:type="spellStart"/>
      <w:r w:rsidRPr="00746058">
        <w:t>một</w:t>
      </w:r>
      <w:proofErr w:type="spellEnd"/>
      <w:r w:rsidRPr="00746058">
        <w:t xml:space="preserve"> </w:t>
      </w:r>
      <w:proofErr w:type="spellStart"/>
      <w:r w:rsidRPr="00746058">
        <w:t>quy</w:t>
      </w:r>
      <w:proofErr w:type="spellEnd"/>
      <w:r w:rsidRPr="00746058">
        <w:t xml:space="preserve"> </w:t>
      </w:r>
      <w:proofErr w:type="spellStart"/>
      <w:r w:rsidRPr="00746058">
        <w:t>trình</w:t>
      </w:r>
      <w:proofErr w:type="spellEnd"/>
      <w:r w:rsidRPr="00746058">
        <w:t xml:space="preserve"> </w:t>
      </w:r>
      <w:proofErr w:type="spellStart"/>
      <w:r w:rsidRPr="00746058">
        <w:t>xử</w:t>
      </w:r>
      <w:proofErr w:type="spellEnd"/>
      <w:r w:rsidRPr="00746058">
        <w:t xml:space="preserve"> </w:t>
      </w:r>
      <w:proofErr w:type="spellStart"/>
      <w:r w:rsidRPr="00746058">
        <w:t>lý</w:t>
      </w:r>
      <w:proofErr w:type="spellEnd"/>
      <w:r w:rsidRPr="00746058">
        <w:t xml:space="preserve"> </w:t>
      </w:r>
      <w:proofErr w:type="spellStart"/>
      <w:r w:rsidRPr="00746058">
        <w:t>đơn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 xml:space="preserve"> </w:t>
      </w:r>
      <w:proofErr w:type="spellStart"/>
      <w:r w:rsidRPr="00746058">
        <w:t>và</w:t>
      </w:r>
      <w:proofErr w:type="spellEnd"/>
      <w:r w:rsidRPr="00746058">
        <w:t xml:space="preserve"> </w:t>
      </w:r>
      <w:proofErr w:type="spellStart"/>
      <w:r w:rsidRPr="00746058">
        <w:t>sử</w:t>
      </w:r>
      <w:proofErr w:type="spellEnd"/>
      <w:r w:rsidRPr="00746058">
        <w:t xml:space="preserve"> </w:t>
      </w:r>
      <w:proofErr w:type="spellStart"/>
      <w:r w:rsidRPr="00746058">
        <w:t>dụng</w:t>
      </w:r>
      <w:proofErr w:type="spellEnd"/>
      <w:r w:rsidRPr="00746058">
        <w:t xml:space="preserve"> </w:t>
      </w:r>
      <w:proofErr w:type="spellStart"/>
      <w:r w:rsidRPr="00746058">
        <w:t>chung</w:t>
      </w:r>
      <w:proofErr w:type="spellEnd"/>
      <w:r w:rsidRPr="00746058">
        <w:t xml:space="preserve"> Database. </w:t>
      </w:r>
      <w:proofErr w:type="spellStart"/>
      <w:r w:rsidRPr="00746058">
        <w:t>Dữ</w:t>
      </w:r>
      <w:proofErr w:type="spellEnd"/>
      <w:r w:rsidRPr="00746058">
        <w:t xml:space="preserve"> </w:t>
      </w:r>
      <w:proofErr w:type="spellStart"/>
      <w:r w:rsidRPr="00746058">
        <w:t>liệu</w:t>
      </w:r>
      <w:proofErr w:type="spellEnd"/>
      <w:r w:rsidRPr="00746058">
        <w:t xml:space="preserve"> </w:t>
      </w:r>
      <w:proofErr w:type="spellStart"/>
      <w:r w:rsidRPr="00746058">
        <w:t>được</w:t>
      </w:r>
      <w:proofErr w:type="spellEnd"/>
      <w:r w:rsidRPr="00746058">
        <w:t xml:space="preserve"> </w:t>
      </w:r>
      <w:proofErr w:type="spellStart"/>
      <w:r w:rsidRPr="00746058">
        <w:t>tạo</w:t>
      </w:r>
      <w:proofErr w:type="spellEnd"/>
      <w:r w:rsidRPr="00746058">
        <w:t xml:space="preserve"> </w:t>
      </w:r>
      <w:proofErr w:type="spellStart"/>
      <w:r w:rsidRPr="00746058">
        <w:t>trên</w:t>
      </w:r>
      <w:proofErr w:type="spellEnd"/>
      <w:r w:rsidRPr="00746058">
        <w:t xml:space="preserve"> Jakarta EE </w:t>
      </w:r>
      <w:proofErr w:type="spellStart"/>
      <w:r w:rsidRPr="00746058">
        <w:t>có</w:t>
      </w:r>
      <w:proofErr w:type="spellEnd"/>
      <w:r w:rsidRPr="00746058">
        <w:t xml:space="preserve"> </w:t>
      </w:r>
      <w:proofErr w:type="spellStart"/>
      <w:r w:rsidRPr="00746058">
        <w:t>thể</w:t>
      </w:r>
      <w:proofErr w:type="spellEnd"/>
      <w:r w:rsidRPr="00746058">
        <w:t xml:space="preserve"> </w:t>
      </w:r>
      <w:proofErr w:type="spellStart"/>
      <w:r w:rsidRPr="00746058">
        <w:t>được</w:t>
      </w:r>
      <w:proofErr w:type="spellEnd"/>
      <w:r w:rsidRPr="00746058">
        <w:t xml:space="preserve"> </w:t>
      </w:r>
      <w:proofErr w:type="spellStart"/>
      <w:r w:rsidRPr="00746058">
        <w:t>tiếp</w:t>
      </w:r>
      <w:proofErr w:type="spellEnd"/>
      <w:r w:rsidRPr="00746058">
        <w:t xml:space="preserve"> </w:t>
      </w:r>
      <w:proofErr w:type="spellStart"/>
      <w:r w:rsidRPr="00746058">
        <w:t>nhận</w:t>
      </w:r>
      <w:proofErr w:type="spellEnd"/>
      <w:r w:rsidRPr="00746058">
        <w:t xml:space="preserve"> </w:t>
      </w:r>
      <w:proofErr w:type="spellStart"/>
      <w:r w:rsidRPr="00746058">
        <w:t>trên</w:t>
      </w:r>
      <w:proofErr w:type="spellEnd"/>
      <w:r w:rsidRPr="00746058">
        <w:t xml:space="preserve"> Java Swing, </w:t>
      </w:r>
      <w:proofErr w:type="spellStart"/>
      <w:r w:rsidRPr="00746058">
        <w:t>xử</w:t>
      </w:r>
      <w:proofErr w:type="spellEnd"/>
      <w:r w:rsidRPr="00746058">
        <w:t xml:space="preserve"> </w:t>
      </w:r>
      <w:proofErr w:type="spellStart"/>
      <w:r w:rsidRPr="00746058">
        <w:t>lý</w:t>
      </w:r>
      <w:proofErr w:type="spellEnd"/>
      <w:r w:rsidRPr="00746058">
        <w:t xml:space="preserve"> </w:t>
      </w:r>
      <w:proofErr w:type="spellStart"/>
      <w:r w:rsidRPr="00746058">
        <w:t>tiếp</w:t>
      </w:r>
      <w:proofErr w:type="spellEnd"/>
      <w:r w:rsidRPr="00746058">
        <w:t xml:space="preserve"> </w:t>
      </w:r>
      <w:proofErr w:type="spellStart"/>
      <w:r w:rsidRPr="00746058">
        <w:t>trên</w:t>
      </w:r>
      <w:proofErr w:type="spellEnd"/>
      <w:r w:rsidRPr="00746058">
        <w:t xml:space="preserve"> Spring Boot </w:t>
      </w:r>
      <w:proofErr w:type="spellStart"/>
      <w:r w:rsidRPr="00746058">
        <w:t>và</w:t>
      </w:r>
      <w:proofErr w:type="spellEnd"/>
      <w:r w:rsidRPr="00746058">
        <w:t xml:space="preserve"> </w:t>
      </w:r>
      <w:proofErr w:type="spellStart"/>
      <w:r w:rsidRPr="00746058">
        <w:t>kết</w:t>
      </w:r>
      <w:proofErr w:type="spellEnd"/>
      <w:r w:rsidRPr="00746058">
        <w:t xml:space="preserve"> </w:t>
      </w:r>
      <w:proofErr w:type="spellStart"/>
      <w:r w:rsidRPr="00746058">
        <w:t>quả</w:t>
      </w:r>
      <w:proofErr w:type="spellEnd"/>
      <w:r w:rsidRPr="00746058">
        <w:t xml:space="preserve"> </w:t>
      </w:r>
      <w:proofErr w:type="spellStart"/>
      <w:r w:rsidRPr="00746058">
        <w:t>cuối</w:t>
      </w:r>
      <w:proofErr w:type="spellEnd"/>
      <w:r w:rsidRPr="00746058">
        <w:t xml:space="preserve"> </w:t>
      </w:r>
      <w:proofErr w:type="spellStart"/>
      <w:r w:rsidRPr="00746058">
        <w:t>cùng</w:t>
      </w:r>
      <w:proofErr w:type="spellEnd"/>
      <w:r w:rsidRPr="00746058">
        <w:t xml:space="preserve"> </w:t>
      </w:r>
      <w:proofErr w:type="spellStart"/>
      <w:r w:rsidRPr="00746058">
        <w:t>được</w:t>
      </w:r>
      <w:proofErr w:type="spellEnd"/>
      <w:r w:rsidRPr="00746058">
        <w:t xml:space="preserve"> </w:t>
      </w:r>
      <w:proofErr w:type="spellStart"/>
      <w:r w:rsidRPr="00746058">
        <w:t>hiển</w:t>
      </w:r>
      <w:proofErr w:type="spellEnd"/>
      <w:r w:rsidRPr="00746058">
        <w:t xml:space="preserve"> </w:t>
      </w:r>
      <w:proofErr w:type="spellStart"/>
      <w:r w:rsidRPr="00746058">
        <w:t>thị</w:t>
      </w:r>
      <w:proofErr w:type="spellEnd"/>
      <w:r w:rsidRPr="00746058">
        <w:t xml:space="preserve"> </w:t>
      </w:r>
      <w:proofErr w:type="spellStart"/>
      <w:r w:rsidRPr="00746058">
        <w:t>lại</w:t>
      </w:r>
      <w:proofErr w:type="spellEnd"/>
      <w:r w:rsidRPr="00746058">
        <w:t xml:space="preserve"> </w:t>
      </w:r>
      <w:proofErr w:type="spellStart"/>
      <w:r w:rsidRPr="00746058">
        <w:t>cho</w:t>
      </w:r>
      <w:proofErr w:type="spellEnd"/>
      <w:r w:rsidRPr="00746058">
        <w:t xml:space="preserve"> </w:t>
      </w:r>
      <w:proofErr w:type="spellStart"/>
      <w:r w:rsidRPr="00746058">
        <w:t>khách</w:t>
      </w:r>
      <w:proofErr w:type="spellEnd"/>
      <w:r w:rsidRPr="00746058">
        <w:t xml:space="preserve"> </w:t>
      </w:r>
      <w:proofErr w:type="spellStart"/>
      <w:r w:rsidRPr="00746058">
        <w:t>hàng</w:t>
      </w:r>
      <w:proofErr w:type="spellEnd"/>
      <w:r w:rsidRPr="00746058">
        <w:t xml:space="preserve"> </w:t>
      </w:r>
      <w:proofErr w:type="spellStart"/>
      <w:r w:rsidRPr="00746058">
        <w:t>trên</w:t>
      </w:r>
      <w:proofErr w:type="spellEnd"/>
      <w:r w:rsidRPr="00746058">
        <w:t xml:space="preserve"> Jakarta EE.</w:t>
      </w:r>
    </w:p>
    <w:p w14:paraId="69FA23D4" w14:textId="323A7805" w:rsidR="00D57A69" w:rsidRPr="00746058" w:rsidRDefault="00D57A69" w:rsidP="007D7B1B">
      <w:pPr>
        <w:jc w:val="both"/>
      </w:pPr>
    </w:p>
    <w:sectPr w:rsidR="00D57A69" w:rsidRPr="00746058" w:rsidSect="00034616">
      <w:footerReference w:type="default" r:id="rId8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50EC4" w14:textId="77777777" w:rsidR="001F79B8" w:rsidRDefault="001F79B8">
      <w:pPr>
        <w:spacing w:after="0" w:line="240" w:lineRule="auto"/>
      </w:pPr>
      <w:r>
        <w:separator/>
      </w:r>
    </w:p>
  </w:endnote>
  <w:endnote w:type="continuationSeparator" w:id="0">
    <w:p w14:paraId="1942B8A3" w14:textId="77777777" w:rsidR="001F79B8" w:rsidRDefault="001F7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C6A5B" w14:textId="77777777" w:rsidR="00DD35B2" w:rsidRPr="00DD35B2" w:rsidRDefault="00DD35B2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DD35B2">
      <w:rPr>
        <w:caps/>
      </w:rPr>
      <w:fldChar w:fldCharType="begin"/>
    </w:r>
    <w:r w:rsidRPr="00DD35B2">
      <w:rPr>
        <w:caps/>
      </w:rPr>
      <w:instrText xml:space="preserve"> PAGE   \* MERGEFORMAT </w:instrText>
    </w:r>
    <w:r w:rsidRPr="00DD35B2">
      <w:rPr>
        <w:caps/>
      </w:rPr>
      <w:fldChar w:fldCharType="separate"/>
    </w:r>
    <w:r w:rsidRPr="00DD35B2">
      <w:rPr>
        <w:caps/>
        <w:noProof/>
      </w:rPr>
      <w:t>2</w:t>
    </w:r>
    <w:r w:rsidRPr="00DD35B2">
      <w:rPr>
        <w:caps/>
        <w:noProof/>
      </w:rPr>
      <w:fldChar w:fldCharType="end"/>
    </w:r>
  </w:p>
  <w:p w14:paraId="5E62011E" w14:textId="750AC07F" w:rsidR="001D3572" w:rsidRDefault="001D357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423F6" w14:textId="77777777" w:rsidR="001F79B8" w:rsidRDefault="001F79B8">
      <w:pPr>
        <w:spacing w:after="0" w:line="240" w:lineRule="auto"/>
      </w:pPr>
      <w:r>
        <w:separator/>
      </w:r>
    </w:p>
  </w:footnote>
  <w:footnote w:type="continuationSeparator" w:id="0">
    <w:p w14:paraId="2A6A8D79" w14:textId="77777777" w:rsidR="001F79B8" w:rsidRDefault="001F79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EE6C66"/>
    <w:multiLevelType w:val="multilevel"/>
    <w:tmpl w:val="5BEE255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E5674"/>
    <w:multiLevelType w:val="multilevel"/>
    <w:tmpl w:val="51A831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24C6D"/>
    <w:multiLevelType w:val="multilevel"/>
    <w:tmpl w:val="E4F894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53463"/>
    <w:multiLevelType w:val="multilevel"/>
    <w:tmpl w:val="20AE2D3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92283"/>
    <w:multiLevelType w:val="multilevel"/>
    <w:tmpl w:val="58D67FB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719BD"/>
    <w:multiLevelType w:val="multilevel"/>
    <w:tmpl w:val="74E86B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F1B0D"/>
    <w:multiLevelType w:val="multilevel"/>
    <w:tmpl w:val="EA9AC86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32145"/>
    <w:multiLevelType w:val="multilevel"/>
    <w:tmpl w:val="6D7A6F3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404C0"/>
    <w:multiLevelType w:val="multilevel"/>
    <w:tmpl w:val="7360C0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076F0"/>
    <w:multiLevelType w:val="multilevel"/>
    <w:tmpl w:val="07C8CCA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7C4A1D"/>
    <w:multiLevelType w:val="multilevel"/>
    <w:tmpl w:val="F6B2D00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869CB"/>
    <w:multiLevelType w:val="multilevel"/>
    <w:tmpl w:val="42F03BE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16BD9"/>
    <w:multiLevelType w:val="multilevel"/>
    <w:tmpl w:val="7D12C1F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4644E"/>
    <w:multiLevelType w:val="multilevel"/>
    <w:tmpl w:val="54B299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6195D"/>
    <w:multiLevelType w:val="multilevel"/>
    <w:tmpl w:val="6E1C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3F78A8"/>
    <w:multiLevelType w:val="multilevel"/>
    <w:tmpl w:val="AC50063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598295">
    <w:abstractNumId w:val="5"/>
  </w:num>
  <w:num w:numId="2" w16cid:durableId="456607454">
    <w:abstractNumId w:val="3"/>
  </w:num>
  <w:num w:numId="3" w16cid:durableId="1607079585">
    <w:abstractNumId w:val="2"/>
  </w:num>
  <w:num w:numId="4" w16cid:durableId="1530988317">
    <w:abstractNumId w:val="4"/>
  </w:num>
  <w:num w:numId="5" w16cid:durableId="1928416183">
    <w:abstractNumId w:val="1"/>
  </w:num>
  <w:num w:numId="6" w16cid:durableId="1644653261">
    <w:abstractNumId w:val="0"/>
  </w:num>
  <w:num w:numId="7" w16cid:durableId="1819304498">
    <w:abstractNumId w:val="20"/>
  </w:num>
  <w:num w:numId="8" w16cid:durableId="1986814094">
    <w:abstractNumId w:val="12"/>
  </w:num>
  <w:num w:numId="9" w16cid:durableId="1104492750">
    <w:abstractNumId w:val="8"/>
  </w:num>
  <w:num w:numId="10" w16cid:durableId="665476378">
    <w:abstractNumId w:val="15"/>
  </w:num>
  <w:num w:numId="11" w16cid:durableId="901986665">
    <w:abstractNumId w:val="10"/>
  </w:num>
  <w:num w:numId="12" w16cid:durableId="596600920">
    <w:abstractNumId w:val="11"/>
  </w:num>
  <w:num w:numId="13" w16cid:durableId="1532105993">
    <w:abstractNumId w:val="19"/>
  </w:num>
  <w:num w:numId="14" w16cid:durableId="1856923542">
    <w:abstractNumId w:val="14"/>
  </w:num>
  <w:num w:numId="15" w16cid:durableId="596445409">
    <w:abstractNumId w:val="18"/>
  </w:num>
  <w:num w:numId="16" w16cid:durableId="27877743">
    <w:abstractNumId w:val="13"/>
  </w:num>
  <w:num w:numId="17" w16cid:durableId="1435662338">
    <w:abstractNumId w:val="6"/>
  </w:num>
  <w:num w:numId="18" w16cid:durableId="1823082922">
    <w:abstractNumId w:val="16"/>
  </w:num>
  <w:num w:numId="19" w16cid:durableId="1496919944">
    <w:abstractNumId w:val="7"/>
  </w:num>
  <w:num w:numId="20" w16cid:durableId="115832381">
    <w:abstractNumId w:val="21"/>
  </w:num>
  <w:num w:numId="21" w16cid:durableId="1338266373">
    <w:abstractNumId w:val="17"/>
  </w:num>
  <w:num w:numId="22" w16cid:durableId="2115905331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F1E"/>
    <w:rsid w:val="00034616"/>
    <w:rsid w:val="0006063C"/>
    <w:rsid w:val="00096B7A"/>
    <w:rsid w:val="000C4843"/>
    <w:rsid w:val="00117027"/>
    <w:rsid w:val="0012003B"/>
    <w:rsid w:val="0015054A"/>
    <w:rsid w:val="0015074B"/>
    <w:rsid w:val="001D3572"/>
    <w:rsid w:val="001D3AD9"/>
    <w:rsid w:val="001F79B8"/>
    <w:rsid w:val="00231375"/>
    <w:rsid w:val="00247301"/>
    <w:rsid w:val="00287181"/>
    <w:rsid w:val="0029639D"/>
    <w:rsid w:val="002F1954"/>
    <w:rsid w:val="00326F90"/>
    <w:rsid w:val="003625AC"/>
    <w:rsid w:val="0037180D"/>
    <w:rsid w:val="0039326F"/>
    <w:rsid w:val="003B69C4"/>
    <w:rsid w:val="0042341C"/>
    <w:rsid w:val="004874D0"/>
    <w:rsid w:val="004B770F"/>
    <w:rsid w:val="00556762"/>
    <w:rsid w:val="00562B9C"/>
    <w:rsid w:val="00591824"/>
    <w:rsid w:val="005C6EB9"/>
    <w:rsid w:val="00631490"/>
    <w:rsid w:val="006E1621"/>
    <w:rsid w:val="00702742"/>
    <w:rsid w:val="00714208"/>
    <w:rsid w:val="00743758"/>
    <w:rsid w:val="00746058"/>
    <w:rsid w:val="00753231"/>
    <w:rsid w:val="007574B6"/>
    <w:rsid w:val="0078393E"/>
    <w:rsid w:val="007B6FB1"/>
    <w:rsid w:val="007D09A0"/>
    <w:rsid w:val="007D7B1B"/>
    <w:rsid w:val="007E2AFD"/>
    <w:rsid w:val="00827649"/>
    <w:rsid w:val="00851C80"/>
    <w:rsid w:val="00880425"/>
    <w:rsid w:val="00890F94"/>
    <w:rsid w:val="0089738E"/>
    <w:rsid w:val="008A6C01"/>
    <w:rsid w:val="00973EA7"/>
    <w:rsid w:val="009E0909"/>
    <w:rsid w:val="009E1C7A"/>
    <w:rsid w:val="00A15C60"/>
    <w:rsid w:val="00A60F43"/>
    <w:rsid w:val="00AA1D8D"/>
    <w:rsid w:val="00AD4C5A"/>
    <w:rsid w:val="00B130DA"/>
    <w:rsid w:val="00B47730"/>
    <w:rsid w:val="00B758ED"/>
    <w:rsid w:val="00B97BC9"/>
    <w:rsid w:val="00BB1407"/>
    <w:rsid w:val="00BB7A42"/>
    <w:rsid w:val="00C3119C"/>
    <w:rsid w:val="00CB0664"/>
    <w:rsid w:val="00D57A69"/>
    <w:rsid w:val="00DA0EC1"/>
    <w:rsid w:val="00DA1990"/>
    <w:rsid w:val="00DD35B2"/>
    <w:rsid w:val="00E12FC6"/>
    <w:rsid w:val="00E659D6"/>
    <w:rsid w:val="00E74411"/>
    <w:rsid w:val="00EF4BD1"/>
    <w:rsid w:val="00F322BA"/>
    <w:rsid w:val="00F41F5C"/>
    <w:rsid w:val="00F46114"/>
    <w:rsid w:val="00F50F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2A13709"/>
  <w14:defaultImageDpi w14:val="300"/>
  <w15:docId w15:val="{B7BD51AE-1226-46FC-ACB6-F1FCFB32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702742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702742"/>
  </w:style>
  <w:style w:type="paragraph" w:styleId="NormalWeb">
    <w:name w:val="Normal (Web)"/>
    <w:basedOn w:val="Normal"/>
    <w:uiPriority w:val="99"/>
    <w:semiHidden/>
    <w:unhideWhenUsed/>
    <w:rsid w:val="00702742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02742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70274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27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2742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702742"/>
  </w:style>
  <w:style w:type="character" w:customStyle="1" w:styleId="v">
    <w:name w:val="ͼv"/>
    <w:basedOn w:val="DefaultParagraphFont"/>
    <w:rsid w:val="00702742"/>
  </w:style>
  <w:style w:type="character" w:customStyle="1" w:styleId="z">
    <w:name w:val="ͼz"/>
    <w:basedOn w:val="DefaultParagraphFont"/>
    <w:rsid w:val="00702742"/>
  </w:style>
  <w:style w:type="character" w:customStyle="1" w:styleId="13">
    <w:name w:val="ͼ13"/>
    <w:basedOn w:val="DefaultParagraphFont"/>
    <w:rsid w:val="00702742"/>
  </w:style>
  <w:style w:type="character" w:styleId="Hyperlink">
    <w:name w:val="Hyperlink"/>
    <w:basedOn w:val="DefaultParagraphFont"/>
    <w:uiPriority w:val="99"/>
    <w:unhideWhenUsed/>
    <w:rsid w:val="00E659D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659D6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9D6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99"/>
    <w:rsid w:val="00E659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2">
    <w:name w:val="ͼ12"/>
    <w:basedOn w:val="DefaultParagraphFont"/>
    <w:rsid w:val="00231375"/>
  </w:style>
  <w:style w:type="character" w:customStyle="1" w:styleId="y">
    <w:name w:val="ͼy"/>
    <w:basedOn w:val="DefaultParagraphFont"/>
    <w:rsid w:val="00231375"/>
  </w:style>
  <w:style w:type="character" w:customStyle="1" w:styleId="t">
    <w:name w:val="ͼt"/>
    <w:basedOn w:val="DefaultParagraphFont"/>
    <w:rsid w:val="00231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23</Pages>
  <Words>1715</Words>
  <Characters>9778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Hoàn Trần</cp:lastModifiedBy>
  <cp:revision>21</cp:revision>
  <dcterms:created xsi:type="dcterms:W3CDTF">2026-08-17T07:34:00Z</dcterms:created>
  <dcterms:modified xsi:type="dcterms:W3CDTF">2026-09-09T07:48:00Z</dcterms:modified>
  <cp:category/>
</cp:coreProperties>
</file>