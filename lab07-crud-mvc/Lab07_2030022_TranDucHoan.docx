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8D53" w14:textId="77777777" w:rsidR="001D3572" w:rsidRPr="00D57A69" w:rsidRDefault="00000000" w:rsidP="00D57A69">
      <w:pPr>
        <w:spacing w:after="120"/>
        <w:jc w:val="center"/>
        <w:rPr>
          <w:rFonts w:cs="Times New Roman"/>
        </w:rPr>
      </w:pPr>
      <w:r w:rsidRPr="00D57A69">
        <w:rPr>
          <w:rFonts w:cs="Times New Roman"/>
          <w:b/>
        </w:rPr>
        <w:t>BÁO CÁO LAB 7</w:t>
      </w:r>
    </w:p>
    <w:p w14:paraId="59FD8DB4" w14:textId="77777777" w:rsidR="001D3572" w:rsidRPr="00D57A69" w:rsidRDefault="00000000" w:rsidP="00D57A69">
      <w:pPr>
        <w:spacing w:after="120"/>
        <w:jc w:val="center"/>
        <w:rPr>
          <w:rFonts w:cs="Times New Roman"/>
        </w:rPr>
      </w:pPr>
      <w:r w:rsidRPr="00D57A69">
        <w:rPr>
          <w:rFonts w:cs="Times New Roman"/>
          <w:b/>
        </w:rPr>
        <w:t>XÂY DỰNG CRUD BẰNG SERVLET + JSP, DÙNG MVC ĐƠN GIẢN</w:t>
      </w:r>
    </w:p>
    <w:p w14:paraId="7A98BFE7" w14:textId="77777777" w:rsidR="001D3572" w:rsidRPr="00D57A69" w:rsidRDefault="001D3572" w:rsidP="00D57A69">
      <w:pPr>
        <w:spacing w:after="120"/>
        <w:jc w:val="both"/>
        <w:rPr>
          <w:rFonts w:cs="Times New Roman"/>
        </w:rPr>
      </w:pPr>
    </w:p>
    <w:p w14:paraId="0DAE41C1" w14:textId="77777777" w:rsidR="00C3119C" w:rsidRPr="00D57A69" w:rsidRDefault="00000000" w:rsidP="00D57A69">
      <w:pPr>
        <w:spacing w:before="240" w:after="240"/>
        <w:jc w:val="both"/>
        <w:rPr>
          <w:rFonts w:cs="Times New Roman"/>
          <w:szCs w:val="26"/>
        </w:rPr>
      </w:pPr>
      <w:r w:rsidRPr="00D57A69">
        <w:rPr>
          <w:rFonts w:cs="Times New Roman"/>
          <w:b/>
          <w:bCs/>
        </w:rPr>
        <w:t xml:space="preserve">Sinh </w:t>
      </w:r>
      <w:proofErr w:type="spellStart"/>
      <w:r w:rsidRPr="00D57A69">
        <w:rPr>
          <w:rFonts w:cs="Times New Roman"/>
          <w:b/>
          <w:bCs/>
        </w:rPr>
        <w:t>viên</w:t>
      </w:r>
      <w:proofErr w:type="spellEnd"/>
      <w:r w:rsidRPr="00D57A69">
        <w:rPr>
          <w:rFonts w:cs="Times New Roman"/>
        </w:rPr>
        <w:t xml:space="preserve">: </w:t>
      </w:r>
      <w:r w:rsidR="00C3119C" w:rsidRPr="00D57A69">
        <w:rPr>
          <w:rFonts w:cs="Times New Roman"/>
          <w:szCs w:val="26"/>
        </w:rPr>
        <w:t>Trần Đức Hoàn</w:t>
      </w:r>
    </w:p>
    <w:p w14:paraId="14D6F32E" w14:textId="24E559AF" w:rsidR="001D3572" w:rsidRPr="00D57A69" w:rsidRDefault="00000000" w:rsidP="00D57A69">
      <w:pPr>
        <w:spacing w:before="240" w:after="240"/>
        <w:jc w:val="both"/>
        <w:rPr>
          <w:rFonts w:cs="Times New Roman"/>
          <w:szCs w:val="26"/>
        </w:rPr>
      </w:pPr>
      <w:r w:rsidRPr="00D57A69">
        <w:rPr>
          <w:rFonts w:cs="Times New Roman"/>
          <w:b/>
          <w:bCs/>
        </w:rPr>
        <w:t>MSSV</w:t>
      </w:r>
      <w:r w:rsidRPr="00D57A69">
        <w:rPr>
          <w:rFonts w:cs="Times New Roman"/>
        </w:rPr>
        <w:t xml:space="preserve">: </w:t>
      </w:r>
      <w:r w:rsidR="00C3119C" w:rsidRPr="00D57A69">
        <w:rPr>
          <w:rFonts w:cs="Times New Roman"/>
          <w:szCs w:val="26"/>
        </w:rPr>
        <w:t>20230022</w:t>
      </w:r>
    </w:p>
    <w:p w14:paraId="38607E68" w14:textId="292E5A2F" w:rsidR="001D3572" w:rsidRPr="00D57A69" w:rsidRDefault="00000000" w:rsidP="00D57A69">
      <w:pPr>
        <w:spacing w:after="120"/>
        <w:jc w:val="both"/>
        <w:rPr>
          <w:rFonts w:cs="Times New Roman"/>
        </w:rPr>
      </w:pPr>
      <w:proofErr w:type="spellStart"/>
      <w:r w:rsidRPr="00D57A69">
        <w:rPr>
          <w:rFonts w:cs="Times New Roman"/>
          <w:b/>
          <w:bCs/>
        </w:rPr>
        <w:t>Lớp</w:t>
      </w:r>
      <w:proofErr w:type="spellEnd"/>
      <w:r w:rsidRPr="00D57A69">
        <w:rPr>
          <w:rFonts w:cs="Times New Roman"/>
        </w:rPr>
        <w:t xml:space="preserve">: </w:t>
      </w:r>
      <w:r w:rsidR="00C3119C" w:rsidRPr="00D57A69">
        <w:rPr>
          <w:rFonts w:cs="Times New Roman"/>
          <w:szCs w:val="26"/>
        </w:rPr>
        <w:t>DCCNTT.14.1</w:t>
      </w:r>
    </w:p>
    <w:p w14:paraId="2FCA45CA" w14:textId="0A035A86"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 MỤC TIÊU BÀI LAB</w:t>
      </w:r>
    </w:p>
    <w:p w14:paraId="7DE41B2A" w14:textId="77777777" w:rsidR="001D3572" w:rsidRPr="00D57A69" w:rsidRDefault="00000000" w:rsidP="00D57A69">
      <w:pPr>
        <w:spacing w:after="120"/>
        <w:jc w:val="both"/>
        <w:rPr>
          <w:rFonts w:cs="Times New Roman"/>
        </w:rPr>
      </w:pPr>
      <w:r w:rsidRPr="00D57A69">
        <w:rPr>
          <w:rFonts w:cs="Times New Roman"/>
        </w:rPr>
        <w:t>• Xây dựng ứng dụng CRUD đơn giản bằng Servlet + JSP.</w:t>
      </w:r>
    </w:p>
    <w:p w14:paraId="32F310B8" w14:textId="77777777" w:rsidR="001D3572" w:rsidRPr="00D57A69" w:rsidRDefault="00000000" w:rsidP="00D57A69">
      <w:pPr>
        <w:spacing w:after="120"/>
        <w:jc w:val="both"/>
        <w:rPr>
          <w:rFonts w:cs="Times New Roman"/>
        </w:rPr>
      </w:pPr>
      <w:r w:rsidRPr="00D57A69">
        <w:rPr>
          <w:rFonts w:cs="Times New Roman"/>
        </w:rPr>
        <w:t>• Tách ứng dụng thành Model, Repository, Controller và View theo MVC/Model 2.</w:t>
      </w:r>
    </w:p>
    <w:p w14:paraId="31D5436D" w14:textId="77777777" w:rsidR="001D3572" w:rsidRPr="00D57A69" w:rsidRDefault="00000000" w:rsidP="00D57A69">
      <w:pPr>
        <w:spacing w:after="120"/>
        <w:jc w:val="both"/>
        <w:rPr>
          <w:rFonts w:cs="Times New Roman"/>
        </w:rPr>
      </w:pPr>
      <w:r w:rsidRPr="00D57A69">
        <w:rPr>
          <w:rFonts w:cs="Times New Roman"/>
        </w:rPr>
        <w:t>• Sử dụng request, session, forward và redirect.</w:t>
      </w:r>
    </w:p>
    <w:p w14:paraId="5D888B9B" w14:textId="77777777" w:rsidR="001D3572" w:rsidRPr="00D57A69" w:rsidRDefault="00000000" w:rsidP="00D57A69">
      <w:pPr>
        <w:spacing w:after="120"/>
        <w:jc w:val="both"/>
        <w:rPr>
          <w:rFonts w:cs="Times New Roman"/>
        </w:rPr>
      </w:pPr>
      <w:r w:rsidRPr="00D57A69">
        <w:rPr>
          <w:rFonts w:cs="Times New Roman"/>
        </w:rPr>
        <w:t>• Sử dụng JSP/JSTL để hiển thị danh sách dữ liệu.</w:t>
      </w:r>
    </w:p>
    <w:p w14:paraId="5A609F6F" w14:textId="77777777" w:rsidR="001D3572" w:rsidRPr="00D57A69" w:rsidRDefault="00000000" w:rsidP="00D57A69">
      <w:pPr>
        <w:spacing w:after="120"/>
        <w:jc w:val="both"/>
        <w:rPr>
          <w:rFonts w:cs="Times New Roman"/>
        </w:rPr>
      </w:pPr>
      <w:r w:rsidRPr="00D57A69">
        <w:rPr>
          <w:rFonts w:cs="Times New Roman"/>
        </w:rPr>
        <w:t>• Xử lý form và các chức năng thêm, sửa, xóa, xem chi tiết và tìm kiếm.</w:t>
      </w:r>
    </w:p>
    <w:p w14:paraId="47D15544" w14:textId="77777777" w:rsidR="001D3572" w:rsidRPr="00D57A69" w:rsidRDefault="00000000" w:rsidP="00D57A69">
      <w:pPr>
        <w:spacing w:after="120"/>
        <w:jc w:val="both"/>
        <w:rPr>
          <w:rFonts w:cs="Times New Roman"/>
        </w:rPr>
      </w:pPr>
      <w:r w:rsidRPr="00D57A69">
        <w:rPr>
          <w:rFonts w:cs="Times New Roman"/>
        </w:rPr>
        <w:t>• Xây dựng đăng nhập bằng Session và Filter bảo vệ khu vực quản trị.</w:t>
      </w:r>
    </w:p>
    <w:p w14:paraId="44C0F9C7" w14:textId="77777777" w:rsidR="001D3572" w:rsidRPr="00D57A69" w:rsidRDefault="00000000" w:rsidP="00D57A69">
      <w:pPr>
        <w:spacing w:after="120"/>
        <w:jc w:val="both"/>
        <w:rPr>
          <w:rFonts w:cs="Times New Roman"/>
        </w:rPr>
      </w:pPr>
      <w:r w:rsidRPr="00D57A69">
        <w:rPr>
          <w:rFonts w:cs="Times New Roman"/>
        </w:rPr>
        <w:t>• Xây dựng các module quản lý sách, sản phẩm, lớp học và điểm sinh viên.</w:t>
      </w:r>
    </w:p>
    <w:p w14:paraId="3A3B2C99" w14:textId="77777777" w:rsidR="001D3572" w:rsidRPr="00D57A69" w:rsidRDefault="00000000" w:rsidP="00D57A69">
      <w:pPr>
        <w:spacing w:after="120"/>
        <w:jc w:val="both"/>
        <w:rPr>
          <w:rFonts w:cs="Times New Roman"/>
        </w:rPr>
      </w:pPr>
      <w:r w:rsidRPr="00D57A69">
        <w:rPr>
          <w:rFonts w:cs="Times New Roman"/>
        </w:rPr>
        <w:t>• Xây dựng giỏ hàng bằng Session và Listener ghi log vòng đời ứng dụng/Session.</w:t>
      </w:r>
    </w:p>
    <w:p w14:paraId="0B2AB33D"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 CÔNG CỤ VÀ CÔNG NGHỆ</w:t>
      </w:r>
    </w:p>
    <w:tbl>
      <w:tblPr>
        <w:tblStyle w:val="TableGrid"/>
        <w:tblW w:w="0" w:type="auto"/>
        <w:tblLook w:val="04A0" w:firstRow="1" w:lastRow="0" w:firstColumn="1" w:lastColumn="0" w:noHBand="0" w:noVBand="1"/>
      </w:tblPr>
      <w:tblGrid>
        <w:gridCol w:w="4839"/>
        <w:gridCol w:w="4840"/>
      </w:tblGrid>
      <w:tr w:rsidR="001D3572" w:rsidRPr="00D57A69" w14:paraId="504FC0EA" w14:textId="77777777">
        <w:tc>
          <w:tcPr>
            <w:tcW w:w="4844" w:type="dxa"/>
          </w:tcPr>
          <w:p w14:paraId="002AF3D8" w14:textId="77777777" w:rsidR="001D3572" w:rsidRPr="00D57A69" w:rsidRDefault="00000000" w:rsidP="00D57A69">
            <w:pPr>
              <w:jc w:val="both"/>
              <w:rPr>
                <w:rFonts w:cs="Times New Roman"/>
              </w:rPr>
            </w:pPr>
            <w:r w:rsidRPr="00D57A69">
              <w:rPr>
                <w:rFonts w:cs="Times New Roman"/>
              </w:rPr>
              <w:t>Công cụ/Công nghệ</w:t>
            </w:r>
          </w:p>
        </w:tc>
        <w:tc>
          <w:tcPr>
            <w:tcW w:w="4844" w:type="dxa"/>
          </w:tcPr>
          <w:p w14:paraId="0AD9604B" w14:textId="77777777" w:rsidR="001D3572" w:rsidRPr="00D57A69" w:rsidRDefault="00000000" w:rsidP="00D57A69">
            <w:pPr>
              <w:jc w:val="both"/>
              <w:rPr>
                <w:rFonts w:cs="Times New Roman"/>
              </w:rPr>
            </w:pPr>
            <w:r w:rsidRPr="00D57A69">
              <w:rPr>
                <w:rFonts w:cs="Times New Roman"/>
              </w:rPr>
              <w:t>Mục đích</w:t>
            </w:r>
          </w:p>
        </w:tc>
      </w:tr>
      <w:tr w:rsidR="001D3572" w:rsidRPr="00D57A69" w14:paraId="6667463F" w14:textId="77777777">
        <w:tc>
          <w:tcPr>
            <w:tcW w:w="4844" w:type="dxa"/>
          </w:tcPr>
          <w:p w14:paraId="1EA8A48C" w14:textId="77777777" w:rsidR="001D3572" w:rsidRPr="00D57A69" w:rsidRDefault="00000000" w:rsidP="00D57A69">
            <w:pPr>
              <w:jc w:val="both"/>
              <w:rPr>
                <w:rFonts w:cs="Times New Roman"/>
              </w:rPr>
            </w:pPr>
            <w:r w:rsidRPr="00D57A69">
              <w:rPr>
                <w:rFonts w:cs="Times New Roman"/>
              </w:rPr>
              <w:t>JDK 17/21</w:t>
            </w:r>
          </w:p>
        </w:tc>
        <w:tc>
          <w:tcPr>
            <w:tcW w:w="4844" w:type="dxa"/>
          </w:tcPr>
          <w:p w14:paraId="46BD475B" w14:textId="77777777" w:rsidR="001D3572" w:rsidRPr="00D57A69" w:rsidRDefault="00000000" w:rsidP="00D57A69">
            <w:pPr>
              <w:jc w:val="both"/>
              <w:rPr>
                <w:rFonts w:cs="Times New Roman"/>
              </w:rPr>
            </w:pPr>
            <w:r w:rsidRPr="00D57A69">
              <w:rPr>
                <w:rFonts w:cs="Times New Roman"/>
              </w:rPr>
              <w:t>Biên dịch và chạy Java</w:t>
            </w:r>
          </w:p>
        </w:tc>
      </w:tr>
      <w:tr w:rsidR="001D3572" w:rsidRPr="00D57A69" w14:paraId="48606EA2" w14:textId="77777777">
        <w:tc>
          <w:tcPr>
            <w:tcW w:w="4844" w:type="dxa"/>
          </w:tcPr>
          <w:p w14:paraId="22FED713" w14:textId="77777777" w:rsidR="001D3572" w:rsidRPr="00D57A69" w:rsidRDefault="00000000" w:rsidP="00D57A69">
            <w:pPr>
              <w:jc w:val="both"/>
              <w:rPr>
                <w:rFonts w:cs="Times New Roman"/>
              </w:rPr>
            </w:pPr>
            <w:r w:rsidRPr="00D57A69">
              <w:rPr>
                <w:rFonts w:cs="Times New Roman"/>
              </w:rPr>
              <w:t>Apache Maven</w:t>
            </w:r>
          </w:p>
        </w:tc>
        <w:tc>
          <w:tcPr>
            <w:tcW w:w="4844" w:type="dxa"/>
          </w:tcPr>
          <w:p w14:paraId="258DB4DE" w14:textId="77777777" w:rsidR="001D3572" w:rsidRPr="00D57A69" w:rsidRDefault="00000000" w:rsidP="00D57A69">
            <w:pPr>
              <w:jc w:val="both"/>
              <w:rPr>
                <w:rFonts w:cs="Times New Roman"/>
              </w:rPr>
            </w:pPr>
            <w:r w:rsidRPr="00D57A69">
              <w:rPr>
                <w:rFonts w:cs="Times New Roman"/>
              </w:rPr>
              <w:t>Quản lý project và thư viện</w:t>
            </w:r>
          </w:p>
        </w:tc>
      </w:tr>
      <w:tr w:rsidR="001D3572" w:rsidRPr="00D57A69" w14:paraId="25096A4F" w14:textId="77777777">
        <w:tc>
          <w:tcPr>
            <w:tcW w:w="4844" w:type="dxa"/>
          </w:tcPr>
          <w:p w14:paraId="3681095B" w14:textId="77777777" w:rsidR="001D3572" w:rsidRPr="00D57A69" w:rsidRDefault="00000000" w:rsidP="00D57A69">
            <w:pPr>
              <w:jc w:val="both"/>
              <w:rPr>
                <w:rFonts w:cs="Times New Roman"/>
              </w:rPr>
            </w:pPr>
            <w:r w:rsidRPr="00D57A69">
              <w:rPr>
                <w:rFonts w:cs="Times New Roman"/>
              </w:rPr>
              <w:t>Apache Tomcat 10.x</w:t>
            </w:r>
          </w:p>
        </w:tc>
        <w:tc>
          <w:tcPr>
            <w:tcW w:w="4844" w:type="dxa"/>
          </w:tcPr>
          <w:p w14:paraId="0F50ACFF" w14:textId="77777777" w:rsidR="001D3572" w:rsidRPr="00D57A69" w:rsidRDefault="00000000" w:rsidP="00D57A69">
            <w:pPr>
              <w:jc w:val="both"/>
              <w:rPr>
                <w:rFonts w:cs="Times New Roman"/>
              </w:rPr>
            </w:pPr>
            <w:r w:rsidRPr="00D57A69">
              <w:rPr>
                <w:rFonts w:cs="Times New Roman"/>
              </w:rPr>
              <w:t>Chạy Jakarta Servlet/JSP</w:t>
            </w:r>
          </w:p>
        </w:tc>
      </w:tr>
      <w:tr w:rsidR="001D3572" w:rsidRPr="00D57A69" w14:paraId="25BB6D99" w14:textId="77777777">
        <w:tc>
          <w:tcPr>
            <w:tcW w:w="4844" w:type="dxa"/>
          </w:tcPr>
          <w:p w14:paraId="754030F6" w14:textId="77777777" w:rsidR="001D3572" w:rsidRPr="00D57A69" w:rsidRDefault="00000000" w:rsidP="00D57A69">
            <w:pPr>
              <w:jc w:val="both"/>
              <w:rPr>
                <w:rFonts w:cs="Times New Roman"/>
              </w:rPr>
            </w:pPr>
            <w:r w:rsidRPr="00D57A69">
              <w:rPr>
                <w:rFonts w:cs="Times New Roman"/>
              </w:rPr>
              <w:t>Jakarta Servlet 6.0</w:t>
            </w:r>
          </w:p>
        </w:tc>
        <w:tc>
          <w:tcPr>
            <w:tcW w:w="4844" w:type="dxa"/>
          </w:tcPr>
          <w:p w14:paraId="3AA34C85" w14:textId="77777777" w:rsidR="001D3572" w:rsidRPr="00D57A69" w:rsidRDefault="00000000" w:rsidP="00D57A69">
            <w:pPr>
              <w:jc w:val="both"/>
              <w:rPr>
                <w:rFonts w:cs="Times New Roman"/>
              </w:rPr>
            </w:pPr>
            <w:r w:rsidRPr="00D57A69">
              <w:rPr>
                <w:rFonts w:cs="Times New Roman"/>
              </w:rPr>
              <w:t>Xử lý request/response</w:t>
            </w:r>
          </w:p>
        </w:tc>
      </w:tr>
      <w:tr w:rsidR="001D3572" w:rsidRPr="00D57A69" w14:paraId="059CE9EF" w14:textId="77777777">
        <w:tc>
          <w:tcPr>
            <w:tcW w:w="4844" w:type="dxa"/>
          </w:tcPr>
          <w:p w14:paraId="226853E9" w14:textId="77777777" w:rsidR="001D3572" w:rsidRPr="00D57A69" w:rsidRDefault="00000000" w:rsidP="00D57A69">
            <w:pPr>
              <w:jc w:val="both"/>
              <w:rPr>
                <w:rFonts w:cs="Times New Roman"/>
              </w:rPr>
            </w:pPr>
            <w:r w:rsidRPr="00D57A69">
              <w:rPr>
                <w:rFonts w:cs="Times New Roman"/>
              </w:rPr>
              <w:t>JSP</w:t>
            </w:r>
          </w:p>
        </w:tc>
        <w:tc>
          <w:tcPr>
            <w:tcW w:w="4844" w:type="dxa"/>
          </w:tcPr>
          <w:p w14:paraId="1767D682" w14:textId="77777777" w:rsidR="001D3572" w:rsidRPr="00D57A69" w:rsidRDefault="00000000" w:rsidP="00D57A69">
            <w:pPr>
              <w:jc w:val="both"/>
              <w:rPr>
                <w:rFonts w:cs="Times New Roman"/>
              </w:rPr>
            </w:pPr>
            <w:r w:rsidRPr="00D57A69">
              <w:rPr>
                <w:rFonts w:cs="Times New Roman"/>
              </w:rPr>
              <w:t>Xây dựng giao diện</w:t>
            </w:r>
          </w:p>
        </w:tc>
      </w:tr>
      <w:tr w:rsidR="001D3572" w:rsidRPr="00D57A69" w14:paraId="197EE39E" w14:textId="77777777">
        <w:tc>
          <w:tcPr>
            <w:tcW w:w="4844" w:type="dxa"/>
          </w:tcPr>
          <w:p w14:paraId="6FC72BD8" w14:textId="77777777" w:rsidR="001D3572" w:rsidRPr="00D57A69" w:rsidRDefault="00000000" w:rsidP="00D57A69">
            <w:pPr>
              <w:jc w:val="both"/>
              <w:rPr>
                <w:rFonts w:cs="Times New Roman"/>
              </w:rPr>
            </w:pPr>
            <w:r w:rsidRPr="00D57A69">
              <w:rPr>
                <w:rFonts w:cs="Times New Roman"/>
              </w:rPr>
              <w:t>JSTL 3.0</w:t>
            </w:r>
          </w:p>
        </w:tc>
        <w:tc>
          <w:tcPr>
            <w:tcW w:w="4844" w:type="dxa"/>
          </w:tcPr>
          <w:p w14:paraId="46E9FC3F" w14:textId="77777777" w:rsidR="001D3572" w:rsidRPr="00D57A69" w:rsidRDefault="00000000" w:rsidP="00D57A69">
            <w:pPr>
              <w:jc w:val="both"/>
              <w:rPr>
                <w:rFonts w:cs="Times New Roman"/>
              </w:rPr>
            </w:pPr>
            <w:r w:rsidRPr="00D57A69">
              <w:rPr>
                <w:rFonts w:cs="Times New Roman"/>
              </w:rPr>
              <w:t>Duyệt và hiển thị dữ liệu</w:t>
            </w:r>
          </w:p>
        </w:tc>
      </w:tr>
      <w:tr w:rsidR="001D3572" w:rsidRPr="00D57A69" w14:paraId="57FCA01C" w14:textId="77777777">
        <w:tc>
          <w:tcPr>
            <w:tcW w:w="4844" w:type="dxa"/>
          </w:tcPr>
          <w:p w14:paraId="33EED900" w14:textId="77777777" w:rsidR="001D3572" w:rsidRPr="00D57A69" w:rsidRDefault="00000000" w:rsidP="00D57A69">
            <w:pPr>
              <w:jc w:val="both"/>
              <w:rPr>
                <w:rFonts w:cs="Times New Roman"/>
              </w:rPr>
            </w:pPr>
            <w:r w:rsidRPr="00D57A69">
              <w:rPr>
                <w:rFonts w:cs="Times New Roman"/>
              </w:rPr>
              <w:t>MVC/Model 2</w:t>
            </w:r>
          </w:p>
        </w:tc>
        <w:tc>
          <w:tcPr>
            <w:tcW w:w="4844" w:type="dxa"/>
          </w:tcPr>
          <w:p w14:paraId="6D079C1B" w14:textId="77777777" w:rsidR="001D3572" w:rsidRPr="00D57A69" w:rsidRDefault="00000000" w:rsidP="00D57A69">
            <w:pPr>
              <w:jc w:val="both"/>
              <w:rPr>
                <w:rFonts w:cs="Times New Roman"/>
              </w:rPr>
            </w:pPr>
            <w:r w:rsidRPr="00D57A69">
              <w:rPr>
                <w:rFonts w:cs="Times New Roman"/>
              </w:rPr>
              <w:t>Phân tách các tầng ứng dụng</w:t>
            </w:r>
          </w:p>
        </w:tc>
      </w:tr>
      <w:tr w:rsidR="001D3572" w:rsidRPr="00D57A69" w14:paraId="30403AFA" w14:textId="77777777">
        <w:tc>
          <w:tcPr>
            <w:tcW w:w="4844" w:type="dxa"/>
          </w:tcPr>
          <w:p w14:paraId="11972605" w14:textId="77777777" w:rsidR="001D3572" w:rsidRPr="00D57A69" w:rsidRDefault="00000000" w:rsidP="00D57A69">
            <w:pPr>
              <w:jc w:val="both"/>
              <w:rPr>
                <w:rFonts w:cs="Times New Roman"/>
              </w:rPr>
            </w:pPr>
            <w:r w:rsidRPr="00D57A69">
              <w:rPr>
                <w:rFonts w:cs="Times New Roman"/>
              </w:rPr>
              <w:t>Session</w:t>
            </w:r>
          </w:p>
        </w:tc>
        <w:tc>
          <w:tcPr>
            <w:tcW w:w="4844" w:type="dxa"/>
          </w:tcPr>
          <w:p w14:paraId="6E9A4B1B" w14:textId="77777777" w:rsidR="001D3572" w:rsidRPr="00D57A69" w:rsidRDefault="00000000" w:rsidP="00D57A69">
            <w:pPr>
              <w:jc w:val="both"/>
              <w:rPr>
                <w:rFonts w:cs="Times New Roman"/>
              </w:rPr>
            </w:pPr>
            <w:r w:rsidRPr="00D57A69">
              <w:rPr>
                <w:rFonts w:cs="Times New Roman"/>
              </w:rPr>
              <w:t>Lưu đăng nhập và giỏ hàng</w:t>
            </w:r>
          </w:p>
        </w:tc>
      </w:tr>
      <w:tr w:rsidR="001D3572" w:rsidRPr="00D57A69" w14:paraId="25FD6929" w14:textId="77777777">
        <w:tc>
          <w:tcPr>
            <w:tcW w:w="4844" w:type="dxa"/>
          </w:tcPr>
          <w:p w14:paraId="2B235F84" w14:textId="77777777" w:rsidR="001D3572" w:rsidRPr="00D57A69" w:rsidRDefault="00000000" w:rsidP="00D57A69">
            <w:pPr>
              <w:jc w:val="both"/>
              <w:rPr>
                <w:rFonts w:cs="Times New Roman"/>
              </w:rPr>
            </w:pPr>
            <w:r w:rsidRPr="00D57A69">
              <w:rPr>
                <w:rFonts w:cs="Times New Roman"/>
              </w:rPr>
              <w:t>Filter</w:t>
            </w:r>
          </w:p>
        </w:tc>
        <w:tc>
          <w:tcPr>
            <w:tcW w:w="4844" w:type="dxa"/>
          </w:tcPr>
          <w:p w14:paraId="07140480" w14:textId="77777777" w:rsidR="001D3572" w:rsidRPr="00D57A69" w:rsidRDefault="00000000" w:rsidP="00D57A69">
            <w:pPr>
              <w:jc w:val="both"/>
              <w:rPr>
                <w:rFonts w:cs="Times New Roman"/>
              </w:rPr>
            </w:pPr>
            <w:r w:rsidRPr="00D57A69">
              <w:rPr>
                <w:rFonts w:cs="Times New Roman"/>
              </w:rPr>
              <w:t>Kiểm tra quyền truy cập</w:t>
            </w:r>
          </w:p>
        </w:tc>
      </w:tr>
      <w:tr w:rsidR="001D3572" w:rsidRPr="00D57A69" w14:paraId="60A96D64" w14:textId="77777777">
        <w:tc>
          <w:tcPr>
            <w:tcW w:w="4844" w:type="dxa"/>
          </w:tcPr>
          <w:p w14:paraId="05B80863" w14:textId="77777777" w:rsidR="001D3572" w:rsidRPr="00D57A69" w:rsidRDefault="00000000" w:rsidP="00D57A69">
            <w:pPr>
              <w:jc w:val="both"/>
              <w:rPr>
                <w:rFonts w:cs="Times New Roman"/>
              </w:rPr>
            </w:pPr>
            <w:r w:rsidRPr="00D57A69">
              <w:rPr>
                <w:rFonts w:cs="Times New Roman"/>
              </w:rPr>
              <w:t>Listener</w:t>
            </w:r>
          </w:p>
        </w:tc>
        <w:tc>
          <w:tcPr>
            <w:tcW w:w="4844" w:type="dxa"/>
          </w:tcPr>
          <w:p w14:paraId="0026842D" w14:textId="77777777" w:rsidR="001D3572" w:rsidRPr="00D57A69" w:rsidRDefault="00000000" w:rsidP="00D57A69">
            <w:pPr>
              <w:jc w:val="both"/>
              <w:rPr>
                <w:rFonts w:cs="Times New Roman"/>
              </w:rPr>
            </w:pPr>
            <w:r w:rsidRPr="00D57A69">
              <w:rPr>
                <w:rFonts w:cs="Times New Roman"/>
              </w:rPr>
              <w:t>Theo dõi vòng đời ứng dụng và Session</w:t>
            </w:r>
          </w:p>
        </w:tc>
      </w:tr>
    </w:tbl>
    <w:p w14:paraId="5ED67443"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lastRenderedPageBreak/>
        <w:t>3. CẤU TRÚC PROJECT</w:t>
      </w:r>
    </w:p>
    <w:p w14:paraId="2BD32368" w14:textId="78229635" w:rsidR="00D57A69" w:rsidRPr="00D57A69" w:rsidRDefault="00D57A69" w:rsidP="00D57A69">
      <w:pPr>
        <w:jc w:val="both"/>
        <w:rPr>
          <w:rFonts w:cs="Times New Roman"/>
        </w:rPr>
      </w:pPr>
      <w:r w:rsidRPr="00D57A69">
        <w:rPr>
          <w:rFonts w:cs="Times New Roman"/>
        </w:rPr>
        <w:drawing>
          <wp:inline distT="0" distB="0" distL="0" distR="0" wp14:anchorId="61E96557" wp14:editId="4AEFFC42">
            <wp:extent cx="2712720" cy="4193516"/>
            <wp:effectExtent l="0" t="0" r="0" b="0"/>
            <wp:docPr id="85947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0918" name=""/>
                    <pic:cNvPicPr/>
                  </pic:nvPicPr>
                  <pic:blipFill>
                    <a:blip r:embed="rId8"/>
                    <a:stretch>
                      <a:fillRect/>
                    </a:stretch>
                  </pic:blipFill>
                  <pic:spPr>
                    <a:xfrm>
                      <a:off x="0" y="0"/>
                      <a:ext cx="2715301" cy="4197507"/>
                    </a:xfrm>
                    <a:prstGeom prst="rect">
                      <a:avLst/>
                    </a:prstGeom>
                  </pic:spPr>
                </pic:pic>
              </a:graphicData>
            </a:graphic>
          </wp:inline>
        </w:drawing>
      </w:r>
    </w:p>
    <w:p w14:paraId="31359C5F"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4. CẤU HÌNH MAVEN</w:t>
      </w:r>
    </w:p>
    <w:p w14:paraId="70BCB83C" w14:textId="77777777" w:rsidR="001D3572" w:rsidRPr="00D57A69" w:rsidRDefault="00000000" w:rsidP="00D57A69">
      <w:pPr>
        <w:ind w:left="283"/>
        <w:jc w:val="both"/>
        <w:rPr>
          <w:rFonts w:cs="Times New Roman"/>
        </w:rPr>
      </w:pPr>
      <w:r w:rsidRPr="00D57A69">
        <w:rPr>
          <w:rFonts w:eastAsia="Consolas" w:cs="Times New Roman"/>
          <w:sz w:val="20"/>
        </w:rPr>
        <w:t>&lt;packaging&gt;war&lt;/packaging&gt;</w:t>
      </w:r>
      <w:r w:rsidRPr="00D57A69">
        <w:rPr>
          <w:rFonts w:eastAsia="Consolas" w:cs="Times New Roman"/>
          <w:sz w:val="20"/>
        </w:rPr>
        <w:br/>
      </w:r>
      <w:r w:rsidRPr="00D57A69">
        <w:rPr>
          <w:rFonts w:eastAsia="Consolas" w:cs="Times New Roman"/>
          <w:sz w:val="20"/>
        </w:rPr>
        <w:br/>
        <w:t>&lt;dependency&gt;</w:t>
      </w:r>
      <w:r w:rsidRPr="00D57A69">
        <w:rPr>
          <w:rFonts w:eastAsia="Consolas" w:cs="Times New Roman"/>
          <w:sz w:val="20"/>
        </w:rPr>
        <w:br/>
        <w:t xml:space="preserve">    &lt;groupId&gt;jakarta.servlet&lt;/groupId&gt;</w:t>
      </w:r>
      <w:r w:rsidRPr="00D57A69">
        <w:rPr>
          <w:rFonts w:eastAsia="Consolas" w:cs="Times New Roman"/>
          <w:sz w:val="20"/>
        </w:rPr>
        <w:br/>
        <w:t xml:space="preserve">    &lt;artifactId&gt;jakarta.servlet-api&lt;/artifactId&gt;</w:t>
      </w:r>
      <w:r w:rsidRPr="00D57A69">
        <w:rPr>
          <w:rFonts w:eastAsia="Consolas" w:cs="Times New Roman"/>
          <w:sz w:val="20"/>
        </w:rPr>
        <w:br/>
        <w:t xml:space="preserve">    &lt;version&gt;6.0.0&lt;/version&gt;</w:t>
      </w:r>
      <w:r w:rsidRPr="00D57A69">
        <w:rPr>
          <w:rFonts w:eastAsia="Consolas" w:cs="Times New Roman"/>
          <w:sz w:val="20"/>
        </w:rPr>
        <w:br/>
        <w:t xml:space="preserve">    &lt;scope&gt;provided&lt;/scope&gt;</w:t>
      </w:r>
      <w:r w:rsidRPr="00D57A69">
        <w:rPr>
          <w:rFonts w:eastAsia="Consolas" w:cs="Times New Roman"/>
          <w:sz w:val="20"/>
        </w:rPr>
        <w:br/>
        <w:t>&lt;/dependency&gt;</w:t>
      </w:r>
      <w:r w:rsidRPr="00D57A69">
        <w:rPr>
          <w:rFonts w:eastAsia="Consolas" w:cs="Times New Roman"/>
          <w:sz w:val="20"/>
        </w:rPr>
        <w:br/>
      </w:r>
      <w:r w:rsidRPr="00D57A69">
        <w:rPr>
          <w:rFonts w:eastAsia="Consolas" w:cs="Times New Roman"/>
          <w:sz w:val="20"/>
        </w:rPr>
        <w:br/>
        <w:t>&lt;dependency&gt;</w:t>
      </w:r>
      <w:r w:rsidRPr="00D57A69">
        <w:rPr>
          <w:rFonts w:eastAsia="Consolas" w:cs="Times New Roman"/>
          <w:sz w:val="20"/>
        </w:rPr>
        <w:br/>
        <w:t xml:space="preserve">    &lt;groupId&gt;jakarta.servlet.jsp.jstl&lt;/groupId&gt;</w:t>
      </w:r>
      <w:r w:rsidRPr="00D57A69">
        <w:rPr>
          <w:rFonts w:eastAsia="Consolas" w:cs="Times New Roman"/>
          <w:sz w:val="20"/>
        </w:rPr>
        <w:br/>
        <w:t xml:space="preserve">    &lt;artifactId&gt;jakarta.servlet.jsp.jstl-api&lt;/artifactId&gt;</w:t>
      </w:r>
      <w:r w:rsidRPr="00D57A69">
        <w:rPr>
          <w:rFonts w:eastAsia="Consolas" w:cs="Times New Roman"/>
          <w:sz w:val="20"/>
        </w:rPr>
        <w:br/>
        <w:t xml:space="preserve">    &lt;version&gt;3.0.0&lt;/version&gt;</w:t>
      </w:r>
      <w:r w:rsidRPr="00D57A69">
        <w:rPr>
          <w:rFonts w:eastAsia="Consolas" w:cs="Times New Roman"/>
          <w:sz w:val="20"/>
        </w:rPr>
        <w:br/>
        <w:t>&lt;/dependency&gt;</w:t>
      </w:r>
    </w:p>
    <w:p w14:paraId="12F4B9D4"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5. BÀI 1 – TRANG CHỦ VÀ MENU</w:t>
      </w:r>
    </w:p>
    <w:p w14:paraId="5189C05F" w14:textId="77777777" w:rsidR="001D3572" w:rsidRPr="00D57A69" w:rsidRDefault="00000000" w:rsidP="00D57A69">
      <w:pPr>
        <w:spacing w:after="120"/>
        <w:jc w:val="both"/>
        <w:rPr>
          <w:rFonts w:cs="Times New Roman"/>
        </w:rPr>
      </w:pPr>
      <w:r w:rsidRPr="00D57A69">
        <w:rPr>
          <w:rFonts w:cs="Times New Roman"/>
        </w:rPr>
        <w:t>Trang chủ index.jsp cung cấp các liên kết đến quản lý sinh viên, sách, sản phẩm, lớp học, điểm, giỏ hàng và đăng nhập.</w:t>
      </w:r>
    </w:p>
    <w:p w14:paraId="2CA5EBDB" w14:textId="77777777" w:rsidR="001D3572" w:rsidRPr="00D57A69" w:rsidRDefault="00000000" w:rsidP="00D57A69">
      <w:pPr>
        <w:ind w:left="283"/>
        <w:jc w:val="both"/>
        <w:rPr>
          <w:rFonts w:cs="Times New Roman"/>
        </w:rPr>
      </w:pPr>
      <w:r w:rsidRPr="00D57A69">
        <w:rPr>
          <w:rFonts w:eastAsia="Consolas" w:cs="Times New Roman"/>
          <w:sz w:val="20"/>
        </w:rPr>
        <w:lastRenderedPageBreak/>
        <w:t>&lt;a href="${pageContext.request.contextPath}/sinh-vien"&gt;Quản lý sinh viên&lt;/a&gt;</w:t>
      </w:r>
      <w:r w:rsidRPr="00D57A69">
        <w:rPr>
          <w:rFonts w:eastAsia="Consolas" w:cs="Times New Roman"/>
          <w:sz w:val="20"/>
        </w:rPr>
        <w:br/>
        <w:t>&lt;a href="${pageContext.request.contextPath}/sach"&gt;Quản lý sách&lt;/a&gt;</w:t>
      </w:r>
      <w:r w:rsidRPr="00D57A69">
        <w:rPr>
          <w:rFonts w:eastAsia="Consolas" w:cs="Times New Roman"/>
          <w:sz w:val="20"/>
        </w:rPr>
        <w:br/>
        <w:t>&lt;a href="${pageContext.request.contextPath}/san-pham"&gt;Quản lý sản phẩm&lt;/a&gt;</w:t>
      </w:r>
      <w:r w:rsidRPr="00D57A69">
        <w:rPr>
          <w:rFonts w:eastAsia="Consolas" w:cs="Times New Roman"/>
          <w:sz w:val="20"/>
        </w:rPr>
        <w:br/>
        <w:t>&lt;a href="${pageContext.request.contextPath}/lop-hoc"&gt;Quản lý lớp học&lt;/a&gt;</w:t>
      </w:r>
      <w:r w:rsidRPr="00D57A69">
        <w:rPr>
          <w:rFonts w:eastAsia="Consolas" w:cs="Times New Roman"/>
          <w:sz w:val="20"/>
        </w:rPr>
        <w:br/>
        <w:t>&lt;a href="${pageContext.request.contextPath}/diem"&gt;Quản lý điểm&lt;/a&gt;</w:t>
      </w:r>
      <w:r w:rsidRPr="00D57A69">
        <w:rPr>
          <w:rFonts w:eastAsia="Consolas" w:cs="Times New Roman"/>
          <w:sz w:val="20"/>
        </w:rPr>
        <w:br/>
        <w:t>&lt;a href="${pageContext.request.contextPath}/gio-hang"&gt;Giỏ hàng&lt;/a&gt;</w:t>
      </w:r>
    </w:p>
    <w:p w14:paraId="7456073F" w14:textId="77777777" w:rsidR="001D3572" w:rsidRPr="00D57A69" w:rsidRDefault="00000000" w:rsidP="00D57A69">
      <w:pPr>
        <w:spacing w:after="120"/>
        <w:jc w:val="both"/>
        <w:rPr>
          <w:rFonts w:cs="Times New Roman"/>
        </w:rPr>
      </w:pPr>
      <w:r w:rsidRPr="00D57A69">
        <w:rPr>
          <w:rFonts w:cs="Times New Roman"/>
        </w:rPr>
        <w:t xml:space="preserve">Ảnh minh chứng: Hình 1. Trang chủ </w:t>
      </w:r>
      <w:proofErr w:type="spellStart"/>
      <w:r w:rsidRPr="00D57A69">
        <w:rPr>
          <w:rFonts w:cs="Times New Roman"/>
        </w:rPr>
        <w:t>và</w:t>
      </w:r>
      <w:proofErr w:type="spellEnd"/>
      <w:r w:rsidRPr="00D57A69">
        <w:rPr>
          <w:rFonts w:cs="Times New Roman"/>
        </w:rPr>
        <w:t xml:space="preserve"> menu </w:t>
      </w:r>
      <w:proofErr w:type="spellStart"/>
      <w:r w:rsidRPr="00D57A69">
        <w:rPr>
          <w:rFonts w:cs="Times New Roman"/>
        </w:rPr>
        <w:t>điều</w:t>
      </w:r>
      <w:proofErr w:type="spellEnd"/>
      <w:r w:rsidRPr="00D57A69">
        <w:rPr>
          <w:rFonts w:cs="Times New Roman"/>
        </w:rPr>
        <w:t xml:space="preserve"> </w:t>
      </w:r>
      <w:proofErr w:type="spellStart"/>
      <w:r w:rsidRPr="00D57A69">
        <w:rPr>
          <w:rFonts w:cs="Times New Roman"/>
        </w:rPr>
        <w:t>hướng</w:t>
      </w:r>
      <w:proofErr w:type="spellEnd"/>
      <w:r w:rsidRPr="00D57A69">
        <w:rPr>
          <w:rFonts w:cs="Times New Roman"/>
        </w:rPr>
        <w:t>.</w:t>
      </w:r>
    </w:p>
    <w:p w14:paraId="5D2BC39C" w14:textId="55A8935D" w:rsidR="00D57A69" w:rsidRPr="00D57A69" w:rsidRDefault="00D57A69" w:rsidP="00D57A69">
      <w:pPr>
        <w:spacing w:after="120"/>
        <w:jc w:val="both"/>
        <w:rPr>
          <w:rFonts w:cs="Times New Roman"/>
        </w:rPr>
      </w:pPr>
      <w:r w:rsidRPr="00D57A69">
        <w:rPr>
          <w:rFonts w:cs="Times New Roman"/>
          <w:noProof/>
        </w:rPr>
        <w:drawing>
          <wp:inline distT="0" distB="0" distL="0" distR="0" wp14:anchorId="3F2A29F5" wp14:editId="7E541F89">
            <wp:extent cx="6152515" cy="3181985"/>
            <wp:effectExtent l="0" t="0" r="635" b="0"/>
            <wp:docPr id="82107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2043" name=""/>
                    <pic:cNvPicPr/>
                  </pic:nvPicPr>
                  <pic:blipFill>
                    <a:blip r:embed="rId9"/>
                    <a:stretch>
                      <a:fillRect/>
                    </a:stretch>
                  </pic:blipFill>
                  <pic:spPr>
                    <a:xfrm>
                      <a:off x="0" y="0"/>
                      <a:ext cx="6152515" cy="3181985"/>
                    </a:xfrm>
                    <a:prstGeom prst="rect">
                      <a:avLst/>
                    </a:prstGeom>
                  </pic:spPr>
                </pic:pic>
              </a:graphicData>
            </a:graphic>
          </wp:inline>
        </w:drawing>
      </w:r>
    </w:p>
    <w:p w14:paraId="23610229"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6. BÀI 2 – MODEL VÀ REPOSITORY SINH VIÊN</w:t>
      </w:r>
    </w:p>
    <w:p w14:paraId="5B9CA58D" w14:textId="77777777" w:rsidR="001D3572" w:rsidRPr="00D57A69" w:rsidRDefault="00000000" w:rsidP="00D57A69">
      <w:pPr>
        <w:spacing w:after="120"/>
        <w:jc w:val="both"/>
        <w:rPr>
          <w:rFonts w:cs="Times New Roman"/>
        </w:rPr>
      </w:pPr>
      <w:r w:rsidRPr="00D57A69">
        <w:rPr>
          <w:rFonts w:cs="Times New Roman"/>
        </w:rPr>
        <w:t>Model SinhVien gồm ID, mã sinh viên, họ tên, email và lớp.</w:t>
      </w:r>
    </w:p>
    <w:p w14:paraId="2387F714" w14:textId="77777777" w:rsidR="001D3572" w:rsidRPr="00D57A69" w:rsidRDefault="00000000" w:rsidP="00D57A69">
      <w:pPr>
        <w:ind w:left="283"/>
        <w:jc w:val="both"/>
        <w:rPr>
          <w:rFonts w:cs="Times New Roman"/>
        </w:rPr>
      </w:pPr>
      <w:r w:rsidRPr="00D57A69">
        <w:rPr>
          <w:rFonts w:eastAsia="Consolas" w:cs="Times New Roman"/>
          <w:sz w:val="20"/>
        </w:rPr>
        <w:t>public class SinhVien {</w:t>
      </w:r>
      <w:r w:rsidRPr="00D57A69">
        <w:rPr>
          <w:rFonts w:eastAsia="Consolas" w:cs="Times New Roman"/>
          <w:sz w:val="20"/>
        </w:rPr>
        <w:br/>
        <w:t xml:space="preserve">    private int id;</w:t>
      </w:r>
      <w:r w:rsidRPr="00D57A69">
        <w:rPr>
          <w:rFonts w:eastAsia="Consolas" w:cs="Times New Roman"/>
          <w:sz w:val="20"/>
        </w:rPr>
        <w:br/>
        <w:t xml:space="preserve">    private String maSinhVien;</w:t>
      </w:r>
      <w:r w:rsidRPr="00D57A69">
        <w:rPr>
          <w:rFonts w:eastAsia="Consolas" w:cs="Times New Roman"/>
          <w:sz w:val="20"/>
        </w:rPr>
        <w:br/>
        <w:t xml:space="preserve">    private String hoTen;</w:t>
      </w:r>
      <w:r w:rsidRPr="00D57A69">
        <w:rPr>
          <w:rFonts w:eastAsia="Consolas" w:cs="Times New Roman"/>
          <w:sz w:val="20"/>
        </w:rPr>
        <w:br/>
        <w:t xml:space="preserve">    private String email;</w:t>
      </w:r>
      <w:r w:rsidRPr="00D57A69">
        <w:rPr>
          <w:rFonts w:eastAsia="Consolas" w:cs="Times New Roman"/>
          <w:sz w:val="20"/>
        </w:rPr>
        <w:br/>
        <w:t xml:space="preserve">    private String lop;</w:t>
      </w:r>
      <w:r w:rsidRPr="00D57A69">
        <w:rPr>
          <w:rFonts w:eastAsia="Consolas" w:cs="Times New Roman"/>
          <w:sz w:val="20"/>
        </w:rPr>
        <w:br/>
        <w:t>}</w:t>
      </w:r>
    </w:p>
    <w:p w14:paraId="321E807A" w14:textId="77777777" w:rsidR="001D3572" w:rsidRPr="00D57A69" w:rsidRDefault="00000000" w:rsidP="00D57A69">
      <w:pPr>
        <w:spacing w:after="120"/>
        <w:jc w:val="both"/>
        <w:rPr>
          <w:rFonts w:cs="Times New Roman"/>
        </w:rPr>
      </w:pPr>
      <w:r w:rsidRPr="00D57A69">
        <w:rPr>
          <w:rFonts w:cs="Times New Roman"/>
        </w:rPr>
        <w:t xml:space="preserve">Repository quản lý dữ liệu bằng List và cung cấp các thao tác </w:t>
      </w:r>
      <w:proofErr w:type="gramStart"/>
      <w:r w:rsidRPr="00D57A69">
        <w:rPr>
          <w:rFonts w:cs="Times New Roman"/>
        </w:rPr>
        <w:t>findAll(</w:t>
      </w:r>
      <w:proofErr w:type="gramEnd"/>
      <w:r w:rsidRPr="00D57A69">
        <w:rPr>
          <w:rFonts w:cs="Times New Roman"/>
        </w:rPr>
        <w:t xml:space="preserve">), </w:t>
      </w:r>
      <w:proofErr w:type="gramStart"/>
      <w:r w:rsidRPr="00D57A69">
        <w:rPr>
          <w:rFonts w:cs="Times New Roman"/>
        </w:rPr>
        <w:t>findById(</w:t>
      </w:r>
      <w:proofErr w:type="gramEnd"/>
      <w:r w:rsidRPr="00D57A69">
        <w:rPr>
          <w:rFonts w:cs="Times New Roman"/>
        </w:rPr>
        <w:t xml:space="preserve">), </w:t>
      </w:r>
      <w:proofErr w:type="gramStart"/>
      <w:r w:rsidRPr="00D57A69">
        <w:rPr>
          <w:rFonts w:cs="Times New Roman"/>
        </w:rPr>
        <w:t>add(</w:t>
      </w:r>
      <w:proofErr w:type="gramEnd"/>
      <w:r w:rsidRPr="00D57A69">
        <w:rPr>
          <w:rFonts w:cs="Times New Roman"/>
        </w:rPr>
        <w:t xml:space="preserve">), </w:t>
      </w:r>
      <w:proofErr w:type="gramStart"/>
      <w:r w:rsidRPr="00D57A69">
        <w:rPr>
          <w:rFonts w:cs="Times New Roman"/>
        </w:rPr>
        <w:t>update(</w:t>
      </w:r>
      <w:proofErr w:type="gramEnd"/>
      <w:r w:rsidRPr="00D57A69">
        <w:rPr>
          <w:rFonts w:cs="Times New Roman"/>
        </w:rPr>
        <w:t xml:space="preserve">), </w:t>
      </w:r>
      <w:proofErr w:type="gramStart"/>
      <w:r w:rsidRPr="00D57A69">
        <w:rPr>
          <w:rFonts w:cs="Times New Roman"/>
        </w:rPr>
        <w:t>delete(</w:t>
      </w:r>
      <w:proofErr w:type="gramEnd"/>
      <w:r w:rsidRPr="00D57A69">
        <w:rPr>
          <w:rFonts w:cs="Times New Roman"/>
        </w:rPr>
        <w:t xml:space="preserve">) </w:t>
      </w:r>
      <w:proofErr w:type="spellStart"/>
      <w:r w:rsidRPr="00D57A69">
        <w:rPr>
          <w:rFonts w:cs="Times New Roman"/>
        </w:rPr>
        <w:t>và</w:t>
      </w:r>
      <w:proofErr w:type="spellEnd"/>
      <w:r w:rsidRPr="00D57A69">
        <w:rPr>
          <w:rFonts w:cs="Times New Roman"/>
        </w:rPr>
        <w:t xml:space="preserve"> </w:t>
      </w:r>
      <w:proofErr w:type="gramStart"/>
      <w:r w:rsidRPr="00D57A69">
        <w:rPr>
          <w:rFonts w:cs="Times New Roman"/>
        </w:rPr>
        <w:t>search(</w:t>
      </w:r>
      <w:proofErr w:type="gramEnd"/>
      <w:r w:rsidRPr="00D57A69">
        <w:rPr>
          <w:rFonts w:cs="Times New Roman"/>
        </w:rPr>
        <w:t>).</w:t>
      </w:r>
    </w:p>
    <w:p w14:paraId="5AC7164F" w14:textId="1689A57A" w:rsidR="00D57A69" w:rsidRPr="00D57A69" w:rsidRDefault="00D57A69" w:rsidP="00D57A69">
      <w:pPr>
        <w:spacing w:after="120"/>
        <w:jc w:val="both"/>
        <w:rPr>
          <w:rFonts w:cs="Times New Roman"/>
        </w:rPr>
      </w:pPr>
      <w:r w:rsidRPr="00D57A69">
        <w:rPr>
          <w:rFonts w:cs="Times New Roman"/>
        </w:rPr>
        <w:lastRenderedPageBreak/>
        <w:drawing>
          <wp:inline distT="0" distB="0" distL="0" distR="0" wp14:anchorId="399DE8FA" wp14:editId="5D4B7D91">
            <wp:extent cx="6152515" cy="3459480"/>
            <wp:effectExtent l="0" t="0" r="635" b="7620"/>
            <wp:docPr id="18770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2226" name=""/>
                    <pic:cNvPicPr/>
                  </pic:nvPicPr>
                  <pic:blipFill>
                    <a:blip r:embed="rId10"/>
                    <a:stretch>
                      <a:fillRect/>
                    </a:stretch>
                  </pic:blipFill>
                  <pic:spPr>
                    <a:xfrm>
                      <a:off x="0" y="0"/>
                      <a:ext cx="6152515" cy="3459480"/>
                    </a:xfrm>
                    <a:prstGeom prst="rect">
                      <a:avLst/>
                    </a:prstGeom>
                  </pic:spPr>
                </pic:pic>
              </a:graphicData>
            </a:graphic>
          </wp:inline>
        </w:drawing>
      </w:r>
    </w:p>
    <w:p w14:paraId="5733835D"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7. BÀI 3 – CONTROLLER SINH VIÊN</w:t>
      </w:r>
    </w:p>
    <w:p w14:paraId="6E4365B8" w14:textId="77777777" w:rsidR="001D3572" w:rsidRPr="00D57A69" w:rsidRDefault="00000000" w:rsidP="00D57A69">
      <w:pPr>
        <w:spacing w:after="120"/>
        <w:jc w:val="both"/>
        <w:rPr>
          <w:rFonts w:cs="Times New Roman"/>
        </w:rPr>
      </w:pPr>
      <w:r w:rsidRPr="00D57A69">
        <w:rPr>
          <w:rFonts w:cs="Times New Roman"/>
        </w:rPr>
        <w:t>SinhVienController là Servlet xử lý các action list, new, edit, detail và delete.</w:t>
      </w:r>
    </w:p>
    <w:p w14:paraId="2AA22301" w14:textId="77777777" w:rsidR="001D3572" w:rsidRPr="00D57A69" w:rsidRDefault="00000000" w:rsidP="00D57A69">
      <w:pPr>
        <w:ind w:left="283"/>
        <w:jc w:val="both"/>
        <w:rPr>
          <w:rFonts w:cs="Times New Roman"/>
        </w:rPr>
      </w:pPr>
      <w:r w:rsidRPr="00D57A69">
        <w:rPr>
          <w:rFonts w:eastAsia="Consolas" w:cs="Times New Roman"/>
          <w:sz w:val="20"/>
        </w:rPr>
        <w:t>req.setAttribute("dsSinhVien", repo.search(req.getParameter("keyword")));</w:t>
      </w:r>
      <w:r w:rsidRPr="00D57A69">
        <w:rPr>
          <w:rFonts w:eastAsia="Consolas" w:cs="Times New Roman"/>
          <w:sz w:val="20"/>
        </w:rPr>
        <w:br/>
        <w:t>req.getRequestDispatcher("/views/sinhvien/list.jsp").forward(req, resp);</w:t>
      </w:r>
    </w:p>
    <w:p w14:paraId="2925AB37" w14:textId="77777777" w:rsidR="001D3572" w:rsidRPr="00D57A69" w:rsidRDefault="00000000" w:rsidP="00D57A69">
      <w:pPr>
        <w:spacing w:after="120"/>
        <w:jc w:val="both"/>
        <w:rPr>
          <w:rFonts w:cs="Times New Roman"/>
        </w:rPr>
      </w:pPr>
      <w:r w:rsidRPr="00D57A69">
        <w:rPr>
          <w:rFonts w:cs="Times New Roman"/>
        </w:rPr>
        <w:t xml:space="preserve">Sau thao tác thêm, sửa hoặc xóa, Controller sử dụng redirect để quay </w:t>
      </w:r>
      <w:proofErr w:type="spellStart"/>
      <w:r w:rsidRPr="00D57A69">
        <w:rPr>
          <w:rFonts w:cs="Times New Roman"/>
        </w:rPr>
        <w:t>lại</w:t>
      </w:r>
      <w:proofErr w:type="spellEnd"/>
      <w:r w:rsidRPr="00D57A69">
        <w:rPr>
          <w:rFonts w:cs="Times New Roman"/>
        </w:rPr>
        <w:t xml:space="preserve"> </w:t>
      </w:r>
      <w:proofErr w:type="spellStart"/>
      <w:r w:rsidRPr="00D57A69">
        <w:rPr>
          <w:rFonts w:cs="Times New Roman"/>
        </w:rPr>
        <w:t>danh</w:t>
      </w:r>
      <w:proofErr w:type="spellEnd"/>
      <w:r w:rsidRPr="00D57A69">
        <w:rPr>
          <w:rFonts w:cs="Times New Roman"/>
        </w:rPr>
        <w:t xml:space="preserve"> </w:t>
      </w:r>
      <w:proofErr w:type="spellStart"/>
      <w:r w:rsidRPr="00D57A69">
        <w:rPr>
          <w:rFonts w:cs="Times New Roman"/>
        </w:rPr>
        <w:t>sách</w:t>
      </w:r>
      <w:proofErr w:type="spellEnd"/>
      <w:r w:rsidRPr="00D57A69">
        <w:rPr>
          <w:rFonts w:cs="Times New Roman"/>
        </w:rPr>
        <w:t>.</w:t>
      </w:r>
    </w:p>
    <w:p w14:paraId="57A6B495" w14:textId="1CF46E2B" w:rsidR="00D57A69" w:rsidRPr="00D57A69" w:rsidRDefault="00D57A69" w:rsidP="00D57A69">
      <w:pPr>
        <w:spacing w:after="120"/>
        <w:jc w:val="both"/>
        <w:rPr>
          <w:rFonts w:cs="Times New Roman"/>
        </w:rPr>
      </w:pPr>
      <w:r w:rsidRPr="00D57A69">
        <w:rPr>
          <w:rFonts w:cs="Times New Roman"/>
          <w:noProof/>
        </w:rPr>
        <w:drawing>
          <wp:inline distT="0" distB="0" distL="0" distR="0" wp14:anchorId="68332E20" wp14:editId="7CE655A6">
            <wp:extent cx="6152515" cy="3460750"/>
            <wp:effectExtent l="0" t="0" r="635" b="6350"/>
            <wp:docPr id="179215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4548" name=""/>
                    <pic:cNvPicPr/>
                  </pic:nvPicPr>
                  <pic:blipFill>
                    <a:blip r:embed="rId11"/>
                    <a:stretch>
                      <a:fillRect/>
                    </a:stretch>
                  </pic:blipFill>
                  <pic:spPr>
                    <a:xfrm>
                      <a:off x="0" y="0"/>
                      <a:ext cx="6152515" cy="3460750"/>
                    </a:xfrm>
                    <a:prstGeom prst="rect">
                      <a:avLst/>
                    </a:prstGeom>
                  </pic:spPr>
                </pic:pic>
              </a:graphicData>
            </a:graphic>
          </wp:inline>
        </w:drawing>
      </w:r>
    </w:p>
    <w:p w14:paraId="25262C42"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lastRenderedPageBreak/>
        <w:t>8. BÀI 4 – VIEW JSP VÀ JSTL</w:t>
      </w:r>
    </w:p>
    <w:p w14:paraId="447C9A32" w14:textId="77777777" w:rsidR="001D3572" w:rsidRPr="00D57A69" w:rsidRDefault="00000000" w:rsidP="00D57A69">
      <w:pPr>
        <w:spacing w:after="120"/>
        <w:jc w:val="both"/>
        <w:rPr>
          <w:rFonts w:cs="Times New Roman"/>
        </w:rPr>
      </w:pPr>
      <w:r w:rsidRPr="00D57A69">
        <w:rPr>
          <w:rFonts w:cs="Times New Roman"/>
        </w:rPr>
        <w:t>View sử dụng JSP, Expression Language và JSTL. JSP chỉ tập trung hiển thị dữ liệu, không xử lý nghiệp vụ.</w:t>
      </w:r>
    </w:p>
    <w:p w14:paraId="7B344F2B" w14:textId="77777777" w:rsidR="001D3572" w:rsidRPr="00D57A69" w:rsidRDefault="00000000" w:rsidP="00D57A69">
      <w:pPr>
        <w:ind w:left="283"/>
        <w:jc w:val="both"/>
        <w:rPr>
          <w:rFonts w:cs="Times New Roman"/>
        </w:rPr>
      </w:pPr>
      <w:r w:rsidRPr="00D57A69">
        <w:rPr>
          <w:rFonts w:eastAsia="Consolas" w:cs="Times New Roman"/>
          <w:sz w:val="20"/>
        </w:rPr>
        <w:t>&lt;%@ taglib prefix="c" uri="jakarta.tags.core" %&gt;</w:t>
      </w:r>
      <w:r w:rsidRPr="00D57A69">
        <w:rPr>
          <w:rFonts w:eastAsia="Consolas" w:cs="Times New Roman"/>
          <w:sz w:val="20"/>
        </w:rPr>
        <w:br/>
      </w:r>
      <w:r w:rsidRPr="00D57A69">
        <w:rPr>
          <w:rFonts w:eastAsia="Consolas" w:cs="Times New Roman"/>
          <w:sz w:val="20"/>
        </w:rPr>
        <w:br/>
        <w:t>&lt;c:forEach var="sv" items="${dsSinhVien}"&gt;</w:t>
      </w:r>
      <w:r w:rsidRPr="00D57A69">
        <w:rPr>
          <w:rFonts w:eastAsia="Consolas" w:cs="Times New Roman"/>
          <w:sz w:val="20"/>
        </w:rPr>
        <w:br/>
        <w:t xml:space="preserve">    &lt;tr&gt;</w:t>
      </w:r>
      <w:r w:rsidRPr="00D57A69">
        <w:rPr>
          <w:rFonts w:eastAsia="Consolas" w:cs="Times New Roman"/>
          <w:sz w:val="20"/>
        </w:rPr>
        <w:br/>
        <w:t xml:space="preserve">        &lt;td&gt;${sv.id}&lt;/td&gt;</w:t>
      </w:r>
      <w:r w:rsidRPr="00D57A69">
        <w:rPr>
          <w:rFonts w:eastAsia="Consolas" w:cs="Times New Roman"/>
          <w:sz w:val="20"/>
        </w:rPr>
        <w:br/>
        <w:t xml:space="preserve">        &lt;td&gt;${sv.maSinhVien}&lt;/td&gt;</w:t>
      </w:r>
      <w:r w:rsidRPr="00D57A69">
        <w:rPr>
          <w:rFonts w:eastAsia="Consolas" w:cs="Times New Roman"/>
          <w:sz w:val="20"/>
        </w:rPr>
        <w:br/>
        <w:t xml:space="preserve">        &lt;td&gt;${sv.hoTen}&lt;/td&gt;</w:t>
      </w:r>
      <w:r w:rsidRPr="00D57A69">
        <w:rPr>
          <w:rFonts w:eastAsia="Consolas" w:cs="Times New Roman"/>
          <w:sz w:val="20"/>
        </w:rPr>
        <w:br/>
        <w:t xml:space="preserve">        &lt;td&gt;${sv.email}&lt;/td&gt;</w:t>
      </w:r>
      <w:r w:rsidRPr="00D57A69">
        <w:rPr>
          <w:rFonts w:eastAsia="Consolas" w:cs="Times New Roman"/>
          <w:sz w:val="20"/>
        </w:rPr>
        <w:br/>
        <w:t xml:space="preserve">        &lt;td&gt;${sv.lop}&lt;/td&gt;</w:t>
      </w:r>
      <w:r w:rsidRPr="00D57A69">
        <w:rPr>
          <w:rFonts w:eastAsia="Consolas" w:cs="Times New Roman"/>
          <w:sz w:val="20"/>
        </w:rPr>
        <w:br/>
        <w:t xml:space="preserve">    &lt;/tr&gt;</w:t>
      </w:r>
      <w:r w:rsidRPr="00D57A69">
        <w:rPr>
          <w:rFonts w:eastAsia="Consolas" w:cs="Times New Roman"/>
          <w:sz w:val="20"/>
        </w:rPr>
        <w:br/>
        <w:t>&lt;/c:forEach&gt;</w:t>
      </w:r>
    </w:p>
    <w:p w14:paraId="20CE311D" w14:textId="77777777" w:rsidR="001D3572" w:rsidRPr="00D57A69" w:rsidRDefault="00000000" w:rsidP="00D57A69">
      <w:pPr>
        <w:spacing w:after="120"/>
        <w:jc w:val="both"/>
        <w:rPr>
          <w:rFonts w:cs="Times New Roman"/>
        </w:rPr>
      </w:pPr>
      <w:r w:rsidRPr="00D57A69">
        <w:rPr>
          <w:rFonts w:cs="Times New Roman"/>
        </w:rPr>
        <w:t xml:space="preserve">Ảnh minh chứng: danh sách, thêm, sửa, chi tiết và </w:t>
      </w:r>
      <w:proofErr w:type="spellStart"/>
      <w:r w:rsidRPr="00D57A69">
        <w:rPr>
          <w:rFonts w:cs="Times New Roman"/>
        </w:rPr>
        <w:t>tìm</w:t>
      </w:r>
      <w:proofErr w:type="spellEnd"/>
      <w:r w:rsidRPr="00D57A69">
        <w:rPr>
          <w:rFonts w:cs="Times New Roman"/>
        </w:rPr>
        <w:t xml:space="preserve"> </w:t>
      </w:r>
      <w:proofErr w:type="spellStart"/>
      <w:r w:rsidRPr="00D57A69">
        <w:rPr>
          <w:rFonts w:cs="Times New Roman"/>
        </w:rPr>
        <w:t>kiếm</w:t>
      </w:r>
      <w:proofErr w:type="spellEnd"/>
      <w:r w:rsidRPr="00D57A69">
        <w:rPr>
          <w:rFonts w:cs="Times New Roman"/>
        </w:rPr>
        <w:t xml:space="preserve"> </w:t>
      </w:r>
      <w:proofErr w:type="spellStart"/>
      <w:r w:rsidRPr="00D57A69">
        <w:rPr>
          <w:rFonts w:cs="Times New Roman"/>
        </w:rPr>
        <w:t>sinh</w:t>
      </w:r>
      <w:proofErr w:type="spellEnd"/>
      <w:r w:rsidRPr="00D57A69">
        <w:rPr>
          <w:rFonts w:cs="Times New Roman"/>
        </w:rPr>
        <w:t xml:space="preserve"> </w:t>
      </w:r>
      <w:proofErr w:type="spellStart"/>
      <w:r w:rsidRPr="00D57A69">
        <w:rPr>
          <w:rFonts w:cs="Times New Roman"/>
        </w:rPr>
        <w:t>viên</w:t>
      </w:r>
      <w:proofErr w:type="spellEnd"/>
      <w:r w:rsidRPr="00D57A69">
        <w:rPr>
          <w:rFonts w:cs="Times New Roman"/>
        </w:rPr>
        <w:t>.</w:t>
      </w:r>
    </w:p>
    <w:p w14:paraId="1EA87664" w14:textId="795B7B0A" w:rsidR="00D57A69" w:rsidRPr="00D57A69" w:rsidRDefault="00D57A69" w:rsidP="00D57A69">
      <w:pPr>
        <w:spacing w:after="120"/>
        <w:jc w:val="both"/>
        <w:rPr>
          <w:rFonts w:cs="Times New Roman"/>
        </w:rPr>
      </w:pPr>
      <w:r w:rsidRPr="00D57A69">
        <w:rPr>
          <w:rFonts w:cs="Times New Roman"/>
          <w:noProof/>
        </w:rPr>
        <w:drawing>
          <wp:inline distT="0" distB="0" distL="0" distR="0" wp14:anchorId="458C2BB0" wp14:editId="43D0BD0C">
            <wp:extent cx="6152515" cy="3486150"/>
            <wp:effectExtent l="0" t="0" r="635" b="0"/>
            <wp:docPr id="131827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73406" name=""/>
                    <pic:cNvPicPr/>
                  </pic:nvPicPr>
                  <pic:blipFill>
                    <a:blip r:embed="rId12"/>
                    <a:stretch>
                      <a:fillRect/>
                    </a:stretch>
                  </pic:blipFill>
                  <pic:spPr>
                    <a:xfrm>
                      <a:off x="0" y="0"/>
                      <a:ext cx="6152515" cy="3486150"/>
                    </a:xfrm>
                    <a:prstGeom prst="rect">
                      <a:avLst/>
                    </a:prstGeom>
                  </pic:spPr>
                </pic:pic>
              </a:graphicData>
            </a:graphic>
          </wp:inline>
        </w:drawing>
      </w:r>
    </w:p>
    <w:p w14:paraId="7A444004" w14:textId="094FDF45" w:rsidR="00D57A69" w:rsidRPr="00D57A69" w:rsidRDefault="00D57A69" w:rsidP="00D57A69">
      <w:pPr>
        <w:spacing w:after="120"/>
        <w:jc w:val="both"/>
        <w:rPr>
          <w:rFonts w:cs="Times New Roman"/>
        </w:rPr>
      </w:pPr>
      <w:r w:rsidRPr="00D57A69">
        <w:rPr>
          <w:rFonts w:cs="Times New Roman"/>
          <w:noProof/>
        </w:rPr>
        <w:lastRenderedPageBreak/>
        <w:drawing>
          <wp:inline distT="0" distB="0" distL="0" distR="0" wp14:anchorId="58350C1E" wp14:editId="27783573">
            <wp:extent cx="6152515" cy="3464560"/>
            <wp:effectExtent l="0" t="0" r="635" b="2540"/>
            <wp:docPr id="131066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749" name=""/>
                    <pic:cNvPicPr/>
                  </pic:nvPicPr>
                  <pic:blipFill>
                    <a:blip r:embed="rId13"/>
                    <a:stretch>
                      <a:fillRect/>
                    </a:stretch>
                  </pic:blipFill>
                  <pic:spPr>
                    <a:xfrm>
                      <a:off x="0" y="0"/>
                      <a:ext cx="6152515" cy="3464560"/>
                    </a:xfrm>
                    <a:prstGeom prst="rect">
                      <a:avLst/>
                    </a:prstGeom>
                  </pic:spPr>
                </pic:pic>
              </a:graphicData>
            </a:graphic>
          </wp:inline>
        </w:drawing>
      </w:r>
    </w:p>
    <w:p w14:paraId="2F490FE6" w14:textId="1B7A283B" w:rsidR="00D57A69" w:rsidRPr="00D57A69" w:rsidRDefault="00D57A69" w:rsidP="00D57A69">
      <w:pPr>
        <w:spacing w:after="120"/>
        <w:jc w:val="both"/>
        <w:rPr>
          <w:rFonts w:cs="Times New Roman"/>
        </w:rPr>
      </w:pPr>
      <w:r w:rsidRPr="00D57A69">
        <w:rPr>
          <w:rFonts w:cs="Times New Roman"/>
          <w:noProof/>
        </w:rPr>
        <w:drawing>
          <wp:inline distT="0" distB="0" distL="0" distR="0" wp14:anchorId="38661C80" wp14:editId="581CBC2B">
            <wp:extent cx="6152515" cy="3460750"/>
            <wp:effectExtent l="0" t="0" r="635" b="6350"/>
            <wp:docPr id="140308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81607" name=""/>
                    <pic:cNvPicPr/>
                  </pic:nvPicPr>
                  <pic:blipFill>
                    <a:blip r:embed="rId14"/>
                    <a:stretch>
                      <a:fillRect/>
                    </a:stretch>
                  </pic:blipFill>
                  <pic:spPr>
                    <a:xfrm>
                      <a:off x="0" y="0"/>
                      <a:ext cx="6152515" cy="3460750"/>
                    </a:xfrm>
                    <a:prstGeom prst="rect">
                      <a:avLst/>
                    </a:prstGeom>
                  </pic:spPr>
                </pic:pic>
              </a:graphicData>
            </a:graphic>
          </wp:inline>
        </w:drawing>
      </w:r>
    </w:p>
    <w:p w14:paraId="79A6A421" w14:textId="18D33A02" w:rsidR="00D57A69" w:rsidRPr="00D57A69" w:rsidRDefault="00D57A69" w:rsidP="00D57A69">
      <w:pPr>
        <w:spacing w:after="120"/>
        <w:jc w:val="both"/>
        <w:rPr>
          <w:rFonts w:cs="Times New Roman"/>
        </w:rPr>
      </w:pPr>
      <w:r w:rsidRPr="00D57A69">
        <w:rPr>
          <w:rFonts w:cs="Times New Roman"/>
          <w:noProof/>
        </w:rPr>
        <w:lastRenderedPageBreak/>
        <w:drawing>
          <wp:inline distT="0" distB="0" distL="0" distR="0" wp14:anchorId="7A6523BB" wp14:editId="5D8859E2">
            <wp:extent cx="6152515" cy="2787650"/>
            <wp:effectExtent l="0" t="0" r="635" b="0"/>
            <wp:docPr id="10202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3741" name=""/>
                    <pic:cNvPicPr/>
                  </pic:nvPicPr>
                  <pic:blipFill>
                    <a:blip r:embed="rId15"/>
                    <a:stretch>
                      <a:fillRect/>
                    </a:stretch>
                  </pic:blipFill>
                  <pic:spPr>
                    <a:xfrm>
                      <a:off x="0" y="0"/>
                      <a:ext cx="6152515" cy="2787650"/>
                    </a:xfrm>
                    <a:prstGeom prst="rect">
                      <a:avLst/>
                    </a:prstGeom>
                  </pic:spPr>
                </pic:pic>
              </a:graphicData>
            </a:graphic>
          </wp:inline>
        </w:drawing>
      </w:r>
    </w:p>
    <w:p w14:paraId="6F6BD94D" w14:textId="3FBA3DFA" w:rsidR="00D57A69" w:rsidRPr="00D57A69" w:rsidRDefault="00D57A69" w:rsidP="00D57A69">
      <w:pPr>
        <w:spacing w:after="120"/>
        <w:jc w:val="both"/>
        <w:rPr>
          <w:rFonts w:cs="Times New Roman"/>
        </w:rPr>
      </w:pPr>
      <w:r w:rsidRPr="00D57A69">
        <w:rPr>
          <w:rFonts w:cs="Times New Roman"/>
          <w:noProof/>
        </w:rPr>
        <w:drawing>
          <wp:inline distT="0" distB="0" distL="0" distR="0" wp14:anchorId="66E88772" wp14:editId="5A42586C">
            <wp:extent cx="6152515" cy="3458210"/>
            <wp:effectExtent l="0" t="0" r="635" b="8890"/>
            <wp:docPr id="13631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68876" name=""/>
                    <pic:cNvPicPr/>
                  </pic:nvPicPr>
                  <pic:blipFill>
                    <a:blip r:embed="rId16"/>
                    <a:stretch>
                      <a:fillRect/>
                    </a:stretch>
                  </pic:blipFill>
                  <pic:spPr>
                    <a:xfrm>
                      <a:off x="0" y="0"/>
                      <a:ext cx="6152515" cy="3458210"/>
                    </a:xfrm>
                    <a:prstGeom prst="rect">
                      <a:avLst/>
                    </a:prstGeom>
                  </pic:spPr>
                </pic:pic>
              </a:graphicData>
            </a:graphic>
          </wp:inline>
        </w:drawing>
      </w:r>
    </w:p>
    <w:p w14:paraId="213EEF31"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9. BÀI 5 – ĐĂNG NHẬP VÀ FILTER</w:t>
      </w:r>
    </w:p>
    <w:p w14:paraId="066AF37C" w14:textId="77777777" w:rsidR="001D3572" w:rsidRPr="00D57A69" w:rsidRDefault="00000000" w:rsidP="00D57A69">
      <w:pPr>
        <w:spacing w:after="120"/>
        <w:jc w:val="both"/>
        <w:rPr>
          <w:rFonts w:cs="Times New Roman"/>
        </w:rPr>
      </w:pPr>
      <w:r w:rsidRPr="00D57A69">
        <w:rPr>
          <w:rFonts w:cs="Times New Roman"/>
        </w:rPr>
        <w:t>Tài khoản mẫu: admin / 123456.</w:t>
      </w:r>
    </w:p>
    <w:p w14:paraId="500B96DD" w14:textId="77777777" w:rsidR="001D3572" w:rsidRPr="00D57A69" w:rsidRDefault="00000000" w:rsidP="00D57A69">
      <w:pPr>
        <w:ind w:left="283"/>
        <w:jc w:val="both"/>
        <w:rPr>
          <w:rFonts w:cs="Times New Roman"/>
        </w:rPr>
      </w:pPr>
      <w:r w:rsidRPr="00D57A69">
        <w:rPr>
          <w:rFonts w:eastAsia="Consolas" w:cs="Times New Roman"/>
          <w:sz w:val="20"/>
        </w:rPr>
        <w:t>req.getSession(true).setAttribute("username", username);</w:t>
      </w:r>
      <w:r w:rsidRPr="00D57A69">
        <w:rPr>
          <w:rFonts w:eastAsia="Consolas" w:cs="Times New Roman"/>
          <w:sz w:val="20"/>
        </w:rPr>
        <w:br/>
        <w:t>resp.sendRedirect(req.getContextPath() + "/admin");</w:t>
      </w:r>
    </w:p>
    <w:p w14:paraId="67A78CAD" w14:textId="77777777" w:rsidR="001D3572" w:rsidRPr="00D57A69" w:rsidRDefault="00000000" w:rsidP="00D57A69">
      <w:pPr>
        <w:spacing w:after="120"/>
        <w:jc w:val="both"/>
        <w:rPr>
          <w:rFonts w:cs="Times New Roman"/>
        </w:rPr>
      </w:pPr>
      <w:r w:rsidRPr="00D57A69">
        <w:rPr>
          <w:rFonts w:cs="Times New Roman"/>
        </w:rPr>
        <w:t>LoginFilter được ánh xạ cho /admin/* và kiểm tra username trong Session. Nếu chưa đăng nhập, người dùng được chuyển về trang login.</w:t>
      </w:r>
    </w:p>
    <w:p w14:paraId="21CCB45F" w14:textId="77777777" w:rsidR="001D3572" w:rsidRPr="00D57A69" w:rsidRDefault="00000000" w:rsidP="00D57A69">
      <w:pPr>
        <w:ind w:left="283"/>
        <w:jc w:val="both"/>
        <w:rPr>
          <w:rFonts w:eastAsia="Consolas" w:cs="Times New Roman"/>
          <w:sz w:val="20"/>
        </w:rPr>
      </w:pPr>
      <w:r w:rsidRPr="00D57A69">
        <w:rPr>
          <w:rFonts w:eastAsia="Consolas" w:cs="Times New Roman"/>
          <w:sz w:val="20"/>
        </w:rPr>
        <w:t xml:space="preserve">HttpSession session = </w:t>
      </w:r>
      <w:proofErr w:type="gramStart"/>
      <w:r w:rsidRPr="00D57A69">
        <w:rPr>
          <w:rFonts w:eastAsia="Consolas" w:cs="Times New Roman"/>
          <w:sz w:val="20"/>
        </w:rPr>
        <w:t>req.getSession</w:t>
      </w:r>
      <w:proofErr w:type="gramEnd"/>
      <w:r w:rsidRPr="00D57A69">
        <w:rPr>
          <w:rFonts w:eastAsia="Consolas" w:cs="Times New Roman"/>
          <w:sz w:val="20"/>
        </w:rPr>
        <w:t>(false);</w:t>
      </w:r>
      <w:r w:rsidRPr="00D57A69">
        <w:rPr>
          <w:rFonts w:eastAsia="Consolas" w:cs="Times New Roman"/>
          <w:sz w:val="20"/>
        </w:rPr>
        <w:br/>
        <w:t xml:space="preserve">if (session == null || </w:t>
      </w:r>
      <w:proofErr w:type="gramStart"/>
      <w:r w:rsidRPr="00D57A69">
        <w:rPr>
          <w:rFonts w:eastAsia="Consolas" w:cs="Times New Roman"/>
          <w:sz w:val="20"/>
        </w:rPr>
        <w:t>session.getAttribute</w:t>
      </w:r>
      <w:proofErr w:type="gramEnd"/>
      <w:r w:rsidRPr="00D57A69">
        <w:rPr>
          <w:rFonts w:eastAsia="Consolas" w:cs="Times New Roman"/>
          <w:sz w:val="20"/>
        </w:rPr>
        <w:t>("username") == null) {</w:t>
      </w:r>
      <w:r w:rsidRPr="00D57A69">
        <w:rPr>
          <w:rFonts w:eastAsia="Consolas" w:cs="Times New Roman"/>
          <w:sz w:val="20"/>
        </w:rPr>
        <w:br/>
      </w:r>
      <w:r w:rsidRPr="00D57A69">
        <w:rPr>
          <w:rFonts w:eastAsia="Consolas" w:cs="Times New Roman"/>
          <w:sz w:val="20"/>
        </w:rPr>
        <w:lastRenderedPageBreak/>
        <w:t xml:space="preserve">    </w:t>
      </w:r>
      <w:proofErr w:type="gramStart"/>
      <w:r w:rsidRPr="00D57A69">
        <w:rPr>
          <w:rFonts w:eastAsia="Consolas" w:cs="Times New Roman"/>
          <w:sz w:val="20"/>
        </w:rPr>
        <w:t>resp.sendRedirect</w:t>
      </w:r>
      <w:proofErr w:type="gramEnd"/>
      <w:r w:rsidRPr="00D57A69">
        <w:rPr>
          <w:rFonts w:eastAsia="Consolas" w:cs="Times New Roman"/>
          <w:sz w:val="20"/>
        </w:rPr>
        <w:t>(</w:t>
      </w:r>
      <w:proofErr w:type="gramStart"/>
      <w:r w:rsidRPr="00D57A69">
        <w:rPr>
          <w:rFonts w:eastAsia="Consolas" w:cs="Times New Roman"/>
          <w:sz w:val="20"/>
        </w:rPr>
        <w:t>req.getContextPath</w:t>
      </w:r>
      <w:proofErr w:type="gramEnd"/>
      <w:r w:rsidRPr="00D57A69">
        <w:rPr>
          <w:rFonts w:eastAsia="Consolas" w:cs="Times New Roman"/>
          <w:sz w:val="20"/>
        </w:rPr>
        <w:t>() + "/login.jsp");</w:t>
      </w:r>
      <w:r w:rsidRPr="00D57A69">
        <w:rPr>
          <w:rFonts w:eastAsia="Consolas" w:cs="Times New Roman"/>
          <w:sz w:val="20"/>
        </w:rPr>
        <w:br/>
        <w:t xml:space="preserve">    return;</w:t>
      </w:r>
      <w:r w:rsidRPr="00D57A69">
        <w:rPr>
          <w:rFonts w:eastAsia="Consolas" w:cs="Times New Roman"/>
          <w:sz w:val="20"/>
        </w:rPr>
        <w:br/>
        <w:t>}</w:t>
      </w:r>
      <w:r w:rsidRPr="00D57A69">
        <w:rPr>
          <w:rFonts w:eastAsia="Consolas" w:cs="Times New Roman"/>
          <w:sz w:val="20"/>
        </w:rPr>
        <w:br/>
      </w:r>
      <w:proofErr w:type="spellStart"/>
      <w:proofErr w:type="gramStart"/>
      <w:r w:rsidRPr="00D57A69">
        <w:rPr>
          <w:rFonts w:eastAsia="Consolas" w:cs="Times New Roman"/>
          <w:sz w:val="20"/>
        </w:rPr>
        <w:t>chain.doFilter</w:t>
      </w:r>
      <w:proofErr w:type="spellEnd"/>
      <w:proofErr w:type="gramEnd"/>
      <w:r w:rsidRPr="00D57A69">
        <w:rPr>
          <w:rFonts w:eastAsia="Consolas" w:cs="Times New Roman"/>
          <w:sz w:val="20"/>
        </w:rPr>
        <w:t>(request, response);</w:t>
      </w:r>
    </w:p>
    <w:p w14:paraId="46CA1303" w14:textId="5EF40C9B" w:rsidR="00D57A69" w:rsidRPr="00D57A69" w:rsidRDefault="00D57A69" w:rsidP="00D57A69">
      <w:pPr>
        <w:ind w:left="283"/>
        <w:jc w:val="both"/>
        <w:rPr>
          <w:rFonts w:cs="Times New Roman"/>
        </w:rPr>
      </w:pPr>
      <w:r w:rsidRPr="00D57A69">
        <w:rPr>
          <w:rFonts w:cs="Times New Roman"/>
          <w:noProof/>
        </w:rPr>
        <w:drawing>
          <wp:inline distT="0" distB="0" distL="0" distR="0" wp14:anchorId="5394758B" wp14:editId="63CFD5B7">
            <wp:extent cx="6152515" cy="3460750"/>
            <wp:effectExtent l="0" t="0" r="635" b="6350"/>
            <wp:docPr id="116646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0764" name=""/>
                    <pic:cNvPicPr/>
                  </pic:nvPicPr>
                  <pic:blipFill>
                    <a:blip r:embed="rId17"/>
                    <a:stretch>
                      <a:fillRect/>
                    </a:stretch>
                  </pic:blipFill>
                  <pic:spPr>
                    <a:xfrm>
                      <a:off x="0" y="0"/>
                      <a:ext cx="6152515" cy="3460750"/>
                    </a:xfrm>
                    <a:prstGeom prst="rect">
                      <a:avLst/>
                    </a:prstGeom>
                  </pic:spPr>
                </pic:pic>
              </a:graphicData>
            </a:graphic>
          </wp:inline>
        </w:drawing>
      </w:r>
    </w:p>
    <w:p w14:paraId="45306D17"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10. BÀI 6 – QUẢN LÝ SÁCH</w:t>
      </w:r>
    </w:p>
    <w:p w14:paraId="6DD5D741" w14:textId="77777777" w:rsidR="001D3572" w:rsidRPr="00D57A69" w:rsidRDefault="00000000" w:rsidP="00D57A69">
      <w:pPr>
        <w:spacing w:after="120"/>
        <w:jc w:val="both"/>
        <w:rPr>
          <w:rFonts w:cs="Times New Roman"/>
        </w:rPr>
      </w:pPr>
      <w:r w:rsidRPr="00D57A69">
        <w:rPr>
          <w:rFonts w:cs="Times New Roman"/>
        </w:rPr>
        <w:t>Đối tượng Sach gồm mã sách, tên sách, tác giả, nhà xuất bản và năm xuất bản. Module hỗ trợ thêm, sửa, xóa và tìm kiếm theo tên sách hoặc tác giả.</w:t>
      </w:r>
    </w:p>
    <w:p w14:paraId="3FAFD8E4" w14:textId="77777777" w:rsidR="001D3572" w:rsidRPr="00D57A69" w:rsidRDefault="00000000" w:rsidP="00D57A69">
      <w:pPr>
        <w:ind w:left="283"/>
        <w:jc w:val="both"/>
        <w:rPr>
          <w:rFonts w:cs="Times New Roman"/>
        </w:rPr>
      </w:pPr>
      <w:r w:rsidRPr="00D57A69">
        <w:rPr>
          <w:rFonts w:eastAsia="Consolas" w:cs="Times New Roman"/>
          <w:sz w:val="20"/>
        </w:rPr>
        <w:t>public List&lt;Sach&gt; search(String key) {</w:t>
      </w:r>
      <w:r w:rsidRPr="00D57A69">
        <w:rPr>
          <w:rFonts w:eastAsia="Consolas" w:cs="Times New Roman"/>
          <w:sz w:val="20"/>
        </w:rPr>
        <w:br/>
        <w:t xml:space="preserve">    if (key == null || key.trim().isEmpty()) return data;</w:t>
      </w:r>
      <w:r w:rsidRPr="00D57A69">
        <w:rPr>
          <w:rFonts w:eastAsia="Consolas" w:cs="Times New Roman"/>
          <w:sz w:val="20"/>
        </w:rPr>
        <w:br/>
        <w:t xml:space="preserve">    String k = key.toLowerCase();</w:t>
      </w:r>
      <w:r w:rsidRPr="00D57A69">
        <w:rPr>
          <w:rFonts w:eastAsia="Consolas" w:cs="Times New Roman"/>
          <w:sz w:val="20"/>
        </w:rPr>
        <w:br/>
        <w:t xml:space="preserve">    return data.stream()</w:t>
      </w:r>
      <w:r w:rsidRPr="00D57A69">
        <w:rPr>
          <w:rFonts w:eastAsia="Consolas" w:cs="Times New Roman"/>
          <w:sz w:val="20"/>
        </w:rPr>
        <w:br/>
        <w:t xml:space="preserve">        .filter(x -&gt; x.getTenSach().toLowerCase().contains(k)</w:t>
      </w:r>
      <w:r w:rsidRPr="00D57A69">
        <w:rPr>
          <w:rFonts w:eastAsia="Consolas" w:cs="Times New Roman"/>
          <w:sz w:val="20"/>
        </w:rPr>
        <w:br/>
        <w:t xml:space="preserve">                  || x.getTacGia().toLowerCase().contains(k))</w:t>
      </w:r>
      <w:r w:rsidRPr="00D57A69">
        <w:rPr>
          <w:rFonts w:eastAsia="Consolas" w:cs="Times New Roman"/>
          <w:sz w:val="20"/>
        </w:rPr>
        <w:br/>
        <w:t xml:space="preserve">        .collect(Collectors.toList());</w:t>
      </w:r>
      <w:r w:rsidRPr="00D57A69">
        <w:rPr>
          <w:rFonts w:eastAsia="Consolas" w:cs="Times New Roman"/>
          <w:sz w:val="20"/>
        </w:rPr>
        <w:br/>
        <w:t>}</w:t>
      </w:r>
    </w:p>
    <w:p w14:paraId="58207B78"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11. BÀI 7 – QUẢN LÝ SẢN PHẨM</w:t>
      </w:r>
    </w:p>
    <w:p w14:paraId="712D7FDC" w14:textId="77777777" w:rsidR="001D3572" w:rsidRPr="00D57A69" w:rsidRDefault="00000000" w:rsidP="00D57A69">
      <w:pPr>
        <w:spacing w:after="120"/>
        <w:jc w:val="both"/>
        <w:rPr>
          <w:rFonts w:cs="Times New Roman"/>
        </w:rPr>
      </w:pPr>
      <w:r w:rsidRPr="00D57A69">
        <w:rPr>
          <w:rFonts w:cs="Times New Roman"/>
        </w:rPr>
        <w:t>Sản phẩm gồm mã, tên, mô tả, giá và số lượng. Điều kiện validation: giá &gt; 0 và số lượng &gt;= 0.</w:t>
      </w:r>
    </w:p>
    <w:p w14:paraId="798F0FE2" w14:textId="77777777" w:rsidR="001D3572" w:rsidRPr="00D57A69" w:rsidRDefault="00000000" w:rsidP="00D57A69">
      <w:pPr>
        <w:ind w:left="283"/>
        <w:jc w:val="both"/>
        <w:rPr>
          <w:rFonts w:eastAsia="Consolas" w:cs="Times New Roman"/>
          <w:sz w:val="20"/>
        </w:rPr>
      </w:pPr>
      <w:r w:rsidRPr="00D57A69">
        <w:rPr>
          <w:rFonts w:eastAsia="Consolas" w:cs="Times New Roman"/>
          <w:sz w:val="20"/>
        </w:rPr>
        <w:t>if (gia &lt;= 0 || soLuong &lt; 0) {</w:t>
      </w:r>
      <w:r w:rsidRPr="00D57A69">
        <w:rPr>
          <w:rFonts w:eastAsia="Consolas" w:cs="Times New Roman"/>
          <w:sz w:val="20"/>
        </w:rPr>
        <w:br/>
        <w:t xml:space="preserve">    </w:t>
      </w:r>
      <w:proofErr w:type="gramStart"/>
      <w:r w:rsidRPr="00D57A69">
        <w:rPr>
          <w:rFonts w:eastAsia="Consolas" w:cs="Times New Roman"/>
          <w:sz w:val="20"/>
        </w:rPr>
        <w:t>resp.sendRedirect</w:t>
      </w:r>
      <w:proofErr w:type="gramEnd"/>
      <w:r w:rsidRPr="00D57A69">
        <w:rPr>
          <w:rFonts w:eastAsia="Consolas" w:cs="Times New Roman"/>
          <w:sz w:val="20"/>
        </w:rPr>
        <w:t>(</w:t>
      </w:r>
      <w:proofErr w:type="gramStart"/>
      <w:r w:rsidRPr="00D57A69">
        <w:rPr>
          <w:rFonts w:eastAsia="Consolas" w:cs="Times New Roman"/>
          <w:sz w:val="20"/>
        </w:rPr>
        <w:t>req.getContextPath</w:t>
      </w:r>
      <w:proofErr w:type="gramEnd"/>
      <w:r w:rsidRPr="00D57A69">
        <w:rPr>
          <w:rFonts w:eastAsia="Consolas" w:cs="Times New Roman"/>
          <w:sz w:val="20"/>
        </w:rPr>
        <w:t>()</w:t>
      </w:r>
      <w:r w:rsidRPr="00D57A69">
        <w:rPr>
          <w:rFonts w:eastAsia="Consolas" w:cs="Times New Roman"/>
          <w:sz w:val="20"/>
        </w:rPr>
        <w:br/>
        <w:t xml:space="preserve">        + "/san-pham?action=new&amp;error=Gia phai &gt; 0 va so luong &gt;= 0");</w:t>
      </w:r>
      <w:r w:rsidRPr="00D57A69">
        <w:rPr>
          <w:rFonts w:eastAsia="Consolas" w:cs="Times New Roman"/>
          <w:sz w:val="20"/>
        </w:rPr>
        <w:br/>
      </w:r>
      <w:r w:rsidRPr="00D57A69">
        <w:rPr>
          <w:rFonts w:eastAsia="Consolas" w:cs="Times New Roman"/>
          <w:sz w:val="20"/>
        </w:rPr>
        <w:lastRenderedPageBreak/>
        <w:t xml:space="preserve">    return;</w:t>
      </w:r>
      <w:r w:rsidRPr="00D57A69">
        <w:rPr>
          <w:rFonts w:eastAsia="Consolas" w:cs="Times New Roman"/>
          <w:sz w:val="20"/>
        </w:rPr>
        <w:br/>
        <w:t>}</w:t>
      </w:r>
    </w:p>
    <w:p w14:paraId="4A88A261" w14:textId="22BE29CE" w:rsidR="00D57A69" w:rsidRPr="00D57A69" w:rsidRDefault="00D57A69" w:rsidP="00D57A69">
      <w:pPr>
        <w:jc w:val="both"/>
        <w:rPr>
          <w:rFonts w:cs="Times New Roman"/>
        </w:rPr>
      </w:pPr>
      <w:r w:rsidRPr="00D57A69">
        <w:rPr>
          <w:rFonts w:cs="Times New Roman"/>
          <w:noProof/>
        </w:rPr>
        <w:drawing>
          <wp:inline distT="0" distB="0" distL="0" distR="0" wp14:anchorId="745677C2" wp14:editId="30EE3E30">
            <wp:extent cx="6152515" cy="3460750"/>
            <wp:effectExtent l="0" t="0" r="635" b="6350"/>
            <wp:docPr id="9159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58073" name=""/>
                    <pic:cNvPicPr/>
                  </pic:nvPicPr>
                  <pic:blipFill>
                    <a:blip r:embed="rId18"/>
                    <a:stretch>
                      <a:fillRect/>
                    </a:stretch>
                  </pic:blipFill>
                  <pic:spPr>
                    <a:xfrm>
                      <a:off x="0" y="0"/>
                      <a:ext cx="6152515" cy="3460750"/>
                    </a:xfrm>
                    <a:prstGeom prst="rect">
                      <a:avLst/>
                    </a:prstGeom>
                  </pic:spPr>
                </pic:pic>
              </a:graphicData>
            </a:graphic>
          </wp:inline>
        </w:drawing>
      </w:r>
    </w:p>
    <w:p w14:paraId="00613FC6"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12. BÀI 8 – QUẢN LÝ LỚP HỌC</w:t>
      </w:r>
    </w:p>
    <w:p w14:paraId="2DD84D59" w14:textId="77777777" w:rsidR="001D3572" w:rsidRPr="00D57A69" w:rsidRDefault="00000000" w:rsidP="00D57A69">
      <w:pPr>
        <w:spacing w:after="120"/>
        <w:jc w:val="both"/>
        <w:rPr>
          <w:rFonts w:cs="Times New Roman"/>
        </w:rPr>
      </w:pPr>
      <w:r w:rsidRPr="00D57A69">
        <w:rPr>
          <w:rFonts w:cs="Times New Roman"/>
        </w:rPr>
        <w:t xml:space="preserve">Lớp học gồm mã lớp, tên lớp, cố vấn học tập và số lượng sinh viên. Hỗ trợ thêm, sửa, xóa và tìm kiếm theo </w:t>
      </w:r>
      <w:proofErr w:type="spellStart"/>
      <w:r w:rsidRPr="00D57A69">
        <w:rPr>
          <w:rFonts w:cs="Times New Roman"/>
        </w:rPr>
        <w:t>mã</w:t>
      </w:r>
      <w:proofErr w:type="spellEnd"/>
      <w:r w:rsidRPr="00D57A69">
        <w:rPr>
          <w:rFonts w:cs="Times New Roman"/>
        </w:rPr>
        <w:t xml:space="preserve"> </w:t>
      </w:r>
      <w:proofErr w:type="spellStart"/>
      <w:r w:rsidRPr="00D57A69">
        <w:rPr>
          <w:rFonts w:cs="Times New Roman"/>
        </w:rPr>
        <w:t>hoặc</w:t>
      </w:r>
      <w:proofErr w:type="spellEnd"/>
      <w:r w:rsidRPr="00D57A69">
        <w:rPr>
          <w:rFonts w:cs="Times New Roman"/>
        </w:rPr>
        <w:t xml:space="preserve"> </w:t>
      </w:r>
      <w:proofErr w:type="spellStart"/>
      <w:r w:rsidRPr="00D57A69">
        <w:rPr>
          <w:rFonts w:cs="Times New Roman"/>
        </w:rPr>
        <w:t>tên</w:t>
      </w:r>
      <w:proofErr w:type="spellEnd"/>
      <w:r w:rsidRPr="00D57A69">
        <w:rPr>
          <w:rFonts w:cs="Times New Roman"/>
        </w:rPr>
        <w:t xml:space="preserve"> </w:t>
      </w:r>
      <w:proofErr w:type="spellStart"/>
      <w:r w:rsidRPr="00D57A69">
        <w:rPr>
          <w:rFonts w:cs="Times New Roman"/>
        </w:rPr>
        <w:t>lớp</w:t>
      </w:r>
      <w:proofErr w:type="spellEnd"/>
      <w:r w:rsidRPr="00D57A69">
        <w:rPr>
          <w:rFonts w:cs="Times New Roman"/>
        </w:rPr>
        <w:t>.</w:t>
      </w:r>
    </w:p>
    <w:p w14:paraId="788EC83A" w14:textId="7F5F6D15" w:rsidR="00D57A69" w:rsidRPr="00D57A69" w:rsidRDefault="00D57A69" w:rsidP="00D57A69">
      <w:pPr>
        <w:spacing w:after="120"/>
        <w:jc w:val="both"/>
        <w:rPr>
          <w:rFonts w:cs="Times New Roman"/>
        </w:rPr>
      </w:pPr>
      <w:r w:rsidRPr="00D57A69">
        <w:rPr>
          <w:rFonts w:cs="Times New Roman"/>
          <w:noProof/>
        </w:rPr>
        <w:drawing>
          <wp:inline distT="0" distB="0" distL="0" distR="0" wp14:anchorId="0AE8CCC5" wp14:editId="12C8BE24">
            <wp:extent cx="6152515" cy="3460750"/>
            <wp:effectExtent l="0" t="0" r="635" b="6350"/>
            <wp:docPr id="962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654" name=""/>
                    <pic:cNvPicPr/>
                  </pic:nvPicPr>
                  <pic:blipFill>
                    <a:blip r:embed="rId19"/>
                    <a:stretch>
                      <a:fillRect/>
                    </a:stretch>
                  </pic:blipFill>
                  <pic:spPr>
                    <a:xfrm>
                      <a:off x="0" y="0"/>
                      <a:ext cx="6152515" cy="3460750"/>
                    </a:xfrm>
                    <a:prstGeom prst="rect">
                      <a:avLst/>
                    </a:prstGeom>
                  </pic:spPr>
                </pic:pic>
              </a:graphicData>
            </a:graphic>
          </wp:inline>
        </w:drawing>
      </w:r>
    </w:p>
    <w:p w14:paraId="5E1C0E92"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lastRenderedPageBreak/>
        <w:t>13. BÀI 9 – QUẢN LÝ ĐIỂM SINH VIÊN</w:t>
      </w:r>
    </w:p>
    <w:p w14:paraId="7567EAF3" w14:textId="77777777" w:rsidR="001D3572" w:rsidRPr="00D57A69" w:rsidRDefault="00000000" w:rsidP="00D57A69">
      <w:pPr>
        <w:spacing w:after="120"/>
        <w:jc w:val="both"/>
        <w:rPr>
          <w:rFonts w:cs="Times New Roman"/>
        </w:rPr>
      </w:pPr>
      <w:r w:rsidRPr="00D57A69">
        <w:rPr>
          <w:rFonts w:cs="Times New Roman"/>
        </w:rPr>
        <w:t>Điểm tổng kết được tính theo công thức: 10% chuyên cần + 30% giữa kỳ + 60% cuối kỳ.</w:t>
      </w:r>
    </w:p>
    <w:p w14:paraId="2EAD6C68" w14:textId="77777777" w:rsidR="001D3572" w:rsidRPr="00D57A69" w:rsidRDefault="00000000" w:rsidP="00D57A69">
      <w:pPr>
        <w:ind w:left="283"/>
        <w:jc w:val="both"/>
        <w:rPr>
          <w:rFonts w:cs="Times New Roman"/>
        </w:rPr>
      </w:pPr>
      <w:r w:rsidRPr="00D57A69">
        <w:rPr>
          <w:rFonts w:eastAsia="Consolas" w:cs="Times New Roman"/>
          <w:sz w:val="20"/>
        </w:rPr>
        <w:t>public double getTongKet() {</w:t>
      </w:r>
      <w:r w:rsidRPr="00D57A69">
        <w:rPr>
          <w:rFonts w:eastAsia="Consolas" w:cs="Times New Roman"/>
          <w:sz w:val="20"/>
        </w:rPr>
        <w:br/>
        <w:t xml:space="preserve">    return chuyenCan * 0.1 + giuaKy * 0.3 + cuoiKy * 0.6;</w:t>
      </w:r>
      <w:r w:rsidRPr="00D57A69">
        <w:rPr>
          <w:rFonts w:eastAsia="Consolas" w:cs="Times New Roman"/>
          <w:sz w:val="20"/>
        </w:rPr>
        <w:br/>
        <w:t>}</w:t>
      </w:r>
      <w:r w:rsidRPr="00D57A69">
        <w:rPr>
          <w:rFonts w:eastAsia="Consolas" w:cs="Times New Roman"/>
          <w:sz w:val="20"/>
        </w:rPr>
        <w:br/>
      </w:r>
      <w:r w:rsidRPr="00D57A69">
        <w:rPr>
          <w:rFonts w:eastAsia="Consolas" w:cs="Times New Roman"/>
          <w:sz w:val="20"/>
        </w:rPr>
        <w:br/>
        <w:t>public String getXepLoai() {</w:t>
      </w:r>
      <w:r w:rsidRPr="00D57A69">
        <w:rPr>
          <w:rFonts w:eastAsia="Consolas" w:cs="Times New Roman"/>
          <w:sz w:val="20"/>
        </w:rPr>
        <w:br/>
        <w:t xml:space="preserve">    double d = getTongKet();</w:t>
      </w:r>
      <w:r w:rsidRPr="00D57A69">
        <w:rPr>
          <w:rFonts w:eastAsia="Consolas" w:cs="Times New Roman"/>
          <w:sz w:val="20"/>
        </w:rPr>
        <w:br/>
        <w:t xml:space="preserve">    if (d &gt;= 8.5) return "A";</w:t>
      </w:r>
      <w:r w:rsidRPr="00D57A69">
        <w:rPr>
          <w:rFonts w:eastAsia="Consolas" w:cs="Times New Roman"/>
          <w:sz w:val="20"/>
        </w:rPr>
        <w:br/>
        <w:t xml:space="preserve">    if (d &gt;= 7.0) return "B";</w:t>
      </w:r>
      <w:r w:rsidRPr="00D57A69">
        <w:rPr>
          <w:rFonts w:eastAsia="Consolas" w:cs="Times New Roman"/>
          <w:sz w:val="20"/>
        </w:rPr>
        <w:br/>
        <w:t xml:space="preserve">    if (d &gt;= 5.5) return "C";</w:t>
      </w:r>
      <w:r w:rsidRPr="00D57A69">
        <w:rPr>
          <w:rFonts w:eastAsia="Consolas" w:cs="Times New Roman"/>
          <w:sz w:val="20"/>
        </w:rPr>
        <w:br/>
        <w:t xml:space="preserve">    if (d &gt;= 4.0) return "D";</w:t>
      </w:r>
      <w:r w:rsidRPr="00D57A69">
        <w:rPr>
          <w:rFonts w:eastAsia="Consolas" w:cs="Times New Roman"/>
          <w:sz w:val="20"/>
        </w:rPr>
        <w:br/>
        <w:t xml:space="preserve">    return "F";</w:t>
      </w:r>
      <w:r w:rsidRPr="00D57A69">
        <w:rPr>
          <w:rFonts w:eastAsia="Consolas" w:cs="Times New Roman"/>
          <w:sz w:val="20"/>
        </w:rPr>
        <w:br/>
        <w:t>}</w:t>
      </w:r>
    </w:p>
    <w:p w14:paraId="4E249CA2" w14:textId="77777777" w:rsidR="001D3572" w:rsidRPr="00D57A69" w:rsidRDefault="00000000" w:rsidP="00D57A69">
      <w:pPr>
        <w:spacing w:after="120"/>
        <w:jc w:val="both"/>
        <w:rPr>
          <w:rFonts w:cs="Times New Roman"/>
        </w:rPr>
      </w:pPr>
      <w:r w:rsidRPr="00D57A69">
        <w:rPr>
          <w:rFonts w:cs="Times New Roman"/>
        </w:rPr>
        <w:t xml:space="preserve">Điểm được kiểm tra trong khoảng </w:t>
      </w:r>
      <w:proofErr w:type="spellStart"/>
      <w:r w:rsidRPr="00D57A69">
        <w:rPr>
          <w:rFonts w:cs="Times New Roman"/>
        </w:rPr>
        <w:t>từ</w:t>
      </w:r>
      <w:proofErr w:type="spellEnd"/>
      <w:r w:rsidRPr="00D57A69">
        <w:rPr>
          <w:rFonts w:cs="Times New Roman"/>
        </w:rPr>
        <w:t xml:space="preserve"> 0 </w:t>
      </w:r>
      <w:proofErr w:type="spellStart"/>
      <w:r w:rsidRPr="00D57A69">
        <w:rPr>
          <w:rFonts w:cs="Times New Roman"/>
        </w:rPr>
        <w:t>đến</w:t>
      </w:r>
      <w:proofErr w:type="spellEnd"/>
      <w:r w:rsidRPr="00D57A69">
        <w:rPr>
          <w:rFonts w:cs="Times New Roman"/>
        </w:rPr>
        <w:t xml:space="preserve"> 10.</w:t>
      </w:r>
    </w:p>
    <w:p w14:paraId="588C43B6" w14:textId="25FCC3AA" w:rsidR="00D57A69" w:rsidRPr="00D57A69" w:rsidRDefault="00D57A69" w:rsidP="00D57A69">
      <w:pPr>
        <w:spacing w:after="120"/>
        <w:jc w:val="both"/>
        <w:rPr>
          <w:rFonts w:cs="Times New Roman"/>
        </w:rPr>
      </w:pPr>
      <w:r w:rsidRPr="00D57A69">
        <w:rPr>
          <w:rFonts w:cs="Times New Roman"/>
          <w:noProof/>
        </w:rPr>
        <w:drawing>
          <wp:inline distT="0" distB="0" distL="0" distR="0" wp14:anchorId="6CEB1C35" wp14:editId="7B53E742">
            <wp:extent cx="6152515" cy="2736215"/>
            <wp:effectExtent l="0" t="0" r="635" b="6985"/>
            <wp:docPr id="9773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2129" name=""/>
                    <pic:cNvPicPr/>
                  </pic:nvPicPr>
                  <pic:blipFill>
                    <a:blip r:embed="rId20"/>
                    <a:stretch>
                      <a:fillRect/>
                    </a:stretch>
                  </pic:blipFill>
                  <pic:spPr>
                    <a:xfrm>
                      <a:off x="0" y="0"/>
                      <a:ext cx="6152515" cy="2736215"/>
                    </a:xfrm>
                    <a:prstGeom prst="rect">
                      <a:avLst/>
                    </a:prstGeom>
                  </pic:spPr>
                </pic:pic>
              </a:graphicData>
            </a:graphic>
          </wp:inline>
        </w:drawing>
      </w:r>
    </w:p>
    <w:p w14:paraId="6D99DE4C"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14. BÀI 10 – GIỎ HÀNG BẰNG SESSION</w:t>
      </w:r>
    </w:p>
    <w:p w14:paraId="42F1F595" w14:textId="77777777" w:rsidR="001D3572" w:rsidRPr="00D57A69" w:rsidRDefault="00000000" w:rsidP="00D57A69">
      <w:pPr>
        <w:spacing w:after="120"/>
        <w:jc w:val="both"/>
        <w:rPr>
          <w:rFonts w:cs="Times New Roman"/>
        </w:rPr>
      </w:pPr>
      <w:r w:rsidRPr="00D57A69">
        <w:rPr>
          <w:rFonts w:cs="Times New Roman"/>
        </w:rPr>
        <w:t>Giỏ hàng được lưu trong Session, hỗ trợ thêm sản phẩm, xóa sản phẩm, xóa toàn bộ, cập nhật số lượng và tính tổng tiền.</w:t>
      </w:r>
    </w:p>
    <w:p w14:paraId="5767253A" w14:textId="77777777" w:rsidR="001D3572" w:rsidRPr="00D57A69" w:rsidRDefault="00000000" w:rsidP="00D57A69">
      <w:pPr>
        <w:ind w:left="283"/>
        <w:jc w:val="both"/>
        <w:rPr>
          <w:rFonts w:cs="Times New Roman"/>
        </w:rPr>
      </w:pPr>
      <w:r w:rsidRPr="00D57A69">
        <w:rPr>
          <w:rFonts w:eastAsia="Consolas" w:cs="Times New Roman"/>
          <w:sz w:val="20"/>
        </w:rPr>
        <w:t>HttpSession session = req.getSession();</w:t>
      </w:r>
      <w:r w:rsidRPr="00D57A69">
        <w:rPr>
          <w:rFonts w:eastAsia="Consolas" w:cs="Times New Roman"/>
          <w:sz w:val="20"/>
        </w:rPr>
        <w:br/>
        <w:t>List&lt;CartItem&gt; cart = (List&lt;CartItem&gt;) session.getAttribute("cart");</w:t>
      </w:r>
      <w:r w:rsidRPr="00D57A69">
        <w:rPr>
          <w:rFonts w:eastAsia="Consolas" w:cs="Times New Roman"/>
          <w:sz w:val="20"/>
        </w:rPr>
        <w:br/>
        <w:t>if (cart == null) {</w:t>
      </w:r>
      <w:r w:rsidRPr="00D57A69">
        <w:rPr>
          <w:rFonts w:eastAsia="Consolas" w:cs="Times New Roman"/>
          <w:sz w:val="20"/>
        </w:rPr>
        <w:br/>
        <w:t xml:space="preserve">    cart = new ArrayList&lt;&gt;();</w:t>
      </w:r>
      <w:r w:rsidRPr="00D57A69">
        <w:rPr>
          <w:rFonts w:eastAsia="Consolas" w:cs="Times New Roman"/>
          <w:sz w:val="20"/>
        </w:rPr>
        <w:br/>
        <w:t xml:space="preserve">    session.setAttribute("cart", cart);</w:t>
      </w:r>
      <w:r w:rsidRPr="00D57A69">
        <w:rPr>
          <w:rFonts w:eastAsia="Consolas" w:cs="Times New Roman"/>
          <w:sz w:val="20"/>
        </w:rPr>
        <w:br/>
        <w:t>}</w:t>
      </w:r>
    </w:p>
    <w:p w14:paraId="2B0C0294" w14:textId="77777777" w:rsidR="001D3572" w:rsidRPr="00D57A69" w:rsidRDefault="00000000" w:rsidP="00D57A69">
      <w:pPr>
        <w:ind w:left="283"/>
        <w:jc w:val="both"/>
        <w:rPr>
          <w:rFonts w:eastAsia="Consolas" w:cs="Times New Roman"/>
          <w:sz w:val="20"/>
        </w:rPr>
      </w:pPr>
      <w:r w:rsidRPr="00D57A69">
        <w:rPr>
          <w:rFonts w:eastAsia="Consolas" w:cs="Times New Roman"/>
          <w:sz w:val="20"/>
        </w:rPr>
        <w:t xml:space="preserve">double total = </w:t>
      </w:r>
      <w:proofErr w:type="spellStart"/>
      <w:proofErr w:type="gramStart"/>
      <w:r w:rsidRPr="00D57A69">
        <w:rPr>
          <w:rFonts w:eastAsia="Consolas" w:cs="Times New Roman"/>
          <w:sz w:val="20"/>
        </w:rPr>
        <w:t>cart.stream</w:t>
      </w:r>
      <w:proofErr w:type="spellEnd"/>
      <w:proofErr w:type="gramEnd"/>
      <w:r w:rsidRPr="00D57A69">
        <w:rPr>
          <w:rFonts w:eastAsia="Consolas" w:cs="Times New Roman"/>
          <w:sz w:val="20"/>
        </w:rPr>
        <w:t>()</w:t>
      </w:r>
      <w:r w:rsidRPr="00D57A69">
        <w:rPr>
          <w:rFonts w:eastAsia="Consolas" w:cs="Times New Roman"/>
          <w:sz w:val="20"/>
        </w:rPr>
        <w:br/>
        <w:t xml:space="preserve">  </w:t>
      </w:r>
      <w:proofErr w:type="gramStart"/>
      <w:r w:rsidRPr="00D57A69">
        <w:rPr>
          <w:rFonts w:eastAsia="Consolas" w:cs="Times New Roman"/>
          <w:sz w:val="20"/>
        </w:rPr>
        <w:t xml:space="preserve">  .</w:t>
      </w:r>
      <w:proofErr w:type="spellStart"/>
      <w:r w:rsidRPr="00D57A69">
        <w:rPr>
          <w:rFonts w:eastAsia="Consolas" w:cs="Times New Roman"/>
          <w:sz w:val="20"/>
        </w:rPr>
        <w:t>mapToDouble</w:t>
      </w:r>
      <w:proofErr w:type="spellEnd"/>
      <w:proofErr w:type="gramEnd"/>
      <w:r w:rsidRPr="00D57A69">
        <w:rPr>
          <w:rFonts w:eastAsia="Consolas" w:cs="Times New Roman"/>
          <w:sz w:val="20"/>
        </w:rPr>
        <w:t>(</w:t>
      </w:r>
      <w:proofErr w:type="spellStart"/>
      <w:proofErr w:type="gramStart"/>
      <w:r w:rsidRPr="00D57A69">
        <w:rPr>
          <w:rFonts w:eastAsia="Consolas" w:cs="Times New Roman"/>
          <w:sz w:val="20"/>
        </w:rPr>
        <w:t>CartItem</w:t>
      </w:r>
      <w:proofErr w:type="spellEnd"/>
      <w:r w:rsidRPr="00D57A69">
        <w:rPr>
          <w:rFonts w:eastAsia="Consolas" w:cs="Times New Roman"/>
          <w:sz w:val="20"/>
        </w:rPr>
        <w:t>::</w:t>
      </w:r>
      <w:proofErr w:type="spellStart"/>
      <w:proofErr w:type="gramEnd"/>
      <w:r w:rsidRPr="00D57A69">
        <w:rPr>
          <w:rFonts w:eastAsia="Consolas" w:cs="Times New Roman"/>
          <w:sz w:val="20"/>
        </w:rPr>
        <w:t>getThanhTien</w:t>
      </w:r>
      <w:proofErr w:type="spellEnd"/>
      <w:r w:rsidRPr="00D57A69">
        <w:rPr>
          <w:rFonts w:eastAsia="Consolas" w:cs="Times New Roman"/>
          <w:sz w:val="20"/>
        </w:rPr>
        <w:t>)</w:t>
      </w:r>
      <w:r w:rsidRPr="00D57A69">
        <w:rPr>
          <w:rFonts w:eastAsia="Consolas" w:cs="Times New Roman"/>
          <w:sz w:val="20"/>
        </w:rPr>
        <w:br/>
        <w:t xml:space="preserve">  </w:t>
      </w:r>
      <w:proofErr w:type="gramStart"/>
      <w:r w:rsidRPr="00D57A69">
        <w:rPr>
          <w:rFonts w:eastAsia="Consolas" w:cs="Times New Roman"/>
          <w:sz w:val="20"/>
        </w:rPr>
        <w:t xml:space="preserve">  .sum</w:t>
      </w:r>
      <w:proofErr w:type="gramEnd"/>
      <w:r w:rsidRPr="00D57A69">
        <w:rPr>
          <w:rFonts w:eastAsia="Consolas" w:cs="Times New Roman"/>
          <w:sz w:val="20"/>
        </w:rPr>
        <w:t>();</w:t>
      </w:r>
    </w:p>
    <w:p w14:paraId="7976B48F" w14:textId="3B2E428A" w:rsidR="00D57A69" w:rsidRPr="00D57A69" w:rsidRDefault="00D57A69" w:rsidP="00D57A69">
      <w:pPr>
        <w:ind w:left="283"/>
        <w:jc w:val="both"/>
        <w:rPr>
          <w:rFonts w:cs="Times New Roman"/>
        </w:rPr>
      </w:pPr>
      <w:r w:rsidRPr="00D57A69">
        <w:rPr>
          <w:rFonts w:cs="Times New Roman"/>
          <w:noProof/>
        </w:rPr>
        <w:lastRenderedPageBreak/>
        <w:drawing>
          <wp:inline distT="0" distB="0" distL="0" distR="0" wp14:anchorId="78BB7EAC" wp14:editId="3CD84036">
            <wp:extent cx="6152515" cy="3460750"/>
            <wp:effectExtent l="0" t="0" r="635" b="6350"/>
            <wp:docPr id="10389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5006" name=""/>
                    <pic:cNvPicPr/>
                  </pic:nvPicPr>
                  <pic:blipFill>
                    <a:blip r:embed="rId21"/>
                    <a:stretch>
                      <a:fillRect/>
                    </a:stretch>
                  </pic:blipFill>
                  <pic:spPr>
                    <a:xfrm>
                      <a:off x="0" y="0"/>
                      <a:ext cx="6152515" cy="3460750"/>
                    </a:xfrm>
                    <a:prstGeom prst="rect">
                      <a:avLst/>
                    </a:prstGeom>
                  </pic:spPr>
                </pic:pic>
              </a:graphicData>
            </a:graphic>
          </wp:inline>
        </w:drawing>
      </w:r>
    </w:p>
    <w:p w14:paraId="06CBBFCF"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15. BÀI 11 – PHÂN TRANG</w:t>
      </w:r>
    </w:p>
    <w:p w14:paraId="518A2C15" w14:textId="77777777" w:rsidR="001D3572" w:rsidRPr="00D57A69" w:rsidRDefault="00000000" w:rsidP="00D57A69">
      <w:pPr>
        <w:spacing w:after="120"/>
        <w:jc w:val="both"/>
        <w:rPr>
          <w:rFonts w:cs="Times New Roman"/>
        </w:rPr>
      </w:pPr>
      <w:r w:rsidRPr="00D57A69">
        <w:rPr>
          <w:rFonts w:cs="Times New Roman"/>
        </w:rPr>
        <w:t>Danh sách được thiết kế để có thể phân trang với 5 dòng mỗi trang.</w:t>
      </w:r>
    </w:p>
    <w:p w14:paraId="3CCA1133" w14:textId="77777777" w:rsidR="001D3572" w:rsidRPr="00D57A69" w:rsidRDefault="00000000" w:rsidP="00D57A69">
      <w:pPr>
        <w:ind w:left="283"/>
        <w:jc w:val="both"/>
        <w:rPr>
          <w:rFonts w:eastAsia="Consolas" w:cs="Times New Roman"/>
          <w:sz w:val="20"/>
        </w:rPr>
      </w:pPr>
      <w:r w:rsidRPr="00D57A69">
        <w:rPr>
          <w:rFonts w:eastAsia="Consolas" w:cs="Times New Roman"/>
          <w:sz w:val="20"/>
        </w:rPr>
        <w:t>int pageSize = 5;</w:t>
      </w:r>
      <w:r w:rsidRPr="00D57A69">
        <w:rPr>
          <w:rFonts w:eastAsia="Consolas" w:cs="Times New Roman"/>
          <w:sz w:val="20"/>
        </w:rPr>
        <w:br/>
        <w:t>int from = (page - 1) * pageSize;</w:t>
      </w:r>
      <w:r w:rsidRPr="00D57A69">
        <w:rPr>
          <w:rFonts w:eastAsia="Consolas" w:cs="Times New Roman"/>
          <w:sz w:val="20"/>
        </w:rPr>
        <w:br/>
        <w:t xml:space="preserve">int to = </w:t>
      </w:r>
      <w:proofErr w:type="gramStart"/>
      <w:r w:rsidRPr="00D57A69">
        <w:rPr>
          <w:rFonts w:eastAsia="Consolas" w:cs="Times New Roman"/>
          <w:sz w:val="20"/>
        </w:rPr>
        <w:t>Math.min(</w:t>
      </w:r>
      <w:proofErr w:type="gramEnd"/>
      <w:r w:rsidRPr="00D57A69">
        <w:rPr>
          <w:rFonts w:eastAsia="Consolas" w:cs="Times New Roman"/>
          <w:sz w:val="20"/>
        </w:rPr>
        <w:t xml:space="preserve">from + pageSize, </w:t>
      </w:r>
      <w:proofErr w:type="gramStart"/>
      <w:r w:rsidRPr="00D57A69">
        <w:rPr>
          <w:rFonts w:eastAsia="Consolas" w:cs="Times New Roman"/>
          <w:sz w:val="20"/>
        </w:rPr>
        <w:t>list.size</w:t>
      </w:r>
      <w:proofErr w:type="gramEnd"/>
      <w:r w:rsidRPr="00D57A69">
        <w:rPr>
          <w:rFonts w:eastAsia="Consolas" w:cs="Times New Roman"/>
          <w:sz w:val="20"/>
        </w:rPr>
        <w:t>());</w:t>
      </w:r>
      <w:r w:rsidRPr="00D57A69">
        <w:rPr>
          <w:rFonts w:eastAsia="Consolas" w:cs="Times New Roman"/>
          <w:sz w:val="20"/>
        </w:rPr>
        <w:br/>
        <w:t xml:space="preserve">List&lt;SinhVien&gt; </w:t>
      </w:r>
      <w:proofErr w:type="spellStart"/>
      <w:r w:rsidRPr="00D57A69">
        <w:rPr>
          <w:rFonts w:eastAsia="Consolas" w:cs="Times New Roman"/>
          <w:sz w:val="20"/>
        </w:rPr>
        <w:t>pageData</w:t>
      </w:r>
      <w:proofErr w:type="spellEnd"/>
      <w:r w:rsidRPr="00D57A69">
        <w:rPr>
          <w:rFonts w:eastAsia="Consolas" w:cs="Times New Roman"/>
          <w:sz w:val="20"/>
        </w:rPr>
        <w:t xml:space="preserve"> = </w:t>
      </w:r>
      <w:proofErr w:type="spellStart"/>
      <w:proofErr w:type="gramStart"/>
      <w:r w:rsidRPr="00D57A69">
        <w:rPr>
          <w:rFonts w:eastAsia="Consolas" w:cs="Times New Roman"/>
          <w:sz w:val="20"/>
        </w:rPr>
        <w:t>list.subList</w:t>
      </w:r>
      <w:proofErr w:type="spellEnd"/>
      <w:proofErr w:type="gramEnd"/>
      <w:r w:rsidRPr="00D57A69">
        <w:rPr>
          <w:rFonts w:eastAsia="Consolas" w:cs="Times New Roman"/>
          <w:sz w:val="20"/>
        </w:rPr>
        <w:t>(from, to);</w:t>
      </w:r>
    </w:p>
    <w:p w14:paraId="3B9E1AC3" w14:textId="075BA073" w:rsidR="00D57A69" w:rsidRPr="00D57A69" w:rsidRDefault="00D57A69" w:rsidP="00D57A69">
      <w:pPr>
        <w:ind w:left="283"/>
        <w:jc w:val="both"/>
        <w:rPr>
          <w:rFonts w:cs="Times New Roman"/>
        </w:rPr>
      </w:pPr>
      <w:r w:rsidRPr="00D57A69">
        <w:rPr>
          <w:rFonts w:cs="Times New Roman"/>
          <w:noProof/>
        </w:rPr>
        <w:drawing>
          <wp:inline distT="0" distB="0" distL="0" distR="0" wp14:anchorId="6127036A" wp14:editId="30BAD6B8">
            <wp:extent cx="4122777" cy="830652"/>
            <wp:effectExtent l="0" t="0" r="0" b="7620"/>
            <wp:docPr id="15005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75688" name=""/>
                    <pic:cNvPicPr/>
                  </pic:nvPicPr>
                  <pic:blipFill>
                    <a:blip r:embed="rId22"/>
                    <a:stretch>
                      <a:fillRect/>
                    </a:stretch>
                  </pic:blipFill>
                  <pic:spPr>
                    <a:xfrm>
                      <a:off x="0" y="0"/>
                      <a:ext cx="4122777" cy="830652"/>
                    </a:xfrm>
                    <a:prstGeom prst="rect">
                      <a:avLst/>
                    </a:prstGeom>
                  </pic:spPr>
                </pic:pic>
              </a:graphicData>
            </a:graphic>
          </wp:inline>
        </w:drawing>
      </w:r>
    </w:p>
    <w:p w14:paraId="2F0296C3"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16. BÀI 12 – LISTENER GHI LOG</w:t>
      </w:r>
    </w:p>
    <w:p w14:paraId="115E8A63" w14:textId="77777777" w:rsidR="001D3572" w:rsidRPr="00D57A69" w:rsidRDefault="00000000" w:rsidP="00D57A69">
      <w:pPr>
        <w:spacing w:after="120"/>
        <w:jc w:val="both"/>
        <w:rPr>
          <w:rFonts w:cs="Times New Roman"/>
        </w:rPr>
      </w:pPr>
      <w:r w:rsidRPr="00D57A69">
        <w:rPr>
          <w:rFonts w:cs="Times New Roman"/>
        </w:rPr>
        <w:t>AppListener triển khai ServletContextListener và HttpSessionListener để ghi log khi ứng dụng khởi động/dừng và khi Session được tạo/hủy.</w:t>
      </w:r>
    </w:p>
    <w:p w14:paraId="72EFBFBE" w14:textId="77777777" w:rsidR="001D3572" w:rsidRPr="00D57A69" w:rsidRDefault="00000000" w:rsidP="00D57A69">
      <w:pPr>
        <w:ind w:left="283"/>
        <w:jc w:val="both"/>
        <w:rPr>
          <w:rFonts w:eastAsia="Consolas" w:cs="Times New Roman"/>
          <w:sz w:val="20"/>
        </w:rPr>
      </w:pPr>
      <w:r w:rsidRPr="00D57A69">
        <w:rPr>
          <w:rFonts w:eastAsia="Consolas" w:cs="Times New Roman"/>
          <w:sz w:val="20"/>
        </w:rPr>
        <w:t>@WebListener</w:t>
      </w:r>
      <w:r w:rsidRPr="00D57A69">
        <w:rPr>
          <w:rFonts w:eastAsia="Consolas" w:cs="Times New Roman"/>
          <w:sz w:val="20"/>
        </w:rPr>
        <w:br/>
        <w:t>public class AppListener</w:t>
      </w:r>
      <w:r w:rsidRPr="00D57A69">
        <w:rPr>
          <w:rFonts w:eastAsia="Consolas" w:cs="Times New Roman"/>
          <w:sz w:val="20"/>
        </w:rPr>
        <w:br/>
        <w:t xml:space="preserve">        implements ServletContextListener, HttpSessionListener {</w:t>
      </w:r>
      <w:r w:rsidRPr="00D57A69">
        <w:rPr>
          <w:rFonts w:eastAsia="Consolas" w:cs="Times New Roman"/>
          <w:sz w:val="20"/>
        </w:rPr>
        <w:br/>
      </w:r>
      <w:r w:rsidRPr="00D57A69">
        <w:rPr>
          <w:rFonts w:eastAsia="Consolas" w:cs="Times New Roman"/>
          <w:sz w:val="20"/>
        </w:rPr>
        <w:br/>
        <w:t xml:space="preserve">    public void contextInitialized(ServletContextEvent event) {</w:t>
      </w:r>
      <w:r w:rsidRPr="00D57A69">
        <w:rPr>
          <w:rFonts w:eastAsia="Consolas" w:cs="Times New Roman"/>
          <w:sz w:val="20"/>
        </w:rPr>
        <w:br/>
        <w:t xml:space="preserve">        System.out.println("[LAB7] Ung dung khoi dong.");</w:t>
      </w:r>
      <w:r w:rsidRPr="00D57A69">
        <w:rPr>
          <w:rFonts w:eastAsia="Consolas" w:cs="Times New Roman"/>
          <w:sz w:val="20"/>
        </w:rPr>
        <w:br/>
        <w:t xml:space="preserve">    }</w:t>
      </w:r>
      <w:r w:rsidRPr="00D57A69">
        <w:rPr>
          <w:rFonts w:eastAsia="Consolas" w:cs="Times New Roman"/>
          <w:sz w:val="20"/>
        </w:rPr>
        <w:br/>
      </w:r>
      <w:r w:rsidRPr="00D57A69">
        <w:rPr>
          <w:rFonts w:eastAsia="Consolas" w:cs="Times New Roman"/>
          <w:sz w:val="20"/>
        </w:rPr>
        <w:br/>
        <w:t xml:space="preserve">    public void sessionCreated(HttpSessionEvent event) {</w:t>
      </w:r>
      <w:r w:rsidRPr="00D57A69">
        <w:rPr>
          <w:rFonts w:eastAsia="Consolas" w:cs="Times New Roman"/>
          <w:sz w:val="20"/>
        </w:rPr>
        <w:br/>
      </w:r>
      <w:r w:rsidRPr="00D57A69">
        <w:rPr>
          <w:rFonts w:eastAsia="Consolas" w:cs="Times New Roman"/>
          <w:sz w:val="20"/>
        </w:rPr>
        <w:lastRenderedPageBreak/>
        <w:t xml:space="preserve">        System.out.println("[LAB7] Session created: "</w:t>
      </w:r>
      <w:r w:rsidRPr="00D57A69">
        <w:rPr>
          <w:rFonts w:eastAsia="Consolas" w:cs="Times New Roman"/>
          <w:sz w:val="20"/>
        </w:rPr>
        <w:br/>
        <w:t xml:space="preserve">                + event.getSession().getId());</w:t>
      </w:r>
      <w:r w:rsidRPr="00D57A69">
        <w:rPr>
          <w:rFonts w:eastAsia="Consolas" w:cs="Times New Roman"/>
          <w:sz w:val="20"/>
        </w:rPr>
        <w:br/>
        <w:t xml:space="preserve">    }</w:t>
      </w:r>
      <w:r w:rsidRPr="00D57A69">
        <w:rPr>
          <w:rFonts w:eastAsia="Consolas" w:cs="Times New Roman"/>
          <w:sz w:val="20"/>
        </w:rPr>
        <w:br/>
        <w:t>}</w:t>
      </w:r>
    </w:p>
    <w:p w14:paraId="18EEFA79" w14:textId="320CC28C" w:rsidR="00D57A69" w:rsidRPr="00D57A69" w:rsidRDefault="00D57A69" w:rsidP="00D57A69">
      <w:pPr>
        <w:ind w:left="283"/>
        <w:jc w:val="both"/>
        <w:rPr>
          <w:rFonts w:cs="Times New Roman"/>
        </w:rPr>
      </w:pPr>
      <w:r w:rsidRPr="00D57A69">
        <w:rPr>
          <w:rFonts w:cs="Times New Roman"/>
          <w:noProof/>
        </w:rPr>
        <w:drawing>
          <wp:inline distT="0" distB="0" distL="0" distR="0" wp14:anchorId="2E904110" wp14:editId="567FD2D1">
            <wp:extent cx="6152515" cy="2312670"/>
            <wp:effectExtent l="0" t="0" r="635" b="0"/>
            <wp:docPr id="12950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7427" name=""/>
                    <pic:cNvPicPr/>
                  </pic:nvPicPr>
                  <pic:blipFill>
                    <a:blip r:embed="rId23"/>
                    <a:stretch>
                      <a:fillRect/>
                    </a:stretch>
                  </pic:blipFill>
                  <pic:spPr>
                    <a:xfrm>
                      <a:off x="0" y="0"/>
                      <a:ext cx="6152515" cy="2312670"/>
                    </a:xfrm>
                    <a:prstGeom prst="rect">
                      <a:avLst/>
                    </a:prstGeom>
                  </pic:spPr>
                </pic:pic>
              </a:graphicData>
            </a:graphic>
          </wp:inline>
        </w:drawing>
      </w:r>
    </w:p>
    <w:p w14:paraId="729BDCAC"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17. BÀI 13 – TỔNG HỢP MVC</w:t>
      </w:r>
    </w:p>
    <w:p w14:paraId="606DAE0A" w14:textId="77777777" w:rsidR="001D3572" w:rsidRPr="00D57A69" w:rsidRDefault="00000000" w:rsidP="00D57A69">
      <w:pPr>
        <w:spacing w:after="120"/>
        <w:jc w:val="both"/>
        <w:rPr>
          <w:rFonts w:cs="Times New Roman"/>
        </w:rPr>
      </w:pPr>
      <w:r w:rsidRPr="00D57A69">
        <w:rPr>
          <w:rFonts w:cs="Times New Roman"/>
        </w:rPr>
        <w:t>Các module CRUD gồm sinh viên, sách, sản phẩm, lớp học và điểm. Ngoài ra hệ thống có đăng nhập, Session, Filter, Listener, giỏ hàng và JSTL.</w:t>
      </w:r>
    </w:p>
    <w:p w14:paraId="6ABAA3B3" w14:textId="77777777" w:rsidR="001D3572" w:rsidRPr="00D57A69" w:rsidRDefault="00000000" w:rsidP="00D57A69">
      <w:pPr>
        <w:ind w:left="283"/>
        <w:jc w:val="both"/>
        <w:rPr>
          <w:rFonts w:cs="Times New Roman"/>
        </w:rPr>
      </w:pPr>
      <w:r w:rsidRPr="00D57A69">
        <w:rPr>
          <w:rFonts w:eastAsia="Consolas" w:cs="Times New Roman"/>
          <w:sz w:val="20"/>
        </w:rPr>
        <w:t>Model</w:t>
      </w:r>
      <w:r w:rsidRPr="00D57A69">
        <w:rPr>
          <w:rFonts w:eastAsia="Consolas" w:cs="Times New Roman"/>
          <w:sz w:val="20"/>
        </w:rPr>
        <w:br/>
        <w:t xml:space="preserve">   ↓</w:t>
      </w:r>
      <w:r w:rsidRPr="00D57A69">
        <w:rPr>
          <w:rFonts w:eastAsia="Consolas" w:cs="Times New Roman"/>
          <w:sz w:val="20"/>
        </w:rPr>
        <w:br/>
        <w:t>Repository</w:t>
      </w:r>
      <w:r w:rsidRPr="00D57A69">
        <w:rPr>
          <w:rFonts w:eastAsia="Consolas" w:cs="Times New Roman"/>
          <w:sz w:val="20"/>
        </w:rPr>
        <w:br/>
        <w:t xml:space="preserve">   ↓</w:t>
      </w:r>
      <w:r w:rsidRPr="00D57A69">
        <w:rPr>
          <w:rFonts w:eastAsia="Consolas" w:cs="Times New Roman"/>
          <w:sz w:val="20"/>
        </w:rPr>
        <w:br/>
        <w:t>Controller</w:t>
      </w:r>
      <w:r w:rsidRPr="00D57A69">
        <w:rPr>
          <w:rFonts w:eastAsia="Consolas" w:cs="Times New Roman"/>
          <w:sz w:val="20"/>
        </w:rPr>
        <w:br/>
        <w:t xml:space="preserve">   ↓</w:t>
      </w:r>
      <w:r w:rsidRPr="00D57A69">
        <w:rPr>
          <w:rFonts w:eastAsia="Consolas" w:cs="Times New Roman"/>
          <w:sz w:val="20"/>
        </w:rPr>
        <w:br/>
        <w:t>JSP / View</w:t>
      </w:r>
    </w:p>
    <w:p w14:paraId="152703B7"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18. PHÂN TÍCH MÔ HÌNH MVC</w:t>
      </w:r>
    </w:p>
    <w:p w14:paraId="14C6365C" w14:textId="77777777" w:rsidR="001D3572" w:rsidRPr="00D57A69" w:rsidRDefault="00000000" w:rsidP="00D57A69">
      <w:pPr>
        <w:spacing w:after="120"/>
        <w:jc w:val="both"/>
        <w:rPr>
          <w:rFonts w:cs="Times New Roman"/>
        </w:rPr>
      </w:pPr>
      <w:r w:rsidRPr="00D57A69">
        <w:rPr>
          <w:rFonts w:cs="Times New Roman"/>
        </w:rPr>
        <w:t>Model biểu diễn dữ liệu. Repository quản lý dữ liệu. Controller nhận request, gọi Repository và điều phối dữ liệu. View là JSP/JSTL chịu trách nhiệm hiển thị.</w:t>
      </w:r>
    </w:p>
    <w:p w14:paraId="132027B7" w14:textId="77777777" w:rsidR="001D3572" w:rsidRPr="00D57A69" w:rsidRDefault="00000000" w:rsidP="00D57A69">
      <w:pPr>
        <w:spacing w:after="120"/>
        <w:jc w:val="both"/>
        <w:rPr>
          <w:rFonts w:cs="Times New Roman"/>
        </w:rPr>
      </w:pPr>
      <w:r w:rsidRPr="00D57A69">
        <w:rPr>
          <w:rFonts w:cs="Times New Roman"/>
        </w:rPr>
        <w:t>Luồng tổng quát: Người dùng → Trình duyệt → Controller → Repository/Model → Controller → JSP/JSTL → Trình duyệt.</w:t>
      </w:r>
    </w:p>
    <w:p w14:paraId="53A0451C"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19. FORWARD VÀ SENDREDIRECT</w:t>
      </w:r>
    </w:p>
    <w:p w14:paraId="468834C3" w14:textId="77777777" w:rsidR="001D3572" w:rsidRPr="00D57A69" w:rsidRDefault="00000000" w:rsidP="00D57A69">
      <w:pPr>
        <w:spacing w:after="120"/>
        <w:jc w:val="both"/>
        <w:rPr>
          <w:rFonts w:cs="Times New Roman"/>
        </w:rPr>
      </w:pPr>
      <w:r w:rsidRPr="00D57A69">
        <w:rPr>
          <w:rFonts w:cs="Times New Roman"/>
        </w:rPr>
        <w:t>forward() dùng để chuyển request hiện tại từ Servlet sang JSP và giữ được request attribute.</w:t>
      </w:r>
    </w:p>
    <w:p w14:paraId="725D04C3" w14:textId="77777777" w:rsidR="001D3572" w:rsidRPr="00D57A69" w:rsidRDefault="00000000" w:rsidP="00D57A69">
      <w:pPr>
        <w:ind w:left="283"/>
        <w:jc w:val="both"/>
        <w:rPr>
          <w:rFonts w:cs="Times New Roman"/>
        </w:rPr>
      </w:pPr>
      <w:r w:rsidRPr="00D57A69">
        <w:rPr>
          <w:rFonts w:eastAsia="Consolas" w:cs="Times New Roman"/>
          <w:sz w:val="20"/>
        </w:rPr>
        <w:t>req.getRequestDispatcher("/views/sinhvien/list.jsp")</w:t>
      </w:r>
      <w:r w:rsidRPr="00D57A69">
        <w:rPr>
          <w:rFonts w:eastAsia="Consolas" w:cs="Times New Roman"/>
          <w:sz w:val="20"/>
        </w:rPr>
        <w:br/>
        <w:t xml:space="preserve">   .forward(req, resp);</w:t>
      </w:r>
    </w:p>
    <w:p w14:paraId="758CAA91" w14:textId="77777777" w:rsidR="001D3572" w:rsidRPr="00D57A69" w:rsidRDefault="00000000" w:rsidP="00D57A69">
      <w:pPr>
        <w:spacing w:after="120"/>
        <w:jc w:val="both"/>
        <w:rPr>
          <w:rFonts w:cs="Times New Roman"/>
        </w:rPr>
      </w:pPr>
      <w:r w:rsidRPr="00D57A69">
        <w:rPr>
          <w:rFonts w:cs="Times New Roman"/>
        </w:rPr>
        <w:lastRenderedPageBreak/>
        <w:t>sendRedirect() yêu cầu trình duyệt tạo request mới, phù hợp sau các thao tác POST như thêm, sửa, xóa hoặc đăng nhập.</w:t>
      </w:r>
    </w:p>
    <w:p w14:paraId="30787516" w14:textId="77777777" w:rsidR="001D3572" w:rsidRPr="00D57A69" w:rsidRDefault="00000000" w:rsidP="00D57A69">
      <w:pPr>
        <w:ind w:left="283"/>
        <w:jc w:val="both"/>
        <w:rPr>
          <w:rFonts w:cs="Times New Roman"/>
        </w:rPr>
      </w:pPr>
      <w:r w:rsidRPr="00D57A69">
        <w:rPr>
          <w:rFonts w:eastAsia="Consolas" w:cs="Times New Roman"/>
          <w:sz w:val="20"/>
        </w:rPr>
        <w:t>resp.sendRedirect(req.getContextPath() + "/sinh-vien");</w:t>
      </w:r>
    </w:p>
    <w:p w14:paraId="1830A2F0"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20. REQUEST VÀ SESSION</w:t>
      </w:r>
    </w:p>
    <w:p w14:paraId="1CE791C7" w14:textId="77777777" w:rsidR="001D3572" w:rsidRPr="00D57A69" w:rsidRDefault="00000000" w:rsidP="00D57A69">
      <w:pPr>
        <w:spacing w:after="120"/>
        <w:jc w:val="both"/>
        <w:rPr>
          <w:rFonts w:cs="Times New Roman"/>
        </w:rPr>
      </w:pPr>
      <w:r w:rsidRPr="00D57A69">
        <w:rPr>
          <w:rFonts w:cs="Times New Roman"/>
        </w:rPr>
        <w:t>Request có phạm vi trong một lần request, thường dùng để truyền danh sách dữ liệu từ Controller sang View.</w:t>
      </w:r>
    </w:p>
    <w:p w14:paraId="7AD048CB" w14:textId="77777777" w:rsidR="001D3572" w:rsidRPr="00D57A69" w:rsidRDefault="00000000" w:rsidP="00D57A69">
      <w:pPr>
        <w:spacing w:after="120"/>
        <w:jc w:val="both"/>
        <w:rPr>
          <w:rFonts w:cs="Times New Roman"/>
        </w:rPr>
      </w:pPr>
      <w:r w:rsidRPr="00D57A69">
        <w:rPr>
          <w:rFonts w:cs="Times New Roman"/>
        </w:rPr>
        <w:t>Session tồn tại qua nhiều request của cùng người dùng, được dùng để lưu username và giỏ hàng.</w:t>
      </w:r>
    </w:p>
    <w:p w14:paraId="23859B38"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21. KIỂM TRA VÀ VALIDATION</w:t>
      </w:r>
    </w:p>
    <w:p w14:paraId="57A07667" w14:textId="77777777" w:rsidR="001D3572" w:rsidRPr="00D57A69" w:rsidRDefault="00000000" w:rsidP="00D57A69">
      <w:pPr>
        <w:spacing w:after="120"/>
        <w:jc w:val="both"/>
        <w:rPr>
          <w:rFonts w:cs="Times New Roman"/>
        </w:rPr>
      </w:pPr>
      <w:r w:rsidRPr="00D57A69">
        <w:rPr>
          <w:rFonts w:cs="Times New Roman"/>
        </w:rPr>
        <w:t>Project kiểm tra dữ liệu đầu vào ở Controller và form HTML. Sản phẩm phải có giá &gt; 0, số lượng &gt;= 0; điểm nằm trong khoảng 0–10; các trường bắt buộc không được để trống.</w:t>
      </w:r>
    </w:p>
    <w:p w14:paraId="41EB3D10"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22. KẾT QUẢ THỰC HIỆN</w:t>
      </w:r>
    </w:p>
    <w:tbl>
      <w:tblPr>
        <w:tblStyle w:val="TableGrid"/>
        <w:tblW w:w="0" w:type="auto"/>
        <w:tblLook w:val="04A0" w:firstRow="1" w:lastRow="0" w:firstColumn="1" w:lastColumn="0" w:noHBand="0" w:noVBand="1"/>
      </w:tblPr>
      <w:tblGrid>
        <w:gridCol w:w="4840"/>
        <w:gridCol w:w="4839"/>
      </w:tblGrid>
      <w:tr w:rsidR="001D3572" w:rsidRPr="00D57A69" w14:paraId="0995BAE6" w14:textId="77777777">
        <w:tc>
          <w:tcPr>
            <w:tcW w:w="4844" w:type="dxa"/>
          </w:tcPr>
          <w:p w14:paraId="78925B03" w14:textId="77777777" w:rsidR="001D3572" w:rsidRPr="00D57A69" w:rsidRDefault="00000000" w:rsidP="00D57A69">
            <w:pPr>
              <w:jc w:val="both"/>
              <w:rPr>
                <w:rFonts w:cs="Times New Roman"/>
              </w:rPr>
            </w:pPr>
            <w:r w:rsidRPr="00D57A69">
              <w:rPr>
                <w:rFonts w:cs="Times New Roman"/>
              </w:rPr>
              <w:t>Chức năng</w:t>
            </w:r>
          </w:p>
        </w:tc>
        <w:tc>
          <w:tcPr>
            <w:tcW w:w="4844" w:type="dxa"/>
          </w:tcPr>
          <w:p w14:paraId="21BA77E1" w14:textId="77777777" w:rsidR="001D3572" w:rsidRPr="00D57A69" w:rsidRDefault="00000000" w:rsidP="00D57A69">
            <w:pPr>
              <w:jc w:val="both"/>
              <w:rPr>
                <w:rFonts w:cs="Times New Roman"/>
              </w:rPr>
            </w:pPr>
            <w:r w:rsidRPr="00D57A69">
              <w:rPr>
                <w:rFonts w:cs="Times New Roman"/>
              </w:rPr>
              <w:t>Trạng thái</w:t>
            </w:r>
          </w:p>
        </w:tc>
      </w:tr>
      <w:tr w:rsidR="001D3572" w:rsidRPr="00D57A69" w14:paraId="118FEAA4" w14:textId="77777777">
        <w:tc>
          <w:tcPr>
            <w:tcW w:w="4844" w:type="dxa"/>
          </w:tcPr>
          <w:p w14:paraId="502FB9F5" w14:textId="77777777" w:rsidR="001D3572" w:rsidRPr="00D57A69" w:rsidRDefault="00000000" w:rsidP="00D57A69">
            <w:pPr>
              <w:jc w:val="both"/>
              <w:rPr>
                <w:rFonts w:cs="Times New Roman"/>
              </w:rPr>
            </w:pPr>
            <w:r w:rsidRPr="00D57A69">
              <w:rPr>
                <w:rFonts w:cs="Times New Roman"/>
              </w:rPr>
              <w:t>Trang chủ</w:t>
            </w:r>
          </w:p>
        </w:tc>
        <w:tc>
          <w:tcPr>
            <w:tcW w:w="4844" w:type="dxa"/>
          </w:tcPr>
          <w:p w14:paraId="51FDD2E1"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136F1E40" w14:textId="77777777">
        <w:tc>
          <w:tcPr>
            <w:tcW w:w="4844" w:type="dxa"/>
          </w:tcPr>
          <w:p w14:paraId="59295471" w14:textId="77777777" w:rsidR="001D3572" w:rsidRPr="00D57A69" w:rsidRDefault="00000000" w:rsidP="00D57A69">
            <w:pPr>
              <w:jc w:val="both"/>
              <w:rPr>
                <w:rFonts w:cs="Times New Roman"/>
              </w:rPr>
            </w:pPr>
            <w:r w:rsidRPr="00D57A69">
              <w:rPr>
                <w:rFonts w:cs="Times New Roman"/>
              </w:rPr>
              <w:t>CRUD sinh viên</w:t>
            </w:r>
          </w:p>
        </w:tc>
        <w:tc>
          <w:tcPr>
            <w:tcW w:w="4844" w:type="dxa"/>
          </w:tcPr>
          <w:p w14:paraId="21995C1A"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6C7698BE" w14:textId="77777777">
        <w:tc>
          <w:tcPr>
            <w:tcW w:w="4844" w:type="dxa"/>
          </w:tcPr>
          <w:p w14:paraId="28E837B2" w14:textId="77777777" w:rsidR="001D3572" w:rsidRPr="00D57A69" w:rsidRDefault="00000000" w:rsidP="00D57A69">
            <w:pPr>
              <w:jc w:val="both"/>
              <w:rPr>
                <w:rFonts w:cs="Times New Roman"/>
              </w:rPr>
            </w:pPr>
            <w:r w:rsidRPr="00D57A69">
              <w:rPr>
                <w:rFonts w:cs="Times New Roman"/>
              </w:rPr>
              <w:t>Tìm kiếm sinh viên</w:t>
            </w:r>
          </w:p>
        </w:tc>
        <w:tc>
          <w:tcPr>
            <w:tcW w:w="4844" w:type="dxa"/>
          </w:tcPr>
          <w:p w14:paraId="6FAD7536"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423BAB27" w14:textId="77777777">
        <w:tc>
          <w:tcPr>
            <w:tcW w:w="4844" w:type="dxa"/>
          </w:tcPr>
          <w:p w14:paraId="1CCEA23E" w14:textId="77777777" w:rsidR="001D3572" w:rsidRPr="00D57A69" w:rsidRDefault="00000000" w:rsidP="00D57A69">
            <w:pPr>
              <w:jc w:val="both"/>
              <w:rPr>
                <w:rFonts w:cs="Times New Roman"/>
              </w:rPr>
            </w:pPr>
            <w:r w:rsidRPr="00D57A69">
              <w:rPr>
                <w:rFonts w:cs="Times New Roman"/>
              </w:rPr>
              <w:t>Xem chi tiết sinh viên</w:t>
            </w:r>
          </w:p>
        </w:tc>
        <w:tc>
          <w:tcPr>
            <w:tcW w:w="4844" w:type="dxa"/>
          </w:tcPr>
          <w:p w14:paraId="3E32E9AF"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790531C7" w14:textId="77777777">
        <w:tc>
          <w:tcPr>
            <w:tcW w:w="4844" w:type="dxa"/>
          </w:tcPr>
          <w:p w14:paraId="0621C313" w14:textId="77777777" w:rsidR="001D3572" w:rsidRPr="00D57A69" w:rsidRDefault="00000000" w:rsidP="00D57A69">
            <w:pPr>
              <w:jc w:val="both"/>
              <w:rPr>
                <w:rFonts w:cs="Times New Roman"/>
              </w:rPr>
            </w:pPr>
            <w:r w:rsidRPr="00D57A69">
              <w:rPr>
                <w:rFonts w:cs="Times New Roman"/>
              </w:rPr>
              <w:t>Đăng nhập</w:t>
            </w:r>
          </w:p>
        </w:tc>
        <w:tc>
          <w:tcPr>
            <w:tcW w:w="4844" w:type="dxa"/>
          </w:tcPr>
          <w:p w14:paraId="58456374"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573D0F00" w14:textId="77777777">
        <w:tc>
          <w:tcPr>
            <w:tcW w:w="4844" w:type="dxa"/>
          </w:tcPr>
          <w:p w14:paraId="57539AEC" w14:textId="77777777" w:rsidR="001D3572" w:rsidRPr="00D57A69" w:rsidRDefault="00000000" w:rsidP="00D57A69">
            <w:pPr>
              <w:jc w:val="both"/>
              <w:rPr>
                <w:rFonts w:cs="Times New Roman"/>
              </w:rPr>
            </w:pPr>
            <w:r w:rsidRPr="00D57A69">
              <w:rPr>
                <w:rFonts w:cs="Times New Roman"/>
              </w:rPr>
              <w:t>Session</w:t>
            </w:r>
          </w:p>
        </w:tc>
        <w:tc>
          <w:tcPr>
            <w:tcW w:w="4844" w:type="dxa"/>
          </w:tcPr>
          <w:p w14:paraId="3D6B44D9"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131D9F07" w14:textId="77777777">
        <w:tc>
          <w:tcPr>
            <w:tcW w:w="4844" w:type="dxa"/>
          </w:tcPr>
          <w:p w14:paraId="5C75487E" w14:textId="77777777" w:rsidR="001D3572" w:rsidRPr="00D57A69" w:rsidRDefault="00000000" w:rsidP="00D57A69">
            <w:pPr>
              <w:jc w:val="both"/>
              <w:rPr>
                <w:rFonts w:cs="Times New Roman"/>
              </w:rPr>
            </w:pPr>
            <w:r w:rsidRPr="00D57A69">
              <w:rPr>
                <w:rFonts w:cs="Times New Roman"/>
              </w:rPr>
              <w:t>Filter</w:t>
            </w:r>
          </w:p>
        </w:tc>
        <w:tc>
          <w:tcPr>
            <w:tcW w:w="4844" w:type="dxa"/>
          </w:tcPr>
          <w:p w14:paraId="1A6AED48"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0458D38E" w14:textId="77777777">
        <w:tc>
          <w:tcPr>
            <w:tcW w:w="4844" w:type="dxa"/>
          </w:tcPr>
          <w:p w14:paraId="726A8809" w14:textId="77777777" w:rsidR="001D3572" w:rsidRPr="00D57A69" w:rsidRDefault="00000000" w:rsidP="00D57A69">
            <w:pPr>
              <w:jc w:val="both"/>
              <w:rPr>
                <w:rFonts w:cs="Times New Roman"/>
              </w:rPr>
            </w:pPr>
            <w:r w:rsidRPr="00D57A69">
              <w:rPr>
                <w:rFonts w:cs="Times New Roman"/>
              </w:rPr>
              <w:t>CRUD sách</w:t>
            </w:r>
          </w:p>
        </w:tc>
        <w:tc>
          <w:tcPr>
            <w:tcW w:w="4844" w:type="dxa"/>
          </w:tcPr>
          <w:p w14:paraId="7BF1BFD2"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38EB2976" w14:textId="77777777">
        <w:tc>
          <w:tcPr>
            <w:tcW w:w="4844" w:type="dxa"/>
          </w:tcPr>
          <w:p w14:paraId="5EB8903A" w14:textId="77777777" w:rsidR="001D3572" w:rsidRPr="00D57A69" w:rsidRDefault="00000000" w:rsidP="00D57A69">
            <w:pPr>
              <w:jc w:val="both"/>
              <w:rPr>
                <w:rFonts w:cs="Times New Roman"/>
              </w:rPr>
            </w:pPr>
            <w:r w:rsidRPr="00D57A69">
              <w:rPr>
                <w:rFonts w:cs="Times New Roman"/>
              </w:rPr>
              <w:t>Tìm kiếm sách</w:t>
            </w:r>
          </w:p>
        </w:tc>
        <w:tc>
          <w:tcPr>
            <w:tcW w:w="4844" w:type="dxa"/>
          </w:tcPr>
          <w:p w14:paraId="6981F043"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0D1B8A16" w14:textId="77777777">
        <w:tc>
          <w:tcPr>
            <w:tcW w:w="4844" w:type="dxa"/>
          </w:tcPr>
          <w:p w14:paraId="30A255A8" w14:textId="77777777" w:rsidR="001D3572" w:rsidRPr="00D57A69" w:rsidRDefault="00000000" w:rsidP="00D57A69">
            <w:pPr>
              <w:jc w:val="both"/>
              <w:rPr>
                <w:rFonts w:cs="Times New Roman"/>
              </w:rPr>
            </w:pPr>
            <w:r w:rsidRPr="00D57A69">
              <w:rPr>
                <w:rFonts w:cs="Times New Roman"/>
              </w:rPr>
              <w:t>CRUD sản phẩm</w:t>
            </w:r>
          </w:p>
        </w:tc>
        <w:tc>
          <w:tcPr>
            <w:tcW w:w="4844" w:type="dxa"/>
          </w:tcPr>
          <w:p w14:paraId="5EBCD3F0"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6A188CC0" w14:textId="77777777">
        <w:tc>
          <w:tcPr>
            <w:tcW w:w="4844" w:type="dxa"/>
          </w:tcPr>
          <w:p w14:paraId="748D370B" w14:textId="77777777" w:rsidR="001D3572" w:rsidRPr="00D57A69" w:rsidRDefault="00000000" w:rsidP="00D57A69">
            <w:pPr>
              <w:jc w:val="both"/>
              <w:rPr>
                <w:rFonts w:cs="Times New Roman"/>
              </w:rPr>
            </w:pPr>
            <w:r w:rsidRPr="00D57A69">
              <w:rPr>
                <w:rFonts w:cs="Times New Roman"/>
              </w:rPr>
              <w:t>Validation sản phẩm</w:t>
            </w:r>
          </w:p>
        </w:tc>
        <w:tc>
          <w:tcPr>
            <w:tcW w:w="4844" w:type="dxa"/>
          </w:tcPr>
          <w:p w14:paraId="6885A505"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19CBF690" w14:textId="77777777">
        <w:tc>
          <w:tcPr>
            <w:tcW w:w="4844" w:type="dxa"/>
          </w:tcPr>
          <w:p w14:paraId="4ADC9D15" w14:textId="77777777" w:rsidR="001D3572" w:rsidRPr="00D57A69" w:rsidRDefault="00000000" w:rsidP="00D57A69">
            <w:pPr>
              <w:jc w:val="both"/>
              <w:rPr>
                <w:rFonts w:cs="Times New Roman"/>
              </w:rPr>
            </w:pPr>
            <w:r w:rsidRPr="00D57A69">
              <w:rPr>
                <w:rFonts w:cs="Times New Roman"/>
              </w:rPr>
              <w:t>CRUD lớp học</w:t>
            </w:r>
          </w:p>
        </w:tc>
        <w:tc>
          <w:tcPr>
            <w:tcW w:w="4844" w:type="dxa"/>
          </w:tcPr>
          <w:p w14:paraId="0C8307B9"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586E16FA" w14:textId="77777777">
        <w:tc>
          <w:tcPr>
            <w:tcW w:w="4844" w:type="dxa"/>
          </w:tcPr>
          <w:p w14:paraId="40BEA830" w14:textId="77777777" w:rsidR="001D3572" w:rsidRPr="00D57A69" w:rsidRDefault="00000000" w:rsidP="00D57A69">
            <w:pPr>
              <w:jc w:val="both"/>
              <w:rPr>
                <w:rFonts w:cs="Times New Roman"/>
              </w:rPr>
            </w:pPr>
            <w:r w:rsidRPr="00D57A69">
              <w:rPr>
                <w:rFonts w:cs="Times New Roman"/>
              </w:rPr>
              <w:t>Tìm kiếm lớp học</w:t>
            </w:r>
          </w:p>
        </w:tc>
        <w:tc>
          <w:tcPr>
            <w:tcW w:w="4844" w:type="dxa"/>
          </w:tcPr>
          <w:p w14:paraId="6D4703EA"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43F68FE9" w14:textId="77777777">
        <w:tc>
          <w:tcPr>
            <w:tcW w:w="4844" w:type="dxa"/>
          </w:tcPr>
          <w:p w14:paraId="12744F1D" w14:textId="77777777" w:rsidR="001D3572" w:rsidRPr="00D57A69" w:rsidRDefault="00000000" w:rsidP="00D57A69">
            <w:pPr>
              <w:jc w:val="both"/>
              <w:rPr>
                <w:rFonts w:cs="Times New Roman"/>
              </w:rPr>
            </w:pPr>
            <w:r w:rsidRPr="00D57A69">
              <w:rPr>
                <w:rFonts w:cs="Times New Roman"/>
              </w:rPr>
              <w:t>Quản lý điểm</w:t>
            </w:r>
          </w:p>
        </w:tc>
        <w:tc>
          <w:tcPr>
            <w:tcW w:w="4844" w:type="dxa"/>
          </w:tcPr>
          <w:p w14:paraId="130BBA4B"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6F1074E6" w14:textId="77777777">
        <w:tc>
          <w:tcPr>
            <w:tcW w:w="4844" w:type="dxa"/>
          </w:tcPr>
          <w:p w14:paraId="64FBAE1E" w14:textId="77777777" w:rsidR="001D3572" w:rsidRPr="00D57A69" w:rsidRDefault="00000000" w:rsidP="00D57A69">
            <w:pPr>
              <w:jc w:val="both"/>
              <w:rPr>
                <w:rFonts w:cs="Times New Roman"/>
              </w:rPr>
            </w:pPr>
            <w:r w:rsidRPr="00D57A69">
              <w:rPr>
                <w:rFonts w:cs="Times New Roman"/>
              </w:rPr>
              <w:t>Tính tổng kết</w:t>
            </w:r>
          </w:p>
        </w:tc>
        <w:tc>
          <w:tcPr>
            <w:tcW w:w="4844" w:type="dxa"/>
          </w:tcPr>
          <w:p w14:paraId="265391E3"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0D80175F" w14:textId="77777777">
        <w:tc>
          <w:tcPr>
            <w:tcW w:w="4844" w:type="dxa"/>
          </w:tcPr>
          <w:p w14:paraId="656187AD" w14:textId="77777777" w:rsidR="001D3572" w:rsidRPr="00D57A69" w:rsidRDefault="00000000" w:rsidP="00D57A69">
            <w:pPr>
              <w:jc w:val="both"/>
              <w:rPr>
                <w:rFonts w:cs="Times New Roman"/>
              </w:rPr>
            </w:pPr>
            <w:r w:rsidRPr="00D57A69">
              <w:rPr>
                <w:rFonts w:cs="Times New Roman"/>
              </w:rPr>
              <w:t>Xếp loại</w:t>
            </w:r>
          </w:p>
        </w:tc>
        <w:tc>
          <w:tcPr>
            <w:tcW w:w="4844" w:type="dxa"/>
          </w:tcPr>
          <w:p w14:paraId="699ED5E1"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428A6C0D" w14:textId="77777777">
        <w:tc>
          <w:tcPr>
            <w:tcW w:w="4844" w:type="dxa"/>
          </w:tcPr>
          <w:p w14:paraId="060D49F1" w14:textId="77777777" w:rsidR="001D3572" w:rsidRPr="00D57A69" w:rsidRDefault="00000000" w:rsidP="00D57A69">
            <w:pPr>
              <w:jc w:val="both"/>
              <w:rPr>
                <w:rFonts w:cs="Times New Roman"/>
              </w:rPr>
            </w:pPr>
            <w:r w:rsidRPr="00D57A69">
              <w:rPr>
                <w:rFonts w:cs="Times New Roman"/>
              </w:rPr>
              <w:t>Giỏ hàng Session</w:t>
            </w:r>
          </w:p>
        </w:tc>
        <w:tc>
          <w:tcPr>
            <w:tcW w:w="4844" w:type="dxa"/>
          </w:tcPr>
          <w:p w14:paraId="46DA5F64"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7A1A8489" w14:textId="77777777">
        <w:tc>
          <w:tcPr>
            <w:tcW w:w="4844" w:type="dxa"/>
          </w:tcPr>
          <w:p w14:paraId="535FF7B4" w14:textId="77777777" w:rsidR="001D3572" w:rsidRPr="00D57A69" w:rsidRDefault="00000000" w:rsidP="00D57A69">
            <w:pPr>
              <w:jc w:val="both"/>
              <w:rPr>
                <w:rFonts w:cs="Times New Roman"/>
              </w:rPr>
            </w:pPr>
            <w:r w:rsidRPr="00D57A69">
              <w:rPr>
                <w:rFonts w:cs="Times New Roman"/>
              </w:rPr>
              <w:t>Listener</w:t>
            </w:r>
          </w:p>
        </w:tc>
        <w:tc>
          <w:tcPr>
            <w:tcW w:w="4844" w:type="dxa"/>
          </w:tcPr>
          <w:p w14:paraId="23AE8B16" w14:textId="77777777" w:rsidR="001D3572" w:rsidRPr="00D57A69" w:rsidRDefault="00000000" w:rsidP="00D57A69">
            <w:pPr>
              <w:jc w:val="both"/>
              <w:rPr>
                <w:rFonts w:cs="Times New Roman"/>
              </w:rPr>
            </w:pPr>
            <w:r w:rsidRPr="00D57A69">
              <w:rPr>
                <w:rFonts w:cs="Times New Roman"/>
              </w:rPr>
              <w:t>Hoàn thành</w:t>
            </w:r>
          </w:p>
        </w:tc>
      </w:tr>
      <w:tr w:rsidR="001D3572" w:rsidRPr="00D57A69" w14:paraId="538FB43D" w14:textId="77777777">
        <w:tc>
          <w:tcPr>
            <w:tcW w:w="4844" w:type="dxa"/>
          </w:tcPr>
          <w:p w14:paraId="665B68CA" w14:textId="77777777" w:rsidR="001D3572" w:rsidRPr="00D57A69" w:rsidRDefault="00000000" w:rsidP="00D57A69">
            <w:pPr>
              <w:jc w:val="both"/>
              <w:rPr>
                <w:rFonts w:cs="Times New Roman"/>
              </w:rPr>
            </w:pPr>
            <w:r w:rsidRPr="00D57A69">
              <w:rPr>
                <w:rFonts w:cs="Times New Roman"/>
              </w:rPr>
              <w:t>MVC</w:t>
            </w:r>
          </w:p>
        </w:tc>
        <w:tc>
          <w:tcPr>
            <w:tcW w:w="4844" w:type="dxa"/>
          </w:tcPr>
          <w:p w14:paraId="5BCFF24F" w14:textId="77777777" w:rsidR="001D3572" w:rsidRPr="00D57A69" w:rsidRDefault="00000000" w:rsidP="00D57A69">
            <w:pPr>
              <w:jc w:val="both"/>
              <w:rPr>
                <w:rFonts w:cs="Times New Roman"/>
              </w:rPr>
            </w:pPr>
            <w:r w:rsidRPr="00D57A69">
              <w:rPr>
                <w:rFonts w:cs="Times New Roman"/>
              </w:rPr>
              <w:t>Hoàn thành</w:t>
            </w:r>
          </w:p>
        </w:tc>
      </w:tr>
    </w:tbl>
    <w:p w14:paraId="4B026572"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23. ẢNH MINH CHỨNG CẦN CHỤP</w:t>
      </w:r>
    </w:p>
    <w:p w14:paraId="35FAA5B9" w14:textId="77777777" w:rsidR="001D3572" w:rsidRPr="00D57A69" w:rsidRDefault="00000000" w:rsidP="00D57A69">
      <w:pPr>
        <w:spacing w:after="120"/>
        <w:jc w:val="both"/>
        <w:rPr>
          <w:rFonts w:cs="Times New Roman"/>
        </w:rPr>
      </w:pPr>
      <w:r w:rsidRPr="00D57A69">
        <w:rPr>
          <w:rFonts w:cs="Times New Roman"/>
        </w:rPr>
        <w:t>• Trang chủ và menu.</w:t>
      </w:r>
    </w:p>
    <w:p w14:paraId="6BB485D8" w14:textId="77777777" w:rsidR="001D3572" w:rsidRPr="00D57A69" w:rsidRDefault="00000000" w:rsidP="00D57A69">
      <w:pPr>
        <w:spacing w:after="120"/>
        <w:jc w:val="both"/>
        <w:rPr>
          <w:rFonts w:cs="Times New Roman"/>
        </w:rPr>
      </w:pPr>
      <w:r w:rsidRPr="00D57A69">
        <w:rPr>
          <w:rFonts w:cs="Times New Roman"/>
        </w:rPr>
        <w:lastRenderedPageBreak/>
        <w:t>• Danh sách/thêm/sửa/chi tiết/tìm kiếm sinh viên.</w:t>
      </w:r>
    </w:p>
    <w:p w14:paraId="077F8EEE" w14:textId="77777777" w:rsidR="001D3572" w:rsidRPr="00D57A69" w:rsidRDefault="00000000" w:rsidP="00D57A69">
      <w:pPr>
        <w:spacing w:after="120"/>
        <w:jc w:val="both"/>
        <w:rPr>
          <w:rFonts w:cs="Times New Roman"/>
        </w:rPr>
      </w:pPr>
      <w:r w:rsidRPr="00D57A69">
        <w:rPr>
          <w:rFonts w:cs="Times New Roman"/>
        </w:rPr>
        <w:t>• Trang đăng nhập và trang quản trị.</w:t>
      </w:r>
    </w:p>
    <w:p w14:paraId="439B03D2" w14:textId="77777777" w:rsidR="001D3572" w:rsidRPr="00D57A69" w:rsidRDefault="00000000" w:rsidP="00D57A69">
      <w:pPr>
        <w:spacing w:after="120"/>
        <w:jc w:val="both"/>
        <w:rPr>
          <w:rFonts w:cs="Times New Roman"/>
        </w:rPr>
      </w:pPr>
      <w:r w:rsidRPr="00D57A69">
        <w:rPr>
          <w:rFonts w:cs="Times New Roman"/>
        </w:rPr>
        <w:t>• Danh sách/thêm/sửa/tìm kiếm sách.</w:t>
      </w:r>
    </w:p>
    <w:p w14:paraId="2CEE7472" w14:textId="77777777" w:rsidR="001D3572" w:rsidRPr="00D57A69" w:rsidRDefault="00000000" w:rsidP="00D57A69">
      <w:pPr>
        <w:spacing w:after="120"/>
        <w:jc w:val="both"/>
        <w:rPr>
          <w:rFonts w:cs="Times New Roman"/>
        </w:rPr>
      </w:pPr>
      <w:r w:rsidRPr="00D57A69">
        <w:rPr>
          <w:rFonts w:cs="Times New Roman"/>
        </w:rPr>
        <w:t>• Danh sách/form/validation sản phẩm.</w:t>
      </w:r>
    </w:p>
    <w:p w14:paraId="52F5F522" w14:textId="77777777" w:rsidR="001D3572" w:rsidRPr="00D57A69" w:rsidRDefault="00000000" w:rsidP="00D57A69">
      <w:pPr>
        <w:spacing w:after="120"/>
        <w:jc w:val="both"/>
        <w:rPr>
          <w:rFonts w:cs="Times New Roman"/>
        </w:rPr>
      </w:pPr>
      <w:r w:rsidRPr="00D57A69">
        <w:rPr>
          <w:rFonts w:cs="Times New Roman"/>
        </w:rPr>
        <w:t>• Danh sách và tìm kiếm lớp học.</w:t>
      </w:r>
    </w:p>
    <w:p w14:paraId="40C9EA46" w14:textId="77777777" w:rsidR="001D3572" w:rsidRPr="00D57A69" w:rsidRDefault="00000000" w:rsidP="00D57A69">
      <w:pPr>
        <w:spacing w:after="120"/>
        <w:jc w:val="both"/>
        <w:rPr>
          <w:rFonts w:cs="Times New Roman"/>
        </w:rPr>
      </w:pPr>
      <w:r w:rsidRPr="00D57A69">
        <w:rPr>
          <w:rFonts w:cs="Times New Roman"/>
        </w:rPr>
        <w:t>• Danh sách điểm và kết quả tổng kết/xếp loại.</w:t>
      </w:r>
    </w:p>
    <w:p w14:paraId="1D2D5FDD" w14:textId="77777777" w:rsidR="001D3572" w:rsidRPr="00D57A69" w:rsidRDefault="00000000" w:rsidP="00D57A69">
      <w:pPr>
        <w:spacing w:after="120"/>
        <w:jc w:val="both"/>
        <w:rPr>
          <w:rFonts w:cs="Times New Roman"/>
        </w:rPr>
      </w:pPr>
      <w:r w:rsidRPr="00D57A69">
        <w:rPr>
          <w:rFonts w:cs="Times New Roman"/>
        </w:rPr>
        <w:t>• Giỏ hàng và cập nhật số lượng.</w:t>
      </w:r>
    </w:p>
    <w:p w14:paraId="70C3725B" w14:textId="77777777" w:rsidR="001D3572" w:rsidRPr="00D57A69" w:rsidRDefault="00000000" w:rsidP="00D57A69">
      <w:pPr>
        <w:spacing w:after="120"/>
        <w:jc w:val="both"/>
        <w:rPr>
          <w:rFonts w:cs="Times New Roman"/>
        </w:rPr>
      </w:pPr>
      <w:r w:rsidRPr="00D57A69">
        <w:rPr>
          <w:rFonts w:cs="Times New Roman"/>
        </w:rPr>
        <w:t>• Console hiển thị log Listener.</w:t>
      </w:r>
    </w:p>
    <w:p w14:paraId="1506FB6E"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24. CÂU HỎI CỦNG CỐ</w:t>
      </w:r>
    </w:p>
    <w:p w14:paraId="47E873DE" w14:textId="77777777" w:rsidR="001D3572" w:rsidRPr="00D57A69" w:rsidRDefault="00000000" w:rsidP="00D57A69">
      <w:pPr>
        <w:spacing w:after="120"/>
        <w:jc w:val="both"/>
        <w:rPr>
          <w:rFonts w:cs="Times New Roman"/>
        </w:rPr>
      </w:pPr>
      <w:r w:rsidRPr="00D57A69">
        <w:rPr>
          <w:rFonts w:cs="Times New Roman"/>
          <w:b/>
        </w:rPr>
        <w:t>1. Vì sao JSP không nên chứa logic xử lý nghiệp vụ?</w:t>
      </w:r>
    </w:p>
    <w:p w14:paraId="3BB1DB5F" w14:textId="77777777" w:rsidR="001D3572" w:rsidRPr="00D57A69" w:rsidRDefault="00000000" w:rsidP="00D57A69">
      <w:pPr>
        <w:spacing w:after="120"/>
        <w:jc w:val="both"/>
        <w:rPr>
          <w:rFonts w:cs="Times New Roman"/>
        </w:rPr>
      </w:pPr>
      <w:r w:rsidRPr="00D57A69">
        <w:rPr>
          <w:rFonts w:cs="Times New Roman"/>
        </w:rPr>
        <w:t>JSP có nhiệm vụ chính là hiển thị giao diện. Logic nghiệp vụ nên đặt ở Controller/Repository/Model để code dễ đọc, bảo trì và kiểm thử.</w:t>
      </w:r>
    </w:p>
    <w:p w14:paraId="3139AF8B" w14:textId="77777777" w:rsidR="001D3572" w:rsidRPr="00D57A69" w:rsidRDefault="00000000" w:rsidP="00D57A69">
      <w:pPr>
        <w:spacing w:after="120"/>
        <w:jc w:val="both"/>
        <w:rPr>
          <w:rFonts w:cs="Times New Roman"/>
        </w:rPr>
      </w:pPr>
      <w:r w:rsidRPr="00D57A69">
        <w:rPr>
          <w:rFonts w:cs="Times New Roman"/>
          <w:b/>
        </w:rPr>
        <w:t>2. Khi nào dùng forward và khi nào dùng sendRedirect?</w:t>
      </w:r>
    </w:p>
    <w:p w14:paraId="0D102DC8" w14:textId="77777777" w:rsidR="001D3572" w:rsidRPr="00D57A69" w:rsidRDefault="00000000" w:rsidP="00D57A69">
      <w:pPr>
        <w:spacing w:after="120"/>
        <w:jc w:val="both"/>
        <w:rPr>
          <w:rFonts w:cs="Times New Roman"/>
        </w:rPr>
      </w:pPr>
      <w:r w:rsidRPr="00D57A69">
        <w:rPr>
          <w:rFonts w:cs="Times New Roman"/>
        </w:rPr>
        <w:t>forward() dùng khi Servlet chuyển request hiện tại sang JSP. sendRedirect() dùng khi muốn trình duyệt tạo request mới, thường áp dụng sau POST.</w:t>
      </w:r>
    </w:p>
    <w:p w14:paraId="40B913AB" w14:textId="77777777" w:rsidR="001D3572" w:rsidRPr="00D57A69" w:rsidRDefault="00000000" w:rsidP="00D57A69">
      <w:pPr>
        <w:spacing w:after="120"/>
        <w:jc w:val="both"/>
        <w:rPr>
          <w:rFonts w:cs="Times New Roman"/>
        </w:rPr>
      </w:pPr>
      <w:r w:rsidRPr="00D57A69">
        <w:rPr>
          <w:rFonts w:cs="Times New Roman"/>
          <w:b/>
        </w:rPr>
        <w:t>3. Repository có vai trò gì khi chưa dùng CSDL?</w:t>
      </w:r>
    </w:p>
    <w:p w14:paraId="173461F0" w14:textId="77777777" w:rsidR="001D3572" w:rsidRPr="00D57A69" w:rsidRDefault="00000000" w:rsidP="00D57A69">
      <w:pPr>
        <w:spacing w:after="120"/>
        <w:jc w:val="both"/>
        <w:rPr>
          <w:rFonts w:cs="Times New Roman"/>
        </w:rPr>
      </w:pPr>
      <w:r w:rsidRPr="00D57A69">
        <w:rPr>
          <w:rFonts w:cs="Times New Roman"/>
        </w:rPr>
        <w:t>Repository là lớp trung gian quản lý dữ liệu. Trong Lab 7 dữ liệu được lưu trong List thay vì database.</w:t>
      </w:r>
    </w:p>
    <w:p w14:paraId="4F9DED5B" w14:textId="77777777" w:rsidR="001D3572" w:rsidRPr="00D57A69" w:rsidRDefault="00000000" w:rsidP="00D57A69">
      <w:pPr>
        <w:spacing w:after="120"/>
        <w:jc w:val="both"/>
        <w:rPr>
          <w:rFonts w:cs="Times New Roman"/>
        </w:rPr>
      </w:pPr>
      <w:r w:rsidRPr="00D57A69">
        <w:rPr>
          <w:rFonts w:cs="Times New Roman"/>
          <w:b/>
        </w:rPr>
        <w:t>4. Session khác request ở điểm nào?</w:t>
      </w:r>
    </w:p>
    <w:p w14:paraId="78A7AC99" w14:textId="77777777" w:rsidR="001D3572" w:rsidRPr="00D57A69" w:rsidRDefault="00000000" w:rsidP="00D57A69">
      <w:pPr>
        <w:spacing w:after="120"/>
        <w:jc w:val="both"/>
        <w:rPr>
          <w:rFonts w:cs="Times New Roman"/>
        </w:rPr>
      </w:pPr>
      <w:r w:rsidRPr="00D57A69">
        <w:rPr>
          <w:rFonts w:cs="Times New Roman"/>
        </w:rPr>
        <w:t>Request chỉ tồn tại trong một lần gửi request; Session có thể tồn tại qua nhiều request của cùng người dùng.</w:t>
      </w:r>
    </w:p>
    <w:p w14:paraId="5395630A" w14:textId="77777777" w:rsidR="001D3572" w:rsidRPr="00D57A69" w:rsidRDefault="00000000" w:rsidP="00D57A69">
      <w:pPr>
        <w:spacing w:after="120"/>
        <w:jc w:val="both"/>
        <w:rPr>
          <w:rFonts w:cs="Times New Roman"/>
        </w:rPr>
      </w:pPr>
      <w:r w:rsidRPr="00D57A69">
        <w:rPr>
          <w:rFonts w:cs="Times New Roman"/>
          <w:b/>
        </w:rPr>
        <w:t>5. Lab 8 có thể chuyển phần nào sang JSF?</w:t>
      </w:r>
    </w:p>
    <w:p w14:paraId="25056168" w14:textId="77777777" w:rsidR="001D3572" w:rsidRPr="00D57A69" w:rsidRDefault="00000000" w:rsidP="00D57A69">
      <w:pPr>
        <w:spacing w:after="120"/>
        <w:jc w:val="both"/>
        <w:rPr>
          <w:rFonts w:cs="Times New Roman"/>
        </w:rPr>
      </w:pPr>
      <w:r w:rsidRPr="00D57A69">
        <w:rPr>
          <w:rFonts w:cs="Times New Roman"/>
        </w:rPr>
        <w:t>Các form nhập liệu, validation, message và navigation có thể được chuyển sang JSF.</w:t>
      </w:r>
    </w:p>
    <w:p w14:paraId="5A76A666"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t>25. NHẬN XÉT VÀ ĐÁNH GIÁ</w:t>
      </w:r>
    </w:p>
    <w:p w14:paraId="14DA8C2C" w14:textId="77777777" w:rsidR="001D3572" w:rsidRPr="00D57A69" w:rsidRDefault="00000000" w:rsidP="00D57A69">
      <w:pPr>
        <w:spacing w:after="120"/>
        <w:jc w:val="both"/>
        <w:rPr>
          <w:rFonts w:cs="Times New Roman"/>
        </w:rPr>
      </w:pPr>
      <w:r w:rsidRPr="00D57A69">
        <w:rPr>
          <w:rFonts w:cs="Times New Roman"/>
        </w:rPr>
        <w:t>Qua Lab 7, em hiểu được cách xây dựng ứng dụng web Java theo mô hình MVC/Model 2. Các thành phần Model, Repository, Controller và View được phân tách rõ ràng.</w:t>
      </w:r>
    </w:p>
    <w:p w14:paraId="1F4023CA" w14:textId="77777777" w:rsidR="001D3572" w:rsidRPr="00D57A69" w:rsidRDefault="00000000" w:rsidP="00D57A69">
      <w:pPr>
        <w:spacing w:after="120"/>
        <w:jc w:val="both"/>
        <w:rPr>
          <w:rFonts w:cs="Times New Roman"/>
        </w:rPr>
      </w:pPr>
      <w:r w:rsidRPr="00D57A69">
        <w:rPr>
          <w:rFonts w:cs="Times New Roman"/>
        </w:rPr>
        <w:t>Việc sử dụng Servlet giúp xử lý request/response, Repository quản lý dữ liệu, JSP/JSTL đảm nhiệm phần hiển thị. Session được sử dụng để lưu thông tin đăng nhập và giỏ hàng, Filter bảo vệ khu vực quản trị và Listener theo dõi vòng đời ứng dụng.</w:t>
      </w:r>
    </w:p>
    <w:p w14:paraId="7AA9D1DF" w14:textId="77777777" w:rsidR="001D3572" w:rsidRPr="00D57A69" w:rsidRDefault="00000000" w:rsidP="00D57A69">
      <w:pPr>
        <w:pStyle w:val="Heading1"/>
        <w:jc w:val="both"/>
        <w:rPr>
          <w:rFonts w:ascii="Times New Roman" w:hAnsi="Times New Roman" w:cs="Times New Roman"/>
          <w:color w:val="auto"/>
        </w:rPr>
      </w:pPr>
      <w:r w:rsidRPr="00D57A69">
        <w:rPr>
          <w:rFonts w:ascii="Times New Roman" w:hAnsi="Times New Roman" w:cs="Times New Roman"/>
          <w:color w:val="auto"/>
        </w:rPr>
        <w:lastRenderedPageBreak/>
        <w:t>26. KẾT LUẬN</w:t>
      </w:r>
    </w:p>
    <w:p w14:paraId="5FE561E1" w14:textId="77777777" w:rsidR="001D3572" w:rsidRPr="00D57A69" w:rsidRDefault="00000000" w:rsidP="00D57A69">
      <w:pPr>
        <w:spacing w:after="120"/>
        <w:jc w:val="both"/>
        <w:rPr>
          <w:rFonts w:cs="Times New Roman"/>
        </w:rPr>
      </w:pPr>
      <w:r w:rsidRPr="00D57A69">
        <w:rPr>
          <w:rFonts w:cs="Times New Roman"/>
        </w:rPr>
        <w:t>Lab 7 đã giúp xây dựng một ứng dụng web Jakarta EE có nhiều module quản lý dữ liệu bằng Servlet + JSP theo mô hình MVC đơn giản. Ứng dụng thực hiện được CRUD sinh viên, sách, sản phẩm, lớp học, quản lý điểm, tìm kiếm, đăng nhập Session, Filter, giỏ hàng Session, Listener và hiển thị bằng JSP/JSTL.</w:t>
      </w:r>
    </w:p>
    <w:p w14:paraId="7DE8D6F7" w14:textId="77777777" w:rsidR="001D3572" w:rsidRPr="00D57A69" w:rsidRDefault="00000000" w:rsidP="00D57A69">
      <w:pPr>
        <w:spacing w:after="120"/>
        <w:jc w:val="both"/>
        <w:rPr>
          <w:rFonts w:cs="Times New Roman"/>
        </w:rPr>
      </w:pPr>
      <w:r w:rsidRPr="00D57A69">
        <w:rPr>
          <w:rFonts w:cs="Times New Roman"/>
        </w:rPr>
        <w:t>Thông qua bài thực hành, em hiểu rõ hơn cách tổ chức một ứng dụng Java Web nhiều lớp và có nền tảng để tiếp tục tìm hiểu JSF, validation và message trong Lab 8.</w:t>
      </w:r>
    </w:p>
    <w:p w14:paraId="688BC6F3" w14:textId="4D1A483C" w:rsidR="001D3572" w:rsidRPr="00D57A69" w:rsidRDefault="001D3572" w:rsidP="00D57A69">
      <w:pPr>
        <w:spacing w:after="120"/>
        <w:jc w:val="both"/>
        <w:rPr>
          <w:rFonts w:cs="Times New Roman"/>
        </w:rPr>
      </w:pPr>
    </w:p>
    <w:sectPr w:rsidR="001D3572" w:rsidRPr="00D57A69" w:rsidSect="00034616">
      <w:footerReference w:type="default" r:id="rId24"/>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D73C" w14:textId="77777777" w:rsidR="00591824" w:rsidRDefault="00591824">
      <w:pPr>
        <w:spacing w:after="0" w:line="240" w:lineRule="auto"/>
      </w:pPr>
      <w:r>
        <w:separator/>
      </w:r>
    </w:p>
  </w:endnote>
  <w:endnote w:type="continuationSeparator" w:id="0">
    <w:p w14:paraId="50DA1678" w14:textId="77777777" w:rsidR="00591824" w:rsidRDefault="0059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011E" w14:textId="77777777" w:rsidR="001D3572" w:rsidRDefault="00000000">
    <w:pPr>
      <w:pStyle w:val="Footer"/>
      <w:jc w:val="center"/>
    </w:pPr>
    <w:r>
      <w:rPr>
        <w:sz w:val="20"/>
      </w:rPr>
      <w:t xml:space="preserve">Báo </w:t>
    </w:r>
    <w:proofErr w:type="spellStart"/>
    <w:r>
      <w:rPr>
        <w:sz w:val="20"/>
      </w:rPr>
      <w:t>cáo</w:t>
    </w:r>
    <w:proofErr w:type="spellEnd"/>
    <w:r>
      <w:rPr>
        <w:sz w:val="20"/>
      </w:rPr>
      <w:t xml:space="preserve"> Lab 7 – Công </w:t>
    </w:r>
    <w:proofErr w:type="spellStart"/>
    <w:r>
      <w:rPr>
        <w:sz w:val="20"/>
      </w:rPr>
      <w:t>nghệ</w:t>
    </w:r>
    <w:proofErr w:type="spellEnd"/>
    <w:r>
      <w:rPr>
        <w:sz w:val="20"/>
      </w:rPr>
      <w:t xml:space="preserve"> Java IT3242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C3690" w14:textId="77777777" w:rsidR="00591824" w:rsidRDefault="00591824">
      <w:pPr>
        <w:spacing w:after="0" w:line="240" w:lineRule="auto"/>
      </w:pPr>
      <w:r>
        <w:separator/>
      </w:r>
    </w:p>
  </w:footnote>
  <w:footnote w:type="continuationSeparator" w:id="0">
    <w:p w14:paraId="04FBABAA" w14:textId="77777777" w:rsidR="00591824" w:rsidRDefault="00591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598295">
    <w:abstractNumId w:val="8"/>
  </w:num>
  <w:num w:numId="2" w16cid:durableId="456607454">
    <w:abstractNumId w:val="6"/>
  </w:num>
  <w:num w:numId="3" w16cid:durableId="1607079585">
    <w:abstractNumId w:val="5"/>
  </w:num>
  <w:num w:numId="4" w16cid:durableId="2001999636">
    <w:abstractNumId w:val="4"/>
  </w:num>
  <w:num w:numId="5" w16cid:durableId="1530988317">
    <w:abstractNumId w:val="7"/>
  </w:num>
  <w:num w:numId="6" w16cid:durableId="1928416183">
    <w:abstractNumId w:val="3"/>
  </w:num>
  <w:num w:numId="7" w16cid:durableId="1644653261">
    <w:abstractNumId w:val="2"/>
  </w:num>
  <w:num w:numId="8" w16cid:durableId="1424106839">
    <w:abstractNumId w:val="1"/>
  </w:num>
  <w:num w:numId="9" w16cid:durableId="494804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03B"/>
    <w:rsid w:val="0015074B"/>
    <w:rsid w:val="001D3572"/>
    <w:rsid w:val="0029639D"/>
    <w:rsid w:val="00326F90"/>
    <w:rsid w:val="00562B9C"/>
    <w:rsid w:val="00591824"/>
    <w:rsid w:val="006E1621"/>
    <w:rsid w:val="00AA1D8D"/>
    <w:rsid w:val="00AD4C5A"/>
    <w:rsid w:val="00B47730"/>
    <w:rsid w:val="00C3119C"/>
    <w:rsid w:val="00CB0664"/>
    <w:rsid w:val="00D57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13709"/>
  <w14:defaultImageDpi w14:val="300"/>
  <w15:docId w15:val="{B7BD51AE-1226-46FC-ACB6-F1FCFB32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Hoàn Trần</cp:lastModifiedBy>
  <cp:revision>3</cp:revision>
  <dcterms:created xsi:type="dcterms:W3CDTF">2026-08-17T07:34:00Z</dcterms:created>
  <dcterms:modified xsi:type="dcterms:W3CDTF">2026-08-17T08:17:00Z</dcterms:modified>
  <cp:category/>
</cp:coreProperties>
</file>