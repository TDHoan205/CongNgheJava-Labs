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8B98" w14:textId="77777777" w:rsidR="00556762" w:rsidRPr="00556762" w:rsidRDefault="00556762" w:rsidP="00556762">
      <w:pPr>
        <w:jc w:val="center"/>
        <w:rPr>
          <w:b/>
          <w:bCs/>
        </w:rPr>
      </w:pPr>
      <w:r w:rsidRPr="00556762">
        <w:rPr>
          <w:b/>
          <w:bCs/>
        </w:rPr>
        <w:t>BÁO CÁO LAB 12</w:t>
      </w:r>
    </w:p>
    <w:p w14:paraId="735E03CF" w14:textId="77777777" w:rsidR="00556762" w:rsidRPr="00556762" w:rsidRDefault="00556762" w:rsidP="00556762">
      <w:pPr>
        <w:jc w:val="center"/>
        <w:rPr>
          <w:b/>
          <w:bCs/>
        </w:rPr>
      </w:pPr>
      <w:r w:rsidRPr="00556762">
        <w:rPr>
          <w:b/>
          <w:bCs/>
        </w:rPr>
        <w:t>PHÁT TRIỂN ỨNG DỤNG WEB VỚI SPRING MVC</w:t>
      </w:r>
    </w:p>
    <w:p w14:paraId="78C501E0" w14:textId="77777777" w:rsidR="00556762" w:rsidRPr="00556762" w:rsidRDefault="00556762" w:rsidP="00556762">
      <w:pPr>
        <w:jc w:val="center"/>
        <w:rPr>
          <w:b/>
          <w:bCs/>
        </w:rPr>
      </w:pPr>
      <w:r w:rsidRPr="00556762">
        <w:rPr>
          <w:b/>
          <w:bCs/>
        </w:rPr>
        <w:t>Học phần: Công nghệ Java</w:t>
      </w:r>
      <w:r w:rsidRPr="00556762">
        <w:rPr>
          <w:b/>
          <w:bCs/>
        </w:rPr>
        <w:br/>
        <w:t>Tên bài Lab: Lab 12 – Phát triển ứng dụng web với Spring MVC</w:t>
      </w:r>
      <w:r w:rsidRPr="00556762">
        <w:rPr>
          <w:b/>
          <w:bCs/>
        </w:rPr>
        <w:br/>
        <w:t>Chương: Chương 4 – Phát triển ứng dụng với Spring Framework</w:t>
      </w:r>
    </w:p>
    <w:p w14:paraId="38E5DAF2" w14:textId="77777777" w:rsidR="00556762" w:rsidRPr="00556762" w:rsidRDefault="00556762" w:rsidP="00556762">
      <w:r w:rsidRPr="00556762">
        <w:rPr>
          <w:b/>
          <w:bCs/>
        </w:rPr>
        <w:t>Sinh viên:</w:t>
      </w:r>
      <w:r w:rsidRPr="00556762">
        <w:t xml:space="preserve"> Trần Đức Hoàn</w:t>
      </w:r>
      <w:r w:rsidRPr="00556762">
        <w:br/>
      </w:r>
      <w:r w:rsidRPr="00556762">
        <w:rPr>
          <w:b/>
          <w:bCs/>
        </w:rPr>
        <w:t>MSSV:</w:t>
      </w:r>
      <w:r w:rsidRPr="00556762">
        <w:t xml:space="preserve"> 20230022</w:t>
      </w:r>
      <w:r w:rsidRPr="00556762">
        <w:br/>
      </w:r>
      <w:r w:rsidRPr="00556762">
        <w:rPr>
          <w:b/>
          <w:bCs/>
        </w:rPr>
        <w:t>Lớp:</w:t>
      </w:r>
      <w:r w:rsidRPr="00556762">
        <w:t xml:space="preserve"> DCCNTT.14.1</w:t>
      </w:r>
    </w:p>
    <w:p w14:paraId="650D5765" w14:textId="1418D55D" w:rsidR="00556762" w:rsidRPr="00556762" w:rsidRDefault="00556762" w:rsidP="00556762"/>
    <w:p w14:paraId="4BDEA398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1. MỤC TIÊU BÀI LAB</w:t>
      </w:r>
    </w:p>
    <w:p w14:paraId="3736D942" w14:textId="77777777" w:rsidR="00556762" w:rsidRPr="00556762" w:rsidRDefault="00556762" w:rsidP="00556762">
      <w:r w:rsidRPr="00556762">
        <w:t>Sau khi hoàn thành Lab 12, em đã thực hiện được các nội dung chính:</w:t>
      </w:r>
    </w:p>
    <w:p w14:paraId="4E39870D" w14:textId="77777777" w:rsidR="00556762" w:rsidRPr="00556762" w:rsidRDefault="00556762">
      <w:pPr>
        <w:numPr>
          <w:ilvl w:val="0"/>
          <w:numId w:val="7"/>
        </w:numPr>
      </w:pPr>
      <w:r w:rsidRPr="00556762">
        <w:t>Hiểu luồng xử lý request trong Spring MVC.</w:t>
      </w:r>
    </w:p>
    <w:p w14:paraId="0FFEE1E8" w14:textId="77777777" w:rsidR="00556762" w:rsidRPr="00556762" w:rsidRDefault="00556762">
      <w:pPr>
        <w:numPr>
          <w:ilvl w:val="0"/>
          <w:numId w:val="7"/>
        </w:numPr>
      </w:pPr>
      <w:r w:rsidRPr="00556762">
        <w:t>Xây dựng Controller xử lý GET và POST.</w:t>
      </w:r>
    </w:p>
    <w:p w14:paraId="402D2F23" w14:textId="77777777" w:rsidR="00556762" w:rsidRPr="00556762" w:rsidRDefault="00556762">
      <w:pPr>
        <w:numPr>
          <w:ilvl w:val="0"/>
          <w:numId w:val="7"/>
        </w:numPr>
      </w:pPr>
      <w:r w:rsidRPr="00556762">
        <w:t>Tạo Model Student.</w:t>
      </w:r>
    </w:p>
    <w:p w14:paraId="207631DA" w14:textId="77777777" w:rsidR="00556762" w:rsidRPr="00556762" w:rsidRDefault="00556762">
      <w:pPr>
        <w:numPr>
          <w:ilvl w:val="0"/>
          <w:numId w:val="7"/>
        </w:numPr>
      </w:pPr>
      <w:r w:rsidRPr="00556762">
        <w:t>Tạo StudentService để xử lý dữ liệu.</w:t>
      </w:r>
    </w:p>
    <w:p w14:paraId="71632D64" w14:textId="77777777" w:rsidR="00556762" w:rsidRPr="00556762" w:rsidRDefault="00556762">
      <w:pPr>
        <w:numPr>
          <w:ilvl w:val="0"/>
          <w:numId w:val="7"/>
        </w:numPr>
      </w:pPr>
      <w:r w:rsidRPr="00556762">
        <w:t>Tạo Form bằng Thymeleaf.</w:t>
      </w:r>
    </w:p>
    <w:p w14:paraId="04D15430" w14:textId="77777777" w:rsidR="00556762" w:rsidRPr="00556762" w:rsidRDefault="00556762">
      <w:pPr>
        <w:numPr>
          <w:ilvl w:val="0"/>
          <w:numId w:val="7"/>
        </w:numPr>
      </w:pPr>
      <w:r w:rsidRPr="00556762">
        <w:t>Sử dụng @ModelAttribute để nhận dữ liệu từ Form.</w:t>
      </w:r>
    </w:p>
    <w:p w14:paraId="6D97567A" w14:textId="77777777" w:rsidR="00556762" w:rsidRPr="00556762" w:rsidRDefault="00556762">
      <w:pPr>
        <w:numPr>
          <w:ilvl w:val="0"/>
          <w:numId w:val="7"/>
        </w:numPr>
      </w:pPr>
      <w:r w:rsidRPr="00556762">
        <w:t>Sử dụng Validation với @Valid và BindingResult.</w:t>
      </w:r>
    </w:p>
    <w:p w14:paraId="61DD8A7E" w14:textId="77777777" w:rsidR="00556762" w:rsidRPr="00556762" w:rsidRDefault="00556762">
      <w:pPr>
        <w:numPr>
          <w:ilvl w:val="0"/>
          <w:numId w:val="7"/>
        </w:numPr>
      </w:pPr>
      <w:r w:rsidRPr="00556762">
        <w:t>Thực hiện CRUD sinh viên giả lập bằng List&lt;Student&gt;.</w:t>
      </w:r>
    </w:p>
    <w:p w14:paraId="0B16ED80" w14:textId="77777777" w:rsidR="00556762" w:rsidRPr="00556762" w:rsidRDefault="00556762">
      <w:pPr>
        <w:numPr>
          <w:ilvl w:val="0"/>
          <w:numId w:val="7"/>
        </w:numPr>
      </w:pPr>
      <w:r w:rsidRPr="00556762">
        <w:t>Xây dựng chức năng xem, thêm, sửa, xóa và tìm kiếm sinh viên.</w:t>
      </w:r>
    </w:p>
    <w:p w14:paraId="09A2064B" w14:textId="77777777" w:rsidR="00556762" w:rsidRPr="00556762" w:rsidRDefault="00556762">
      <w:pPr>
        <w:numPr>
          <w:ilvl w:val="0"/>
          <w:numId w:val="7"/>
        </w:numPr>
      </w:pPr>
      <w:r w:rsidRPr="00556762">
        <w:t>Kiểm tra mã sinh viên không bị trùng.</w:t>
      </w:r>
    </w:p>
    <w:p w14:paraId="27D826F7" w14:textId="17BDFE45" w:rsidR="00556762" w:rsidRPr="00556762" w:rsidRDefault="00556762" w:rsidP="00556762"/>
    <w:p w14:paraId="2A5BA2A8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2. CÔNG CỤ VÀ CÔNG NGHỆ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430"/>
      </w:tblGrid>
      <w:tr w:rsidR="00556762" w:rsidRPr="00556762" w14:paraId="00DE5D54" w14:textId="77777777" w:rsidTr="00556762">
        <w:tc>
          <w:tcPr>
            <w:tcW w:w="0" w:type="auto"/>
            <w:hideMark/>
          </w:tcPr>
          <w:p w14:paraId="187BC11A" w14:textId="77777777" w:rsidR="00556762" w:rsidRPr="00556762" w:rsidRDefault="00556762" w:rsidP="00556762">
            <w:pPr>
              <w:spacing w:after="200" w:line="276" w:lineRule="auto"/>
              <w:rPr>
                <w:b/>
                <w:bCs/>
              </w:rPr>
            </w:pPr>
            <w:r w:rsidRPr="00556762">
              <w:rPr>
                <w:b/>
                <w:bCs/>
              </w:rPr>
              <w:t>Công cụ/Công nghệ</w:t>
            </w:r>
          </w:p>
        </w:tc>
        <w:tc>
          <w:tcPr>
            <w:tcW w:w="0" w:type="auto"/>
            <w:hideMark/>
          </w:tcPr>
          <w:p w14:paraId="5EABD384" w14:textId="77777777" w:rsidR="00556762" w:rsidRPr="00556762" w:rsidRDefault="00556762" w:rsidP="00556762">
            <w:pPr>
              <w:spacing w:after="200" w:line="276" w:lineRule="auto"/>
              <w:rPr>
                <w:b/>
                <w:bCs/>
              </w:rPr>
            </w:pPr>
            <w:r w:rsidRPr="00556762">
              <w:rPr>
                <w:b/>
                <w:bCs/>
              </w:rPr>
              <w:t>Mục đích</w:t>
            </w:r>
          </w:p>
        </w:tc>
      </w:tr>
      <w:tr w:rsidR="00556762" w:rsidRPr="00556762" w14:paraId="0E6222BD" w14:textId="77777777" w:rsidTr="00556762">
        <w:tc>
          <w:tcPr>
            <w:tcW w:w="0" w:type="auto"/>
            <w:hideMark/>
          </w:tcPr>
          <w:p w14:paraId="6DAF01FB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JDK 17/21</w:t>
            </w:r>
          </w:p>
        </w:tc>
        <w:tc>
          <w:tcPr>
            <w:tcW w:w="0" w:type="auto"/>
            <w:hideMark/>
          </w:tcPr>
          <w:p w14:paraId="6DEBE94D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Biên dịch và chạy ứng dụng</w:t>
            </w:r>
          </w:p>
        </w:tc>
      </w:tr>
      <w:tr w:rsidR="00556762" w:rsidRPr="00556762" w14:paraId="1BD4B7B7" w14:textId="77777777" w:rsidTr="00556762">
        <w:tc>
          <w:tcPr>
            <w:tcW w:w="0" w:type="auto"/>
            <w:hideMark/>
          </w:tcPr>
          <w:p w14:paraId="65DB788F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Spring Boot</w:t>
            </w:r>
          </w:p>
        </w:tc>
        <w:tc>
          <w:tcPr>
            <w:tcW w:w="0" w:type="auto"/>
            <w:hideMark/>
          </w:tcPr>
          <w:p w14:paraId="2FAD063A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Xây dựng ứng dụng</w:t>
            </w:r>
          </w:p>
        </w:tc>
      </w:tr>
      <w:tr w:rsidR="00556762" w:rsidRPr="00556762" w14:paraId="3110DCE8" w14:textId="77777777" w:rsidTr="00556762">
        <w:tc>
          <w:tcPr>
            <w:tcW w:w="0" w:type="auto"/>
            <w:hideMark/>
          </w:tcPr>
          <w:p w14:paraId="4A989663" w14:textId="77777777" w:rsidR="00556762" w:rsidRPr="00556762" w:rsidRDefault="00556762" w:rsidP="00556762">
            <w:pPr>
              <w:spacing w:after="200" w:line="276" w:lineRule="auto"/>
            </w:pPr>
            <w:r w:rsidRPr="00556762">
              <w:lastRenderedPageBreak/>
              <w:t>Spring MVC</w:t>
            </w:r>
          </w:p>
        </w:tc>
        <w:tc>
          <w:tcPr>
            <w:tcW w:w="0" w:type="auto"/>
            <w:hideMark/>
          </w:tcPr>
          <w:p w14:paraId="5ACE2290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Xử lý request và tổ chức MVC</w:t>
            </w:r>
          </w:p>
        </w:tc>
      </w:tr>
      <w:tr w:rsidR="00556762" w:rsidRPr="00556762" w14:paraId="459764AE" w14:textId="77777777" w:rsidTr="00556762">
        <w:tc>
          <w:tcPr>
            <w:tcW w:w="0" w:type="auto"/>
            <w:hideMark/>
          </w:tcPr>
          <w:p w14:paraId="6EF78E04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Thymeleaf</w:t>
            </w:r>
          </w:p>
        </w:tc>
        <w:tc>
          <w:tcPr>
            <w:tcW w:w="0" w:type="auto"/>
            <w:hideMark/>
          </w:tcPr>
          <w:p w14:paraId="2A101236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Xây dựng giao diện và Form</w:t>
            </w:r>
          </w:p>
        </w:tc>
      </w:tr>
      <w:tr w:rsidR="00556762" w:rsidRPr="00556762" w14:paraId="5D65CF3E" w14:textId="77777777" w:rsidTr="00556762">
        <w:tc>
          <w:tcPr>
            <w:tcW w:w="0" w:type="auto"/>
            <w:hideMark/>
          </w:tcPr>
          <w:p w14:paraId="5BFE307D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Jakarta Validation</w:t>
            </w:r>
          </w:p>
        </w:tc>
        <w:tc>
          <w:tcPr>
            <w:tcW w:w="0" w:type="auto"/>
            <w:hideMark/>
          </w:tcPr>
          <w:p w14:paraId="41971DFA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Kiểm tra dữ liệu đầu vào</w:t>
            </w:r>
          </w:p>
        </w:tc>
      </w:tr>
      <w:tr w:rsidR="00556762" w:rsidRPr="00556762" w14:paraId="4311F7B7" w14:textId="77777777" w:rsidTr="00556762">
        <w:tc>
          <w:tcPr>
            <w:tcW w:w="0" w:type="auto"/>
            <w:hideMark/>
          </w:tcPr>
          <w:p w14:paraId="25CC6C0B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Maven</w:t>
            </w:r>
          </w:p>
        </w:tc>
        <w:tc>
          <w:tcPr>
            <w:tcW w:w="0" w:type="auto"/>
            <w:hideMark/>
          </w:tcPr>
          <w:p w14:paraId="2E59B8C4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Quản lý dependency và build</w:t>
            </w:r>
          </w:p>
        </w:tc>
      </w:tr>
      <w:tr w:rsidR="00556762" w:rsidRPr="00556762" w14:paraId="78274447" w14:textId="77777777" w:rsidTr="00556762">
        <w:tc>
          <w:tcPr>
            <w:tcW w:w="0" w:type="auto"/>
            <w:hideMark/>
          </w:tcPr>
          <w:p w14:paraId="23591062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IDE</w:t>
            </w:r>
          </w:p>
        </w:tc>
        <w:tc>
          <w:tcPr>
            <w:tcW w:w="0" w:type="auto"/>
            <w:hideMark/>
          </w:tcPr>
          <w:p w14:paraId="2AD63E78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Viết và chạy chương trình</w:t>
            </w:r>
          </w:p>
        </w:tc>
      </w:tr>
      <w:tr w:rsidR="00556762" w:rsidRPr="00556762" w14:paraId="03C3CDFD" w14:textId="77777777" w:rsidTr="00556762">
        <w:tc>
          <w:tcPr>
            <w:tcW w:w="0" w:type="auto"/>
            <w:hideMark/>
          </w:tcPr>
          <w:p w14:paraId="15734AF6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Trình duyệt</w:t>
            </w:r>
          </w:p>
        </w:tc>
        <w:tc>
          <w:tcPr>
            <w:tcW w:w="0" w:type="auto"/>
            <w:hideMark/>
          </w:tcPr>
          <w:p w14:paraId="030F79E4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Kiểm thử ứng dụng</w:t>
            </w:r>
          </w:p>
        </w:tc>
      </w:tr>
    </w:tbl>
    <w:p w14:paraId="09C21232" w14:textId="5EB3EFA5" w:rsidR="00556762" w:rsidRPr="00556762" w:rsidRDefault="00556762" w:rsidP="00556762">
      <w:r>
        <w:t xml:space="preserve"> </w:t>
      </w:r>
    </w:p>
    <w:p w14:paraId="7540C3DF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3. CẤU TRÚC PROJECT</w:t>
      </w:r>
    </w:p>
    <w:p w14:paraId="50A72A0A" w14:textId="77777777" w:rsidR="00556762" w:rsidRPr="00556762" w:rsidRDefault="00556762" w:rsidP="00556762">
      <w:r w:rsidRPr="00556762">
        <w:t>Tên project:</w:t>
      </w:r>
    </w:p>
    <w:p w14:paraId="3804A776" w14:textId="77777777" w:rsidR="00556762" w:rsidRPr="00556762" w:rsidRDefault="00556762" w:rsidP="00556762">
      <w:r w:rsidRPr="00556762">
        <w:t>lab12-spring-mvc-student</w:t>
      </w:r>
    </w:p>
    <w:p w14:paraId="25992DF0" w14:textId="77777777" w:rsidR="00556762" w:rsidRPr="00556762" w:rsidRDefault="00556762" w:rsidP="00556762">
      <w:r w:rsidRPr="00556762">
        <w:t>Package chính:</w:t>
      </w:r>
    </w:p>
    <w:p w14:paraId="00842263" w14:textId="77777777" w:rsidR="00556762" w:rsidRPr="00556762" w:rsidRDefault="00556762" w:rsidP="00556762">
      <w:r w:rsidRPr="00556762">
        <w:t>vn.edu.eaut.lab12</w:t>
      </w:r>
    </w:p>
    <w:p w14:paraId="6827ED67" w14:textId="77777777" w:rsidR="00556762" w:rsidRPr="00556762" w:rsidRDefault="00556762" w:rsidP="00556762">
      <w:r w:rsidRPr="00556762">
        <w:t>Cấu trúc chính:</w:t>
      </w:r>
    </w:p>
    <w:p w14:paraId="5ECB8686" w14:textId="77777777" w:rsidR="00556762" w:rsidRPr="00556762" w:rsidRDefault="00556762" w:rsidP="00556762">
      <w:r w:rsidRPr="00556762">
        <w:t>lab12-spring-mvc-student/</w:t>
      </w:r>
    </w:p>
    <w:p w14:paraId="40F49C85" w14:textId="77777777" w:rsidR="00556762" w:rsidRPr="00556762" w:rsidRDefault="00556762" w:rsidP="00556762">
      <w:r w:rsidRPr="00556762">
        <w:t>│</w:t>
      </w:r>
    </w:p>
    <w:p w14:paraId="03256BFE" w14:textId="77777777" w:rsidR="00556762" w:rsidRPr="00556762" w:rsidRDefault="00556762" w:rsidP="00556762">
      <w:r w:rsidRPr="00556762">
        <w:t>├── Lab12Application.java</w:t>
      </w:r>
    </w:p>
    <w:p w14:paraId="4DACA24D" w14:textId="77777777" w:rsidR="00556762" w:rsidRPr="00556762" w:rsidRDefault="00556762" w:rsidP="00556762">
      <w:r w:rsidRPr="00556762">
        <w:t>├── controller/</w:t>
      </w:r>
    </w:p>
    <w:p w14:paraId="72DB3233" w14:textId="77777777" w:rsidR="00556762" w:rsidRPr="00556762" w:rsidRDefault="00556762" w:rsidP="00556762">
      <w:r w:rsidRPr="00556762">
        <w:t>│   └── StudentController.java</w:t>
      </w:r>
    </w:p>
    <w:p w14:paraId="5E21B148" w14:textId="77777777" w:rsidR="00556762" w:rsidRPr="00556762" w:rsidRDefault="00556762" w:rsidP="00556762">
      <w:r w:rsidRPr="00556762">
        <w:t>├── model/</w:t>
      </w:r>
    </w:p>
    <w:p w14:paraId="4D9B0094" w14:textId="77777777" w:rsidR="00556762" w:rsidRPr="00556762" w:rsidRDefault="00556762" w:rsidP="00556762">
      <w:r w:rsidRPr="00556762">
        <w:t>│   └── Student.java</w:t>
      </w:r>
    </w:p>
    <w:p w14:paraId="4E721D69" w14:textId="77777777" w:rsidR="00556762" w:rsidRPr="00556762" w:rsidRDefault="00556762" w:rsidP="00556762">
      <w:r w:rsidRPr="00556762">
        <w:t>├── service/</w:t>
      </w:r>
    </w:p>
    <w:p w14:paraId="0ADF115A" w14:textId="77777777" w:rsidR="00556762" w:rsidRPr="00556762" w:rsidRDefault="00556762" w:rsidP="00556762">
      <w:r w:rsidRPr="00556762">
        <w:t>│   └── StudentService.java</w:t>
      </w:r>
    </w:p>
    <w:p w14:paraId="2AA952C2" w14:textId="77777777" w:rsidR="00556762" w:rsidRPr="00556762" w:rsidRDefault="00556762" w:rsidP="00556762">
      <w:r w:rsidRPr="00556762">
        <w:t>│</w:t>
      </w:r>
    </w:p>
    <w:p w14:paraId="3CD8A4A2" w14:textId="77777777" w:rsidR="00556762" w:rsidRPr="00556762" w:rsidRDefault="00556762" w:rsidP="00556762">
      <w:r w:rsidRPr="00556762">
        <w:t>└── templates/students/</w:t>
      </w:r>
    </w:p>
    <w:p w14:paraId="5E30B19E" w14:textId="77777777" w:rsidR="00556762" w:rsidRPr="00556762" w:rsidRDefault="00556762" w:rsidP="00556762">
      <w:r w:rsidRPr="00556762">
        <w:lastRenderedPageBreak/>
        <w:t xml:space="preserve">    ├── list.html</w:t>
      </w:r>
    </w:p>
    <w:p w14:paraId="0D1AE147" w14:textId="77777777" w:rsidR="00556762" w:rsidRPr="00556762" w:rsidRDefault="00556762" w:rsidP="00556762">
      <w:r w:rsidRPr="00556762">
        <w:t xml:space="preserve">    ├── form.html</w:t>
      </w:r>
    </w:p>
    <w:p w14:paraId="5B412354" w14:textId="77777777" w:rsidR="00556762" w:rsidRPr="00556762" w:rsidRDefault="00556762" w:rsidP="00556762">
      <w:r w:rsidRPr="00556762">
        <w:t xml:space="preserve">    └── detail.html</w:t>
      </w:r>
    </w:p>
    <w:p w14:paraId="6CF532BE" w14:textId="77777777" w:rsidR="00556762" w:rsidRPr="00556762" w:rsidRDefault="00556762" w:rsidP="00556762">
      <w:r w:rsidRPr="00556762">
        <w:t>Vai trò các thành phần:</w:t>
      </w:r>
    </w:p>
    <w:p w14:paraId="15A88C13" w14:textId="77777777" w:rsidR="00556762" w:rsidRPr="00556762" w:rsidRDefault="00556762">
      <w:pPr>
        <w:numPr>
          <w:ilvl w:val="0"/>
          <w:numId w:val="8"/>
        </w:numPr>
      </w:pPr>
      <w:r w:rsidRPr="00556762">
        <w:rPr>
          <w:b/>
          <w:bCs/>
        </w:rPr>
        <w:t>Model:</w:t>
      </w:r>
      <w:r w:rsidRPr="00556762">
        <w:t xml:space="preserve"> Chứa dữ liệu sinh viên.</w:t>
      </w:r>
    </w:p>
    <w:p w14:paraId="7E1281DA" w14:textId="77777777" w:rsidR="00556762" w:rsidRPr="00556762" w:rsidRDefault="00556762">
      <w:pPr>
        <w:numPr>
          <w:ilvl w:val="0"/>
          <w:numId w:val="8"/>
        </w:numPr>
      </w:pPr>
      <w:r w:rsidRPr="00556762">
        <w:rPr>
          <w:b/>
          <w:bCs/>
        </w:rPr>
        <w:t>Controller:</w:t>
      </w:r>
      <w:r w:rsidRPr="00556762">
        <w:t xml:space="preserve"> Nhận và xử lý request.</w:t>
      </w:r>
    </w:p>
    <w:p w14:paraId="270C76F1" w14:textId="77777777" w:rsidR="00556762" w:rsidRPr="00556762" w:rsidRDefault="00556762">
      <w:pPr>
        <w:numPr>
          <w:ilvl w:val="0"/>
          <w:numId w:val="8"/>
        </w:numPr>
      </w:pPr>
      <w:r w:rsidRPr="00556762">
        <w:rPr>
          <w:b/>
          <w:bCs/>
        </w:rPr>
        <w:t>Service:</w:t>
      </w:r>
      <w:r w:rsidRPr="00556762">
        <w:t xml:space="preserve"> Xử lý dữ liệu và nghiệp vụ.</w:t>
      </w:r>
    </w:p>
    <w:p w14:paraId="243BC103" w14:textId="77777777" w:rsidR="00556762" w:rsidRPr="00556762" w:rsidRDefault="00556762">
      <w:pPr>
        <w:numPr>
          <w:ilvl w:val="0"/>
          <w:numId w:val="8"/>
        </w:numPr>
      </w:pPr>
      <w:r w:rsidRPr="00556762">
        <w:rPr>
          <w:b/>
          <w:bCs/>
        </w:rPr>
        <w:t>View:</w:t>
      </w:r>
      <w:r w:rsidRPr="00556762">
        <w:t xml:space="preserve"> Hiển thị giao diện bằng Thymeleaf.</w:t>
      </w:r>
    </w:p>
    <w:p w14:paraId="2368522E" w14:textId="77777777" w:rsidR="00556762" w:rsidRPr="00556762" w:rsidRDefault="00556762" w:rsidP="00556762">
      <w:r w:rsidRPr="00556762">
        <w:rPr>
          <w:b/>
          <w:bCs/>
        </w:rPr>
        <w:t>Hình 1. Cấu trúc project Lab 12</w:t>
      </w:r>
    </w:p>
    <w:p w14:paraId="5A654F66" w14:textId="4DCEA34D" w:rsidR="00556762" w:rsidRPr="00556762" w:rsidRDefault="00EF4BD1" w:rsidP="00EF4BD1">
      <w:pPr>
        <w:jc w:val="center"/>
      </w:pPr>
      <w:r>
        <w:rPr>
          <w:noProof/>
        </w:rPr>
        <w:drawing>
          <wp:inline distT="0" distB="0" distL="0" distR="0" wp14:anchorId="6D5CACD2" wp14:editId="71CFEEC0">
            <wp:extent cx="2272426" cy="3870960"/>
            <wp:effectExtent l="0" t="0" r="0" b="0"/>
            <wp:docPr id="5738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98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8533" cy="388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ECF8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4. XÂY DỰNG MODEL STUDENT</w:t>
      </w:r>
    </w:p>
    <w:p w14:paraId="5AC6DC08" w14:textId="77777777" w:rsidR="00556762" w:rsidRPr="00556762" w:rsidRDefault="00556762" w:rsidP="00556762">
      <w:r w:rsidRPr="00556762">
        <w:t>Lớp Student chứa thông tin sinh viên gồm:</w:t>
      </w:r>
    </w:p>
    <w:p w14:paraId="19F3F527" w14:textId="77777777" w:rsidR="00556762" w:rsidRPr="00556762" w:rsidRDefault="00556762">
      <w:pPr>
        <w:numPr>
          <w:ilvl w:val="0"/>
          <w:numId w:val="9"/>
        </w:numPr>
      </w:pPr>
      <w:r w:rsidRPr="00556762">
        <w:t>ID.</w:t>
      </w:r>
    </w:p>
    <w:p w14:paraId="3F108F44" w14:textId="77777777" w:rsidR="00556762" w:rsidRPr="00556762" w:rsidRDefault="00556762">
      <w:pPr>
        <w:numPr>
          <w:ilvl w:val="0"/>
          <w:numId w:val="9"/>
        </w:numPr>
      </w:pPr>
      <w:r w:rsidRPr="00556762">
        <w:t>Mã sinh viên.</w:t>
      </w:r>
    </w:p>
    <w:p w14:paraId="79550315" w14:textId="77777777" w:rsidR="00556762" w:rsidRPr="00556762" w:rsidRDefault="00556762">
      <w:pPr>
        <w:numPr>
          <w:ilvl w:val="0"/>
          <w:numId w:val="9"/>
        </w:numPr>
      </w:pPr>
      <w:r w:rsidRPr="00556762">
        <w:lastRenderedPageBreak/>
        <w:t>Họ tên.</w:t>
      </w:r>
    </w:p>
    <w:p w14:paraId="4D644599" w14:textId="77777777" w:rsidR="00556762" w:rsidRPr="00556762" w:rsidRDefault="00556762">
      <w:pPr>
        <w:numPr>
          <w:ilvl w:val="0"/>
          <w:numId w:val="9"/>
        </w:numPr>
      </w:pPr>
      <w:r w:rsidRPr="00556762">
        <w:t>Email.</w:t>
      </w:r>
    </w:p>
    <w:p w14:paraId="1ACED9EC" w14:textId="77777777" w:rsidR="00556762" w:rsidRPr="00556762" w:rsidRDefault="00556762">
      <w:pPr>
        <w:numPr>
          <w:ilvl w:val="0"/>
          <w:numId w:val="9"/>
        </w:numPr>
      </w:pPr>
      <w:r w:rsidRPr="00556762">
        <w:t>Lớp.</w:t>
      </w:r>
    </w:p>
    <w:p w14:paraId="0C8AF653" w14:textId="77777777" w:rsidR="00556762" w:rsidRPr="00556762" w:rsidRDefault="00556762" w:rsidP="00556762">
      <w:r w:rsidRPr="00556762">
        <w:t>Ngoài ra, các trường được kiểm tra bằng Validation:</w:t>
      </w:r>
    </w:p>
    <w:p w14:paraId="4A187B7C" w14:textId="77777777" w:rsidR="00556762" w:rsidRPr="00556762" w:rsidRDefault="00556762" w:rsidP="00556762">
      <w:r w:rsidRPr="00556762">
        <w:t>@NotBlank</w:t>
      </w:r>
    </w:p>
    <w:p w14:paraId="284619C4" w14:textId="77777777" w:rsidR="00556762" w:rsidRPr="00556762" w:rsidRDefault="00556762" w:rsidP="00556762">
      <w:r w:rsidRPr="00556762">
        <w:t>@Size</w:t>
      </w:r>
    </w:p>
    <w:p w14:paraId="24574640" w14:textId="77777777" w:rsidR="00556762" w:rsidRPr="00556762" w:rsidRDefault="00556762" w:rsidP="00556762">
      <w:r w:rsidRPr="00556762">
        <w:t>@Email</w:t>
      </w:r>
    </w:p>
    <w:p w14:paraId="432EDB1E" w14:textId="77777777" w:rsidR="00556762" w:rsidRPr="00556762" w:rsidRDefault="00556762" w:rsidP="00556762">
      <w:r w:rsidRPr="00556762">
        <w:t>Ví dụ:</w:t>
      </w:r>
    </w:p>
    <w:p w14:paraId="7798EDE1" w14:textId="77777777" w:rsidR="00556762" w:rsidRPr="00556762" w:rsidRDefault="00556762" w:rsidP="00556762">
      <w:r w:rsidRPr="00556762">
        <w:t>Mã sinh viên: Không được để trống, tối thiểu 5 ký tự</w:t>
      </w:r>
    </w:p>
    <w:p w14:paraId="40EAC4BA" w14:textId="77777777" w:rsidR="00556762" w:rsidRPr="00556762" w:rsidRDefault="00556762" w:rsidP="00556762">
      <w:r w:rsidRPr="00556762">
        <w:t>Họ tên: Không được để trống</w:t>
      </w:r>
    </w:p>
    <w:p w14:paraId="0989F44E" w14:textId="77777777" w:rsidR="00556762" w:rsidRPr="00556762" w:rsidRDefault="00556762" w:rsidP="00556762">
      <w:r w:rsidRPr="00556762">
        <w:t>Email: Đúng định dạng</w:t>
      </w:r>
    </w:p>
    <w:p w14:paraId="0C6E1AEC" w14:textId="77777777" w:rsidR="00556762" w:rsidRPr="00556762" w:rsidRDefault="00556762" w:rsidP="00556762">
      <w:r w:rsidRPr="00556762">
        <w:t>Lớp: Không được để trống</w:t>
      </w:r>
    </w:p>
    <w:p w14:paraId="770B8741" w14:textId="77777777" w:rsidR="00556762" w:rsidRPr="00556762" w:rsidRDefault="00556762" w:rsidP="00556762">
      <w:r w:rsidRPr="00556762">
        <w:rPr>
          <w:b/>
          <w:bCs/>
        </w:rPr>
        <w:t>Hình 2. Model Student và Validation</w:t>
      </w:r>
    </w:p>
    <w:p w14:paraId="03E1C65F" w14:textId="56634BED" w:rsidR="00556762" w:rsidRPr="00556762" w:rsidRDefault="00EF4BD1" w:rsidP="00556762">
      <w:r>
        <w:rPr>
          <w:noProof/>
        </w:rPr>
        <w:drawing>
          <wp:inline distT="0" distB="0" distL="0" distR="0" wp14:anchorId="3A649BD0" wp14:editId="2EE09D1C">
            <wp:extent cx="6152515" cy="3591560"/>
            <wp:effectExtent l="0" t="0" r="635" b="8890"/>
            <wp:docPr id="18060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68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E69C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5. XÂY DỰNG STUDENT SERVICE</w:t>
      </w:r>
    </w:p>
    <w:p w14:paraId="6A3295B5" w14:textId="77777777" w:rsidR="00556762" w:rsidRPr="00556762" w:rsidRDefault="00556762" w:rsidP="00556762">
      <w:r w:rsidRPr="00556762">
        <w:lastRenderedPageBreak/>
        <w:t>StudentService được sử dụng để quản lý dữ liệu sinh viên.</w:t>
      </w:r>
    </w:p>
    <w:p w14:paraId="31A632F2" w14:textId="77777777" w:rsidR="00556762" w:rsidRPr="00556762" w:rsidRDefault="00556762" w:rsidP="00556762">
      <w:r w:rsidRPr="00556762">
        <w:t>Trong Lab 12, dữ liệu được lưu bằng:</w:t>
      </w:r>
    </w:p>
    <w:p w14:paraId="4FFD40DC" w14:textId="77777777" w:rsidR="00556762" w:rsidRPr="00556762" w:rsidRDefault="00556762" w:rsidP="00556762">
      <w:r w:rsidRPr="00556762">
        <w:t>List&lt;Student&gt;</w:t>
      </w:r>
    </w:p>
    <w:p w14:paraId="41AE14AF" w14:textId="77777777" w:rsidR="00556762" w:rsidRPr="00556762" w:rsidRDefault="00556762" w:rsidP="00556762">
      <w:r w:rsidRPr="00556762">
        <w:t>Dữ liệu được lưu tạm thời trong RAM nên khi khởi động lại ứng dụng, dữ liệu có thể bị mất.</w:t>
      </w:r>
    </w:p>
    <w:p w14:paraId="4E5C5278" w14:textId="77777777" w:rsidR="00556762" w:rsidRPr="00556762" w:rsidRDefault="00556762" w:rsidP="00556762">
      <w:r w:rsidRPr="00556762">
        <w:t>Các chức năng chính gồm:</w:t>
      </w:r>
    </w:p>
    <w:p w14:paraId="46D497B7" w14:textId="77777777" w:rsidR="00556762" w:rsidRPr="00556762" w:rsidRDefault="00556762">
      <w:pPr>
        <w:numPr>
          <w:ilvl w:val="0"/>
          <w:numId w:val="10"/>
        </w:numPr>
      </w:pPr>
      <w:r w:rsidRPr="00556762">
        <w:t>Lấy danh sách sinh viên.</w:t>
      </w:r>
    </w:p>
    <w:p w14:paraId="64CD2451" w14:textId="77777777" w:rsidR="00556762" w:rsidRPr="00556762" w:rsidRDefault="00556762">
      <w:pPr>
        <w:numPr>
          <w:ilvl w:val="0"/>
          <w:numId w:val="10"/>
        </w:numPr>
      </w:pPr>
      <w:r w:rsidRPr="00556762">
        <w:t>Thêm sinh viên.</w:t>
      </w:r>
    </w:p>
    <w:p w14:paraId="2CF7134A" w14:textId="77777777" w:rsidR="00556762" w:rsidRPr="00556762" w:rsidRDefault="00556762">
      <w:pPr>
        <w:numPr>
          <w:ilvl w:val="0"/>
          <w:numId w:val="10"/>
        </w:numPr>
      </w:pPr>
      <w:r w:rsidRPr="00556762">
        <w:t>Tìm sinh viên theo ID.</w:t>
      </w:r>
    </w:p>
    <w:p w14:paraId="1DABCBE3" w14:textId="77777777" w:rsidR="00556762" w:rsidRPr="00556762" w:rsidRDefault="00556762">
      <w:pPr>
        <w:numPr>
          <w:ilvl w:val="0"/>
          <w:numId w:val="10"/>
        </w:numPr>
      </w:pPr>
      <w:r w:rsidRPr="00556762">
        <w:t>Cập nhật sinh viên.</w:t>
      </w:r>
    </w:p>
    <w:p w14:paraId="62B97A50" w14:textId="77777777" w:rsidR="00556762" w:rsidRPr="00556762" w:rsidRDefault="00556762">
      <w:pPr>
        <w:numPr>
          <w:ilvl w:val="0"/>
          <w:numId w:val="10"/>
        </w:numPr>
      </w:pPr>
      <w:r w:rsidRPr="00556762">
        <w:t>Xóa sinh viên.</w:t>
      </w:r>
    </w:p>
    <w:p w14:paraId="00962768" w14:textId="77777777" w:rsidR="00556762" w:rsidRPr="00556762" w:rsidRDefault="00556762">
      <w:pPr>
        <w:numPr>
          <w:ilvl w:val="0"/>
          <w:numId w:val="10"/>
        </w:numPr>
      </w:pPr>
      <w:r w:rsidRPr="00556762">
        <w:t>Tìm kiếm sinh viên.</w:t>
      </w:r>
    </w:p>
    <w:p w14:paraId="1B727A2E" w14:textId="77777777" w:rsidR="00556762" w:rsidRPr="00556762" w:rsidRDefault="00556762">
      <w:pPr>
        <w:numPr>
          <w:ilvl w:val="0"/>
          <w:numId w:val="10"/>
        </w:numPr>
      </w:pPr>
      <w:r w:rsidRPr="00556762">
        <w:t>Kiểm tra mã sinh viên trùng.</w:t>
      </w:r>
    </w:p>
    <w:p w14:paraId="11C5EF70" w14:textId="77777777" w:rsidR="00556762" w:rsidRPr="00556762" w:rsidRDefault="00556762" w:rsidP="00556762">
      <w:r w:rsidRPr="00556762">
        <w:rPr>
          <w:b/>
          <w:bCs/>
        </w:rPr>
        <w:t>Hình 3. StudentService</w:t>
      </w:r>
    </w:p>
    <w:p w14:paraId="3AE90D0F" w14:textId="11E3362E" w:rsidR="00556762" w:rsidRPr="00556762" w:rsidRDefault="00EF4BD1" w:rsidP="00556762">
      <w:r>
        <w:rPr>
          <w:noProof/>
        </w:rPr>
        <w:drawing>
          <wp:inline distT="0" distB="0" distL="0" distR="0" wp14:anchorId="07AC7130" wp14:editId="56B2513B">
            <wp:extent cx="6152515" cy="3589020"/>
            <wp:effectExtent l="0" t="0" r="635" b="0"/>
            <wp:docPr id="110553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33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9A6BB10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lastRenderedPageBreak/>
        <w:t>6. HIỂN THỊ DANH SÁCH SINH VIÊN</w:t>
      </w:r>
    </w:p>
    <w:p w14:paraId="2C631AA6" w14:textId="77777777" w:rsidR="00556762" w:rsidRPr="00556762" w:rsidRDefault="00556762" w:rsidP="00556762">
      <w:r w:rsidRPr="00556762">
        <w:t>URL:</w:t>
      </w:r>
    </w:p>
    <w:p w14:paraId="710210DE" w14:textId="77777777" w:rsidR="00556762" w:rsidRPr="00556762" w:rsidRDefault="00556762" w:rsidP="00556762">
      <w:r w:rsidRPr="00556762">
        <w:t>/students</w:t>
      </w:r>
    </w:p>
    <w:p w14:paraId="774E082F" w14:textId="77777777" w:rsidR="00556762" w:rsidRPr="00556762" w:rsidRDefault="00556762" w:rsidP="00556762">
      <w:r w:rsidRPr="00556762">
        <w:t>Controller nhận request và lấy danh sách từ StudentService.</w:t>
      </w:r>
    </w:p>
    <w:p w14:paraId="079CF6E0" w14:textId="77777777" w:rsidR="00556762" w:rsidRPr="00556762" w:rsidRDefault="00556762" w:rsidP="00556762">
      <w:r w:rsidRPr="00556762">
        <w:t>Luồng xử lý:</w:t>
      </w:r>
    </w:p>
    <w:p w14:paraId="2BB7B655" w14:textId="77777777" w:rsidR="00556762" w:rsidRPr="00556762" w:rsidRDefault="00556762" w:rsidP="00556762">
      <w:r w:rsidRPr="00556762">
        <w:t>Người dùng</w:t>
      </w:r>
    </w:p>
    <w:p w14:paraId="41DAB53E" w14:textId="77777777" w:rsidR="00556762" w:rsidRPr="00556762" w:rsidRDefault="00556762" w:rsidP="00556762">
      <w:r w:rsidRPr="00556762">
        <w:t xml:space="preserve">    ↓</w:t>
      </w:r>
    </w:p>
    <w:p w14:paraId="7E67E79B" w14:textId="77777777" w:rsidR="00556762" w:rsidRPr="00556762" w:rsidRDefault="00556762" w:rsidP="00556762">
      <w:r w:rsidRPr="00556762">
        <w:t>GET /students</w:t>
      </w:r>
    </w:p>
    <w:p w14:paraId="732D2E93" w14:textId="77777777" w:rsidR="00556762" w:rsidRPr="00556762" w:rsidRDefault="00556762" w:rsidP="00556762">
      <w:r w:rsidRPr="00556762">
        <w:t xml:space="preserve">    ↓</w:t>
      </w:r>
    </w:p>
    <w:p w14:paraId="2760B49D" w14:textId="77777777" w:rsidR="00556762" w:rsidRPr="00556762" w:rsidRDefault="00556762" w:rsidP="00556762">
      <w:r w:rsidRPr="00556762">
        <w:t>StudentController</w:t>
      </w:r>
    </w:p>
    <w:p w14:paraId="43FDC493" w14:textId="77777777" w:rsidR="00556762" w:rsidRPr="00556762" w:rsidRDefault="00556762" w:rsidP="00556762">
      <w:r w:rsidRPr="00556762">
        <w:t xml:space="preserve">    ↓</w:t>
      </w:r>
    </w:p>
    <w:p w14:paraId="796B1790" w14:textId="77777777" w:rsidR="00556762" w:rsidRPr="00556762" w:rsidRDefault="00556762" w:rsidP="00556762">
      <w:r w:rsidRPr="00556762">
        <w:t>StudentService</w:t>
      </w:r>
    </w:p>
    <w:p w14:paraId="1C73D930" w14:textId="77777777" w:rsidR="00556762" w:rsidRPr="00556762" w:rsidRDefault="00556762" w:rsidP="00556762">
      <w:r w:rsidRPr="00556762">
        <w:t xml:space="preserve">    ↓</w:t>
      </w:r>
    </w:p>
    <w:p w14:paraId="235FD33E" w14:textId="77777777" w:rsidR="00556762" w:rsidRPr="00556762" w:rsidRDefault="00556762" w:rsidP="00556762">
      <w:r w:rsidRPr="00556762">
        <w:t>List&lt;Student&gt;</w:t>
      </w:r>
    </w:p>
    <w:p w14:paraId="2E37ABF8" w14:textId="77777777" w:rsidR="00556762" w:rsidRPr="00556762" w:rsidRDefault="00556762" w:rsidP="00556762">
      <w:r w:rsidRPr="00556762">
        <w:t xml:space="preserve">    ↓</w:t>
      </w:r>
    </w:p>
    <w:p w14:paraId="28CD16A5" w14:textId="77777777" w:rsidR="00556762" w:rsidRPr="00556762" w:rsidRDefault="00556762" w:rsidP="00556762">
      <w:r w:rsidRPr="00556762">
        <w:t>Model</w:t>
      </w:r>
    </w:p>
    <w:p w14:paraId="5EEA91B4" w14:textId="77777777" w:rsidR="00556762" w:rsidRPr="00556762" w:rsidRDefault="00556762" w:rsidP="00556762">
      <w:r w:rsidRPr="00556762">
        <w:t xml:space="preserve">    ↓</w:t>
      </w:r>
    </w:p>
    <w:p w14:paraId="67E49775" w14:textId="77777777" w:rsidR="00556762" w:rsidRPr="00556762" w:rsidRDefault="00556762" w:rsidP="00556762">
      <w:r w:rsidRPr="00556762">
        <w:t>list.html</w:t>
      </w:r>
    </w:p>
    <w:p w14:paraId="47934104" w14:textId="77777777" w:rsidR="00556762" w:rsidRPr="00556762" w:rsidRDefault="00556762" w:rsidP="00556762">
      <w:r w:rsidRPr="00556762">
        <w:t>Thymeleaf sử dụng:</w:t>
      </w:r>
    </w:p>
    <w:p w14:paraId="7732044D" w14:textId="77777777" w:rsidR="00556762" w:rsidRPr="00556762" w:rsidRDefault="00556762" w:rsidP="00556762">
      <w:r w:rsidRPr="00556762">
        <w:t>th:each</w:t>
      </w:r>
    </w:p>
    <w:p w14:paraId="54DBF39C" w14:textId="77777777" w:rsidR="00556762" w:rsidRPr="00556762" w:rsidRDefault="00556762" w:rsidP="00556762">
      <w:r w:rsidRPr="00556762">
        <w:t>để hiển thị danh sách sinh viên.</w:t>
      </w:r>
    </w:p>
    <w:p w14:paraId="151D8868" w14:textId="77777777" w:rsidR="00556762" w:rsidRPr="00556762" w:rsidRDefault="00556762" w:rsidP="00556762">
      <w:r w:rsidRPr="00556762">
        <w:rPr>
          <w:b/>
          <w:bCs/>
        </w:rPr>
        <w:t>Hình 4. Danh sách sinh viên</w:t>
      </w:r>
    </w:p>
    <w:p w14:paraId="03A801AD" w14:textId="596A92C9" w:rsidR="00556762" w:rsidRPr="00556762" w:rsidRDefault="00EF4BD1" w:rsidP="00556762">
      <w:r>
        <w:rPr>
          <w:noProof/>
        </w:rPr>
        <w:lastRenderedPageBreak/>
        <w:drawing>
          <wp:inline distT="0" distB="0" distL="0" distR="0" wp14:anchorId="688E1391" wp14:editId="02CA9321">
            <wp:extent cx="6152515" cy="3460750"/>
            <wp:effectExtent l="0" t="0" r="635" b="6350"/>
            <wp:docPr id="160790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05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762">
        <w:t xml:space="preserve"> </w:t>
      </w:r>
    </w:p>
    <w:p w14:paraId="5F54EDD0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7. THÊM SINH VIÊN BẰNG THYMELEAF FORM</w:t>
      </w:r>
    </w:p>
    <w:p w14:paraId="58342598" w14:textId="77777777" w:rsidR="00556762" w:rsidRPr="00556762" w:rsidRDefault="00556762" w:rsidP="00556762">
      <w:r w:rsidRPr="00556762">
        <w:t>URL hiển thị Form:</w:t>
      </w:r>
    </w:p>
    <w:p w14:paraId="63931AAC" w14:textId="77777777" w:rsidR="00556762" w:rsidRPr="00556762" w:rsidRDefault="00556762" w:rsidP="00556762">
      <w:r w:rsidRPr="00556762">
        <w:t>/students/create</w:t>
      </w:r>
    </w:p>
    <w:p w14:paraId="1D732C40" w14:textId="77777777" w:rsidR="00556762" w:rsidRPr="00556762" w:rsidRDefault="00556762" w:rsidP="00556762">
      <w:r w:rsidRPr="00556762">
        <w:t>Form sử dụng:</w:t>
      </w:r>
    </w:p>
    <w:p w14:paraId="66755F13" w14:textId="77777777" w:rsidR="00556762" w:rsidRPr="00556762" w:rsidRDefault="00556762" w:rsidP="00556762">
      <w:r w:rsidRPr="00556762">
        <w:t>th:object</w:t>
      </w:r>
    </w:p>
    <w:p w14:paraId="3FCD5536" w14:textId="77777777" w:rsidR="00556762" w:rsidRPr="00556762" w:rsidRDefault="00556762" w:rsidP="00556762">
      <w:r w:rsidRPr="00556762">
        <w:t>để liên kết Form với đối tượng Student.</w:t>
      </w:r>
    </w:p>
    <w:p w14:paraId="434AD561" w14:textId="77777777" w:rsidR="00556762" w:rsidRPr="00556762" w:rsidRDefault="00556762" w:rsidP="00556762">
      <w:r w:rsidRPr="00556762">
        <w:t>Ví dụ:</w:t>
      </w:r>
    </w:p>
    <w:p w14:paraId="28E8BF22" w14:textId="77777777" w:rsidR="00556762" w:rsidRPr="00556762" w:rsidRDefault="00556762" w:rsidP="00556762">
      <w:r w:rsidRPr="00556762">
        <w:t>&lt;form th:object="${student}"&gt;</w:t>
      </w:r>
    </w:p>
    <w:p w14:paraId="03F94D7A" w14:textId="77777777" w:rsidR="00556762" w:rsidRPr="00556762" w:rsidRDefault="00556762" w:rsidP="00556762">
      <w:r w:rsidRPr="00556762">
        <w:t>Các ô nhập sử dụng:</w:t>
      </w:r>
    </w:p>
    <w:p w14:paraId="0E1DF7CC" w14:textId="77777777" w:rsidR="00556762" w:rsidRPr="00556762" w:rsidRDefault="00556762" w:rsidP="00556762">
      <w:r w:rsidRPr="00556762">
        <w:t>th:field</w:t>
      </w:r>
    </w:p>
    <w:p w14:paraId="2EB8029C" w14:textId="77777777" w:rsidR="00556762" w:rsidRPr="00556762" w:rsidRDefault="00556762" w:rsidP="00556762">
      <w:r w:rsidRPr="00556762">
        <w:t>Ví dụ:</w:t>
      </w:r>
    </w:p>
    <w:p w14:paraId="6448E8AC" w14:textId="77777777" w:rsidR="00556762" w:rsidRPr="00556762" w:rsidRDefault="00556762" w:rsidP="00556762">
      <w:r w:rsidRPr="00556762">
        <w:t>&lt;input th:field="*{studentCode}"&gt;</w:t>
      </w:r>
    </w:p>
    <w:p w14:paraId="5C12EBB2" w14:textId="77777777" w:rsidR="00556762" w:rsidRPr="00556762" w:rsidRDefault="00556762" w:rsidP="00556762">
      <w:r w:rsidRPr="00556762">
        <w:t>Luồng thêm sinh viên:</w:t>
      </w:r>
    </w:p>
    <w:p w14:paraId="5CE8E401" w14:textId="77777777" w:rsidR="00556762" w:rsidRPr="00556762" w:rsidRDefault="00556762" w:rsidP="00556762">
      <w:r w:rsidRPr="00556762">
        <w:t>GET /students/create</w:t>
      </w:r>
    </w:p>
    <w:p w14:paraId="6D7FDA1F" w14:textId="77777777" w:rsidR="00556762" w:rsidRPr="00556762" w:rsidRDefault="00556762" w:rsidP="00556762">
      <w:r w:rsidRPr="00556762">
        <w:lastRenderedPageBreak/>
        <w:t xml:space="preserve">        ↓</w:t>
      </w:r>
    </w:p>
    <w:p w14:paraId="5CDFB658" w14:textId="77777777" w:rsidR="00556762" w:rsidRPr="00556762" w:rsidRDefault="00556762" w:rsidP="00556762">
      <w:r w:rsidRPr="00556762">
        <w:t>Hiển thị Form</w:t>
      </w:r>
    </w:p>
    <w:p w14:paraId="0D633B25" w14:textId="77777777" w:rsidR="00556762" w:rsidRPr="00556762" w:rsidRDefault="00556762" w:rsidP="00556762">
      <w:r w:rsidRPr="00556762">
        <w:t xml:space="preserve">        ↓</w:t>
      </w:r>
    </w:p>
    <w:p w14:paraId="32E0A082" w14:textId="77777777" w:rsidR="00556762" w:rsidRPr="00556762" w:rsidRDefault="00556762" w:rsidP="00556762">
      <w:r w:rsidRPr="00556762">
        <w:t>Người dùng nhập dữ liệu</w:t>
      </w:r>
    </w:p>
    <w:p w14:paraId="6E7A5931" w14:textId="77777777" w:rsidR="00556762" w:rsidRPr="00556762" w:rsidRDefault="00556762" w:rsidP="00556762">
      <w:r w:rsidRPr="00556762">
        <w:t xml:space="preserve">        ↓</w:t>
      </w:r>
    </w:p>
    <w:p w14:paraId="66BC8EF4" w14:textId="77777777" w:rsidR="00556762" w:rsidRPr="00556762" w:rsidRDefault="00556762" w:rsidP="00556762">
      <w:r w:rsidRPr="00556762">
        <w:t>POST /students/save</w:t>
      </w:r>
    </w:p>
    <w:p w14:paraId="6AC5250B" w14:textId="77777777" w:rsidR="00556762" w:rsidRPr="00556762" w:rsidRDefault="00556762" w:rsidP="00556762">
      <w:r w:rsidRPr="00556762">
        <w:t xml:space="preserve">        ↓</w:t>
      </w:r>
    </w:p>
    <w:p w14:paraId="282B013F" w14:textId="77777777" w:rsidR="00556762" w:rsidRPr="00556762" w:rsidRDefault="00556762" w:rsidP="00556762">
      <w:r w:rsidRPr="00556762">
        <w:t>@ModelAttribute</w:t>
      </w:r>
    </w:p>
    <w:p w14:paraId="14DB973F" w14:textId="77777777" w:rsidR="00556762" w:rsidRPr="00556762" w:rsidRDefault="00556762" w:rsidP="00556762">
      <w:r w:rsidRPr="00556762">
        <w:t xml:space="preserve">        ↓</w:t>
      </w:r>
    </w:p>
    <w:p w14:paraId="4745F8B2" w14:textId="77777777" w:rsidR="00556762" w:rsidRPr="00556762" w:rsidRDefault="00556762" w:rsidP="00556762">
      <w:r w:rsidRPr="00556762">
        <w:t>Validation</w:t>
      </w:r>
    </w:p>
    <w:p w14:paraId="62628FF7" w14:textId="77777777" w:rsidR="00556762" w:rsidRPr="00556762" w:rsidRDefault="00556762" w:rsidP="00556762">
      <w:r w:rsidRPr="00556762">
        <w:t xml:space="preserve">        ↓</w:t>
      </w:r>
    </w:p>
    <w:p w14:paraId="7A39E59F" w14:textId="77777777" w:rsidR="00556762" w:rsidRPr="00556762" w:rsidRDefault="00556762" w:rsidP="00556762">
      <w:r w:rsidRPr="00556762">
        <w:t>StudentService</w:t>
      </w:r>
    </w:p>
    <w:p w14:paraId="1A2AFE5F" w14:textId="77777777" w:rsidR="00556762" w:rsidRPr="00556762" w:rsidRDefault="00556762" w:rsidP="00556762">
      <w:r w:rsidRPr="00556762">
        <w:t xml:space="preserve">        ↓</w:t>
      </w:r>
    </w:p>
    <w:p w14:paraId="7E6D54DB" w14:textId="77777777" w:rsidR="00556762" w:rsidRPr="00556762" w:rsidRDefault="00556762" w:rsidP="00556762">
      <w:r w:rsidRPr="00556762">
        <w:t>Lưu vào List</w:t>
      </w:r>
    </w:p>
    <w:p w14:paraId="435D474D" w14:textId="77777777" w:rsidR="00556762" w:rsidRPr="00556762" w:rsidRDefault="00556762" w:rsidP="00556762">
      <w:r w:rsidRPr="00556762">
        <w:t xml:space="preserve">        ↓</w:t>
      </w:r>
    </w:p>
    <w:p w14:paraId="6C85249E" w14:textId="77777777" w:rsidR="00556762" w:rsidRPr="00556762" w:rsidRDefault="00556762" w:rsidP="00556762">
      <w:r w:rsidRPr="00556762">
        <w:t>Quay lại danh sách</w:t>
      </w:r>
    </w:p>
    <w:p w14:paraId="4ADAC4D3" w14:textId="77777777" w:rsidR="00556762" w:rsidRPr="00556762" w:rsidRDefault="00556762" w:rsidP="00556762">
      <w:r w:rsidRPr="00556762">
        <w:rPr>
          <w:b/>
          <w:bCs/>
        </w:rPr>
        <w:t>Hình 5. Form thêm sinh viên</w:t>
      </w:r>
    </w:p>
    <w:p w14:paraId="1644C9D5" w14:textId="49E65333" w:rsidR="00556762" w:rsidRPr="00556762" w:rsidRDefault="00EF4BD1" w:rsidP="00556762">
      <w:r>
        <w:rPr>
          <w:noProof/>
        </w:rPr>
        <w:lastRenderedPageBreak/>
        <w:drawing>
          <wp:inline distT="0" distB="0" distL="0" distR="0" wp14:anchorId="2412A764" wp14:editId="7D875769">
            <wp:extent cx="6152515" cy="3464560"/>
            <wp:effectExtent l="0" t="0" r="635" b="2540"/>
            <wp:docPr id="1595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7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762">
        <w:t xml:space="preserve"> </w:t>
      </w:r>
    </w:p>
    <w:p w14:paraId="67FFA01B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8. MODELATTRIBUTE VÀ VALIDATION</w:t>
      </w:r>
    </w:p>
    <w:p w14:paraId="54AE20B2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8.1. @ModelAttribute</w:t>
      </w:r>
    </w:p>
    <w:p w14:paraId="3729344A" w14:textId="77777777" w:rsidR="00556762" w:rsidRPr="00556762" w:rsidRDefault="00556762" w:rsidP="00556762">
      <w:r w:rsidRPr="00556762">
        <w:t>@ModelAttribute giúp Spring tự động đưa dữ liệu từ Form vào đối tượng Java.</w:t>
      </w:r>
    </w:p>
    <w:p w14:paraId="42C7DCBD" w14:textId="77777777" w:rsidR="00556762" w:rsidRPr="00556762" w:rsidRDefault="00556762" w:rsidP="00556762">
      <w:r w:rsidRPr="00556762">
        <w:t>Luồng:</w:t>
      </w:r>
    </w:p>
    <w:p w14:paraId="086C210B" w14:textId="77777777" w:rsidR="00556762" w:rsidRPr="00556762" w:rsidRDefault="00556762" w:rsidP="00556762">
      <w:r w:rsidRPr="00556762">
        <w:t>Dữ liệu Form</w:t>
      </w:r>
    </w:p>
    <w:p w14:paraId="373C696E" w14:textId="77777777" w:rsidR="00556762" w:rsidRPr="00556762" w:rsidRDefault="00556762" w:rsidP="00556762">
      <w:r w:rsidRPr="00556762">
        <w:t xml:space="preserve">      ↓</w:t>
      </w:r>
    </w:p>
    <w:p w14:paraId="23A570E9" w14:textId="77777777" w:rsidR="00556762" w:rsidRPr="00556762" w:rsidRDefault="00556762" w:rsidP="00556762">
      <w:r w:rsidRPr="00556762">
        <w:t>@ModelAttribute</w:t>
      </w:r>
    </w:p>
    <w:p w14:paraId="1CE96D38" w14:textId="77777777" w:rsidR="00556762" w:rsidRPr="00556762" w:rsidRDefault="00556762" w:rsidP="00556762">
      <w:r w:rsidRPr="00556762">
        <w:t xml:space="preserve">      ↓</w:t>
      </w:r>
    </w:p>
    <w:p w14:paraId="420FB743" w14:textId="77777777" w:rsidR="00556762" w:rsidRPr="00556762" w:rsidRDefault="00556762" w:rsidP="00556762">
      <w:r w:rsidRPr="00556762">
        <w:t>Student</w:t>
      </w:r>
    </w:p>
    <w:p w14:paraId="6FF66ED6" w14:textId="1E6505ED" w:rsidR="00556762" w:rsidRPr="00556762" w:rsidRDefault="00556762" w:rsidP="00556762">
      <w:r>
        <w:t xml:space="preserve"> </w:t>
      </w:r>
    </w:p>
    <w:p w14:paraId="5C06FE5A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8.2. @Valid và BindingResult</w:t>
      </w:r>
    </w:p>
    <w:p w14:paraId="1358B138" w14:textId="77777777" w:rsidR="00556762" w:rsidRPr="00556762" w:rsidRDefault="00556762" w:rsidP="00556762">
      <w:r w:rsidRPr="00556762">
        <w:t>@Valid dùng để kích hoạt Validation.</w:t>
      </w:r>
    </w:p>
    <w:p w14:paraId="4C9361BF" w14:textId="77777777" w:rsidR="00556762" w:rsidRPr="00556762" w:rsidRDefault="00556762" w:rsidP="00556762">
      <w:r w:rsidRPr="00556762">
        <w:t>BindingResult chứa kết quả kiểm tra.</w:t>
      </w:r>
    </w:p>
    <w:p w14:paraId="4D19C343" w14:textId="77777777" w:rsidR="00556762" w:rsidRPr="00556762" w:rsidRDefault="00556762" w:rsidP="00556762">
      <w:r w:rsidRPr="00556762">
        <w:t>Luồng:</w:t>
      </w:r>
    </w:p>
    <w:p w14:paraId="7064CA3D" w14:textId="77777777" w:rsidR="00556762" w:rsidRPr="00556762" w:rsidRDefault="00556762" w:rsidP="00556762">
      <w:r w:rsidRPr="00556762">
        <w:lastRenderedPageBreak/>
        <w:t>Người dùng nhập dữ liệu</w:t>
      </w:r>
    </w:p>
    <w:p w14:paraId="65AF6B63" w14:textId="77777777" w:rsidR="00556762" w:rsidRPr="00556762" w:rsidRDefault="00556762" w:rsidP="00556762">
      <w:r w:rsidRPr="00556762">
        <w:t xml:space="preserve">        ↓</w:t>
      </w:r>
    </w:p>
    <w:p w14:paraId="15B79E18" w14:textId="77777777" w:rsidR="00556762" w:rsidRPr="00556762" w:rsidRDefault="00556762" w:rsidP="00556762">
      <w:r w:rsidRPr="00556762">
        <w:t>@Valid kiểm tra</w:t>
      </w:r>
    </w:p>
    <w:p w14:paraId="4038AC20" w14:textId="77777777" w:rsidR="00556762" w:rsidRPr="00556762" w:rsidRDefault="00556762" w:rsidP="00556762">
      <w:r w:rsidRPr="00556762">
        <w:t xml:space="preserve">        ↓</w:t>
      </w:r>
    </w:p>
    <w:p w14:paraId="5930244F" w14:textId="77777777" w:rsidR="00556762" w:rsidRPr="00556762" w:rsidRDefault="00556762" w:rsidP="00556762">
      <w:r w:rsidRPr="00556762">
        <w:t>Có lỗi?</w:t>
      </w:r>
    </w:p>
    <w:p w14:paraId="26EDDEFD" w14:textId="77777777" w:rsidR="00556762" w:rsidRPr="00556762" w:rsidRDefault="00556762" w:rsidP="00556762">
      <w:r w:rsidRPr="00556762">
        <w:t xml:space="preserve">    </w:t>
      </w:r>
      <w:r w:rsidRPr="00556762">
        <w:rPr>
          <w:rFonts w:ascii="Cambria Math" w:hAnsi="Cambria Math" w:cs="Cambria Math"/>
        </w:rPr>
        <w:t>↙</w:t>
      </w:r>
      <w:r w:rsidRPr="00556762">
        <w:t xml:space="preserve">       </w:t>
      </w:r>
      <w:r w:rsidRPr="00556762">
        <w:rPr>
          <w:rFonts w:ascii="Cambria Math" w:hAnsi="Cambria Math" w:cs="Cambria Math"/>
        </w:rPr>
        <w:t>↘</w:t>
      </w:r>
    </w:p>
    <w:p w14:paraId="0E906628" w14:textId="77777777" w:rsidR="00556762" w:rsidRPr="00556762" w:rsidRDefault="00556762" w:rsidP="00556762">
      <w:r w:rsidRPr="00556762">
        <w:t xml:space="preserve">  Có         Không</w:t>
      </w:r>
    </w:p>
    <w:p w14:paraId="54ABC2A1" w14:textId="77777777" w:rsidR="00556762" w:rsidRPr="00556762" w:rsidRDefault="00556762" w:rsidP="00556762">
      <w:r w:rsidRPr="00556762">
        <w:t xml:space="preserve">  ↓            ↓</w:t>
      </w:r>
    </w:p>
    <w:p w14:paraId="5C5679DF" w14:textId="77777777" w:rsidR="00556762" w:rsidRPr="00556762" w:rsidRDefault="00556762" w:rsidP="00556762">
      <w:r w:rsidRPr="00556762">
        <w:t>Hiển thị lỗi   Lưu dữ liệu</w:t>
      </w:r>
    </w:p>
    <w:p w14:paraId="7C8E429D" w14:textId="77777777" w:rsidR="00556762" w:rsidRPr="00556762" w:rsidRDefault="00556762" w:rsidP="00556762">
      <w:r w:rsidRPr="00556762">
        <w:t>Ví dụ lỗi:</w:t>
      </w:r>
    </w:p>
    <w:p w14:paraId="789E82BC" w14:textId="77777777" w:rsidR="00556762" w:rsidRPr="00556762" w:rsidRDefault="00556762">
      <w:pPr>
        <w:numPr>
          <w:ilvl w:val="0"/>
          <w:numId w:val="11"/>
        </w:numPr>
      </w:pPr>
      <w:r w:rsidRPr="00556762">
        <w:t>Mã sinh viên để trống.</w:t>
      </w:r>
    </w:p>
    <w:p w14:paraId="740A5051" w14:textId="77777777" w:rsidR="00556762" w:rsidRPr="00556762" w:rsidRDefault="00556762">
      <w:pPr>
        <w:numPr>
          <w:ilvl w:val="0"/>
          <w:numId w:val="11"/>
        </w:numPr>
      </w:pPr>
      <w:r w:rsidRPr="00556762">
        <w:t>Mã sinh viên quá ngắn.</w:t>
      </w:r>
    </w:p>
    <w:p w14:paraId="4AB83487" w14:textId="77777777" w:rsidR="00556762" w:rsidRPr="00556762" w:rsidRDefault="00556762">
      <w:pPr>
        <w:numPr>
          <w:ilvl w:val="0"/>
          <w:numId w:val="11"/>
        </w:numPr>
      </w:pPr>
      <w:r w:rsidRPr="00556762">
        <w:t>Họ tên để trống.</w:t>
      </w:r>
    </w:p>
    <w:p w14:paraId="17C3F7B0" w14:textId="77777777" w:rsidR="00556762" w:rsidRPr="00556762" w:rsidRDefault="00556762">
      <w:pPr>
        <w:numPr>
          <w:ilvl w:val="0"/>
          <w:numId w:val="11"/>
        </w:numPr>
      </w:pPr>
      <w:r w:rsidRPr="00556762">
        <w:t>Email không đúng định dạng.</w:t>
      </w:r>
    </w:p>
    <w:p w14:paraId="5401C9D7" w14:textId="77777777" w:rsidR="00556762" w:rsidRPr="00556762" w:rsidRDefault="00556762">
      <w:pPr>
        <w:numPr>
          <w:ilvl w:val="0"/>
          <w:numId w:val="11"/>
        </w:numPr>
      </w:pPr>
      <w:r w:rsidRPr="00556762">
        <w:t>Lớp để trống.</w:t>
      </w:r>
    </w:p>
    <w:p w14:paraId="63A93211" w14:textId="77777777" w:rsidR="00556762" w:rsidRPr="00556762" w:rsidRDefault="00556762" w:rsidP="00556762">
      <w:r w:rsidRPr="00556762">
        <w:rPr>
          <w:b/>
          <w:bCs/>
        </w:rPr>
        <w:t>Hình 6. Validation lỗi</w:t>
      </w:r>
    </w:p>
    <w:p w14:paraId="33A7F74E" w14:textId="7B880CAC" w:rsidR="00556762" w:rsidRPr="00556762" w:rsidRDefault="00EF4BD1" w:rsidP="00EF4BD1">
      <w:pPr>
        <w:jc w:val="center"/>
      </w:pPr>
      <w:r>
        <w:rPr>
          <w:noProof/>
        </w:rPr>
        <w:drawing>
          <wp:inline distT="0" distB="0" distL="0" distR="0" wp14:anchorId="20DE7258" wp14:editId="3DFBAF7C">
            <wp:extent cx="5082316" cy="2858770"/>
            <wp:effectExtent l="0" t="0" r="4445" b="0"/>
            <wp:docPr id="96926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68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3427" cy="28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27CD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lastRenderedPageBreak/>
        <w:t>9. CRUD GIẢ LẬP</w:t>
      </w:r>
    </w:p>
    <w:p w14:paraId="6C4ED3B6" w14:textId="77777777" w:rsidR="00556762" w:rsidRPr="00556762" w:rsidRDefault="00556762" w:rsidP="00556762">
      <w:r w:rsidRPr="00556762">
        <w:t>Lab 12 thực hiện CRUD trên:</w:t>
      </w:r>
    </w:p>
    <w:p w14:paraId="271CF111" w14:textId="77777777" w:rsidR="00556762" w:rsidRPr="00556762" w:rsidRDefault="00556762" w:rsidP="00556762">
      <w:r w:rsidRPr="00556762">
        <w:t>List&lt;Student&gt;</w:t>
      </w:r>
    </w:p>
    <w:p w14:paraId="1C58EE12" w14:textId="77777777" w:rsidR="00556762" w:rsidRPr="00556762" w:rsidRDefault="00556762" w:rsidP="00556762">
      <w:r w:rsidRPr="00556762">
        <w:t>CRUD gồm: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2909"/>
      </w:tblGrid>
      <w:tr w:rsidR="00556762" w:rsidRPr="00556762" w14:paraId="04646D4D" w14:textId="77777777" w:rsidTr="00556762">
        <w:tc>
          <w:tcPr>
            <w:tcW w:w="0" w:type="auto"/>
            <w:hideMark/>
          </w:tcPr>
          <w:p w14:paraId="1AB1FAAA" w14:textId="77777777" w:rsidR="00556762" w:rsidRPr="00556762" w:rsidRDefault="00556762" w:rsidP="00556762">
            <w:pPr>
              <w:spacing w:after="200" w:line="276" w:lineRule="auto"/>
              <w:rPr>
                <w:b/>
                <w:bCs/>
              </w:rPr>
            </w:pPr>
            <w:r w:rsidRPr="00556762">
              <w:rPr>
                <w:b/>
                <w:bCs/>
              </w:rPr>
              <w:t>Chức năng</w:t>
            </w:r>
          </w:p>
        </w:tc>
        <w:tc>
          <w:tcPr>
            <w:tcW w:w="0" w:type="auto"/>
            <w:hideMark/>
          </w:tcPr>
          <w:p w14:paraId="38EA023B" w14:textId="77777777" w:rsidR="00556762" w:rsidRPr="00556762" w:rsidRDefault="00556762" w:rsidP="00556762">
            <w:pPr>
              <w:spacing w:after="200" w:line="276" w:lineRule="auto"/>
              <w:rPr>
                <w:b/>
                <w:bCs/>
              </w:rPr>
            </w:pPr>
            <w:r w:rsidRPr="00556762">
              <w:rPr>
                <w:b/>
                <w:bCs/>
              </w:rPr>
              <w:t>Ý nghĩa</w:t>
            </w:r>
          </w:p>
        </w:tc>
      </w:tr>
      <w:tr w:rsidR="00556762" w:rsidRPr="00556762" w14:paraId="6BB07971" w14:textId="77777777" w:rsidTr="00556762">
        <w:tc>
          <w:tcPr>
            <w:tcW w:w="0" w:type="auto"/>
            <w:hideMark/>
          </w:tcPr>
          <w:p w14:paraId="1BC1CA9D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Create</w:t>
            </w:r>
          </w:p>
        </w:tc>
        <w:tc>
          <w:tcPr>
            <w:tcW w:w="0" w:type="auto"/>
            <w:hideMark/>
          </w:tcPr>
          <w:p w14:paraId="74869FE1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Thêm sinh viên</w:t>
            </w:r>
          </w:p>
        </w:tc>
      </w:tr>
      <w:tr w:rsidR="00556762" w:rsidRPr="00556762" w14:paraId="1DA1F017" w14:textId="77777777" w:rsidTr="00556762">
        <w:tc>
          <w:tcPr>
            <w:tcW w:w="0" w:type="auto"/>
            <w:hideMark/>
          </w:tcPr>
          <w:p w14:paraId="6C2FC3E2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Read</w:t>
            </w:r>
          </w:p>
        </w:tc>
        <w:tc>
          <w:tcPr>
            <w:tcW w:w="0" w:type="auto"/>
            <w:hideMark/>
          </w:tcPr>
          <w:p w14:paraId="7F7A9B3A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Xem danh sách và chi tiết</w:t>
            </w:r>
          </w:p>
        </w:tc>
      </w:tr>
      <w:tr w:rsidR="00556762" w:rsidRPr="00556762" w14:paraId="2222AB10" w14:textId="77777777" w:rsidTr="00556762">
        <w:tc>
          <w:tcPr>
            <w:tcW w:w="0" w:type="auto"/>
            <w:hideMark/>
          </w:tcPr>
          <w:p w14:paraId="68846B1C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Update</w:t>
            </w:r>
          </w:p>
        </w:tc>
        <w:tc>
          <w:tcPr>
            <w:tcW w:w="0" w:type="auto"/>
            <w:hideMark/>
          </w:tcPr>
          <w:p w14:paraId="3B0DF953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Sửa thông tin</w:t>
            </w:r>
          </w:p>
        </w:tc>
      </w:tr>
      <w:tr w:rsidR="00556762" w:rsidRPr="00556762" w14:paraId="0C2010A1" w14:textId="77777777" w:rsidTr="00556762">
        <w:tc>
          <w:tcPr>
            <w:tcW w:w="0" w:type="auto"/>
            <w:hideMark/>
          </w:tcPr>
          <w:p w14:paraId="27094A59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Delete</w:t>
            </w:r>
          </w:p>
        </w:tc>
        <w:tc>
          <w:tcPr>
            <w:tcW w:w="0" w:type="auto"/>
            <w:hideMark/>
          </w:tcPr>
          <w:p w14:paraId="2A760164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Xóa sinh viên</w:t>
            </w:r>
          </w:p>
        </w:tc>
      </w:tr>
    </w:tbl>
    <w:p w14:paraId="452AA5EA" w14:textId="10ED697B" w:rsidR="00556762" w:rsidRPr="00556762" w:rsidRDefault="00556762" w:rsidP="00556762">
      <w:r>
        <w:t xml:space="preserve"> </w:t>
      </w:r>
    </w:p>
    <w:p w14:paraId="102BC90B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9.1. Xem chi tiết</w:t>
      </w:r>
    </w:p>
    <w:p w14:paraId="7ACC65F6" w14:textId="77777777" w:rsidR="00556762" w:rsidRPr="00556762" w:rsidRDefault="00556762" w:rsidP="00556762">
      <w:r w:rsidRPr="00556762">
        <w:t>URL ví dụ:</w:t>
      </w:r>
    </w:p>
    <w:p w14:paraId="0E708CB3" w14:textId="77777777" w:rsidR="00556762" w:rsidRPr="00556762" w:rsidRDefault="00556762" w:rsidP="00556762">
      <w:r w:rsidRPr="00556762">
        <w:t>/students/{id}</w:t>
      </w:r>
    </w:p>
    <w:p w14:paraId="0ED26C19" w14:textId="77777777" w:rsidR="00556762" w:rsidRPr="00556762" w:rsidRDefault="00556762" w:rsidP="00556762">
      <w:r w:rsidRPr="00556762">
        <w:t>Hệ thống tìm sinh viên theo ID và hiển thị thông tin chi tiết.</w:t>
      </w:r>
    </w:p>
    <w:p w14:paraId="3989AFFB" w14:textId="77777777" w:rsidR="00556762" w:rsidRPr="00556762" w:rsidRDefault="00556762" w:rsidP="00556762">
      <w:r w:rsidRPr="00556762">
        <w:rPr>
          <w:b/>
          <w:bCs/>
        </w:rPr>
        <w:t>Hình 7. Chi tiết sinh viên</w:t>
      </w:r>
    </w:p>
    <w:p w14:paraId="5FB90A12" w14:textId="695555E3" w:rsidR="00556762" w:rsidRPr="00556762" w:rsidRDefault="00EF4BD1" w:rsidP="00EF4BD1">
      <w:pPr>
        <w:jc w:val="center"/>
      </w:pPr>
      <w:r>
        <w:rPr>
          <w:noProof/>
        </w:rPr>
        <w:drawing>
          <wp:inline distT="0" distB="0" distL="0" distR="0" wp14:anchorId="429A666C" wp14:editId="6F820060">
            <wp:extent cx="5394960" cy="3034630"/>
            <wp:effectExtent l="0" t="0" r="0" b="0"/>
            <wp:docPr id="199387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73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9962" cy="30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503F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lastRenderedPageBreak/>
        <w:t>9.2. Sửa sinh viên</w:t>
      </w:r>
    </w:p>
    <w:p w14:paraId="7E475674" w14:textId="77777777" w:rsidR="00556762" w:rsidRPr="00556762" w:rsidRDefault="00556762" w:rsidP="00556762">
      <w:r w:rsidRPr="00556762">
        <w:t>Người dùng chọn chức năng sửa.</w:t>
      </w:r>
    </w:p>
    <w:p w14:paraId="11CC8A9E" w14:textId="77777777" w:rsidR="00556762" w:rsidRPr="00556762" w:rsidRDefault="00556762" w:rsidP="00556762">
      <w:r w:rsidRPr="00556762">
        <w:t>Chọn Sửa</w:t>
      </w:r>
    </w:p>
    <w:p w14:paraId="6EEE8738" w14:textId="77777777" w:rsidR="00556762" w:rsidRPr="00556762" w:rsidRDefault="00556762" w:rsidP="00556762">
      <w:r w:rsidRPr="00556762">
        <w:t xml:space="preserve">    ↓</w:t>
      </w:r>
    </w:p>
    <w:p w14:paraId="4FC6558C" w14:textId="77777777" w:rsidR="00556762" w:rsidRPr="00556762" w:rsidRDefault="00556762" w:rsidP="00556762">
      <w:r w:rsidRPr="00556762">
        <w:t>Tìm sinh viên theo ID</w:t>
      </w:r>
    </w:p>
    <w:p w14:paraId="06CCAC69" w14:textId="77777777" w:rsidR="00556762" w:rsidRPr="00556762" w:rsidRDefault="00556762" w:rsidP="00556762">
      <w:r w:rsidRPr="00556762">
        <w:t xml:space="preserve">    ↓</w:t>
      </w:r>
    </w:p>
    <w:p w14:paraId="74FEF5BC" w14:textId="77777777" w:rsidR="00556762" w:rsidRPr="00556762" w:rsidRDefault="00556762" w:rsidP="00556762">
      <w:r w:rsidRPr="00556762">
        <w:t>Hiển thị dữ liệu cũ trên Form</w:t>
      </w:r>
    </w:p>
    <w:p w14:paraId="742612F9" w14:textId="77777777" w:rsidR="00556762" w:rsidRPr="00556762" w:rsidRDefault="00556762" w:rsidP="00556762">
      <w:r w:rsidRPr="00556762">
        <w:t xml:space="preserve">    ↓</w:t>
      </w:r>
    </w:p>
    <w:p w14:paraId="73B2C706" w14:textId="77777777" w:rsidR="00556762" w:rsidRPr="00556762" w:rsidRDefault="00556762" w:rsidP="00556762">
      <w:r w:rsidRPr="00556762">
        <w:t>Người dùng chỉnh sửa</w:t>
      </w:r>
    </w:p>
    <w:p w14:paraId="2C8A3907" w14:textId="77777777" w:rsidR="00556762" w:rsidRPr="00556762" w:rsidRDefault="00556762" w:rsidP="00556762">
      <w:r w:rsidRPr="00556762">
        <w:t xml:space="preserve">    ↓</w:t>
      </w:r>
    </w:p>
    <w:p w14:paraId="4DBA8128" w14:textId="77777777" w:rsidR="00556762" w:rsidRPr="00556762" w:rsidRDefault="00556762" w:rsidP="00556762">
      <w:r w:rsidRPr="00556762">
        <w:t>Lưu lại</w:t>
      </w:r>
    </w:p>
    <w:p w14:paraId="06F9BD8B" w14:textId="77777777" w:rsidR="00556762" w:rsidRPr="00556762" w:rsidRDefault="00556762" w:rsidP="00556762">
      <w:r w:rsidRPr="00556762">
        <w:rPr>
          <w:b/>
          <w:bCs/>
        </w:rPr>
        <w:t>Hình 8. Sửa sinh viên</w:t>
      </w:r>
    </w:p>
    <w:p w14:paraId="4BA72D8C" w14:textId="6E23856F" w:rsidR="00556762" w:rsidRPr="00556762" w:rsidRDefault="00EF4BD1" w:rsidP="00EF4BD1">
      <w:pPr>
        <w:jc w:val="center"/>
      </w:pPr>
      <w:r>
        <w:rPr>
          <w:noProof/>
        </w:rPr>
        <w:drawing>
          <wp:inline distT="0" distB="0" distL="0" distR="0" wp14:anchorId="63C2D268" wp14:editId="12A87E08">
            <wp:extent cx="5280660" cy="2970337"/>
            <wp:effectExtent l="0" t="0" r="0" b="1905"/>
            <wp:docPr id="105462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20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3572" cy="29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248E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9.3. Xóa sinh viên</w:t>
      </w:r>
    </w:p>
    <w:p w14:paraId="60064D7A" w14:textId="77777777" w:rsidR="00556762" w:rsidRPr="00556762" w:rsidRDefault="00556762" w:rsidP="00556762">
      <w:r w:rsidRPr="00556762">
        <w:t>Luồng xử lý:</w:t>
      </w:r>
    </w:p>
    <w:p w14:paraId="6CD71EC1" w14:textId="77777777" w:rsidR="00556762" w:rsidRPr="00556762" w:rsidRDefault="00556762" w:rsidP="00556762">
      <w:r w:rsidRPr="00556762">
        <w:t>Chọn Xóa</w:t>
      </w:r>
    </w:p>
    <w:p w14:paraId="13C3BF5D" w14:textId="77777777" w:rsidR="00556762" w:rsidRPr="00556762" w:rsidRDefault="00556762" w:rsidP="00556762">
      <w:r w:rsidRPr="00556762">
        <w:t xml:space="preserve">    ↓</w:t>
      </w:r>
    </w:p>
    <w:p w14:paraId="5790FFF7" w14:textId="77777777" w:rsidR="00556762" w:rsidRPr="00556762" w:rsidRDefault="00556762" w:rsidP="00556762">
      <w:r w:rsidRPr="00556762">
        <w:lastRenderedPageBreak/>
        <w:t>Gửi ID</w:t>
      </w:r>
    </w:p>
    <w:p w14:paraId="70B894DF" w14:textId="77777777" w:rsidR="00556762" w:rsidRPr="00556762" w:rsidRDefault="00556762" w:rsidP="00556762">
      <w:r w:rsidRPr="00556762">
        <w:t xml:space="preserve">    ↓</w:t>
      </w:r>
    </w:p>
    <w:p w14:paraId="74342FA9" w14:textId="77777777" w:rsidR="00556762" w:rsidRPr="00556762" w:rsidRDefault="00556762" w:rsidP="00556762">
      <w:r w:rsidRPr="00556762">
        <w:t>StudentService</w:t>
      </w:r>
    </w:p>
    <w:p w14:paraId="111561F4" w14:textId="77777777" w:rsidR="00556762" w:rsidRPr="00556762" w:rsidRDefault="00556762" w:rsidP="00556762">
      <w:r w:rsidRPr="00556762">
        <w:t xml:space="preserve">    ↓</w:t>
      </w:r>
    </w:p>
    <w:p w14:paraId="7C5B9558" w14:textId="77777777" w:rsidR="00556762" w:rsidRPr="00556762" w:rsidRDefault="00556762" w:rsidP="00556762">
      <w:r w:rsidRPr="00556762">
        <w:t>Xóa khỏi List&lt;Student&gt;</w:t>
      </w:r>
    </w:p>
    <w:p w14:paraId="607D4AA7" w14:textId="77777777" w:rsidR="00556762" w:rsidRPr="00556762" w:rsidRDefault="00556762" w:rsidP="00556762">
      <w:r w:rsidRPr="00556762">
        <w:t xml:space="preserve">    ↓</w:t>
      </w:r>
    </w:p>
    <w:p w14:paraId="41A5C1E8" w14:textId="77777777" w:rsidR="00556762" w:rsidRPr="00556762" w:rsidRDefault="00556762" w:rsidP="00556762">
      <w:r w:rsidRPr="00556762">
        <w:t>Cập nhật danh sách</w:t>
      </w:r>
    </w:p>
    <w:p w14:paraId="0F0CC7F0" w14:textId="77777777" w:rsidR="00556762" w:rsidRPr="00556762" w:rsidRDefault="00556762" w:rsidP="00556762">
      <w:r w:rsidRPr="00556762">
        <w:rPr>
          <w:b/>
          <w:bCs/>
        </w:rPr>
        <w:t>Hình 9. Xóa sinh viên</w:t>
      </w:r>
    </w:p>
    <w:p w14:paraId="6D231684" w14:textId="53134671" w:rsidR="00556762" w:rsidRPr="00556762" w:rsidRDefault="00EF4BD1" w:rsidP="00EF4BD1">
      <w:pPr>
        <w:jc w:val="center"/>
      </w:pPr>
      <w:r>
        <w:rPr>
          <w:noProof/>
        </w:rPr>
        <w:drawing>
          <wp:inline distT="0" distB="0" distL="0" distR="0" wp14:anchorId="25823C23" wp14:editId="7F83094A">
            <wp:extent cx="4930140" cy="2773172"/>
            <wp:effectExtent l="0" t="0" r="3810" b="8255"/>
            <wp:docPr id="150869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93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2462" cy="277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ADE0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9.4. Tìm kiếm sinh viên</w:t>
      </w:r>
    </w:p>
    <w:p w14:paraId="51D2682E" w14:textId="77777777" w:rsidR="00556762" w:rsidRPr="00556762" w:rsidRDefault="00556762" w:rsidP="00556762">
      <w:r w:rsidRPr="00556762">
        <w:t>Người dùng nhập từ khóa theo họ tên.</w:t>
      </w:r>
    </w:p>
    <w:p w14:paraId="0FF385A7" w14:textId="77777777" w:rsidR="00556762" w:rsidRPr="00556762" w:rsidRDefault="00556762" w:rsidP="00556762">
      <w:r w:rsidRPr="00556762">
        <w:t>Ví dụ:</w:t>
      </w:r>
    </w:p>
    <w:p w14:paraId="0C5B2273" w14:textId="77777777" w:rsidR="00556762" w:rsidRPr="00556762" w:rsidRDefault="00556762" w:rsidP="00556762">
      <w:r w:rsidRPr="00556762">
        <w:t>Nguyễn</w:t>
      </w:r>
    </w:p>
    <w:p w14:paraId="1F4553E5" w14:textId="77777777" w:rsidR="00556762" w:rsidRPr="00556762" w:rsidRDefault="00556762" w:rsidP="00556762">
      <w:r w:rsidRPr="00556762">
        <w:t>Hệ thống lọc và hiển thị các sinh viên có tên phù hợp.</w:t>
      </w:r>
    </w:p>
    <w:p w14:paraId="41B041EC" w14:textId="77777777" w:rsidR="00556762" w:rsidRPr="00556762" w:rsidRDefault="00556762" w:rsidP="00556762">
      <w:r w:rsidRPr="00556762">
        <w:rPr>
          <w:b/>
          <w:bCs/>
        </w:rPr>
        <w:t>Hình 10. Tìm kiếm sinh viên</w:t>
      </w:r>
    </w:p>
    <w:p w14:paraId="54A9EEA9" w14:textId="128396A7" w:rsidR="00556762" w:rsidRPr="00556762" w:rsidRDefault="00EF4BD1" w:rsidP="00EF4BD1">
      <w:pPr>
        <w:jc w:val="center"/>
      </w:pPr>
      <w:r>
        <w:rPr>
          <w:noProof/>
        </w:rPr>
        <w:lastRenderedPageBreak/>
        <w:drawing>
          <wp:inline distT="0" distB="0" distL="0" distR="0" wp14:anchorId="5D372FAD" wp14:editId="527B6BA3">
            <wp:extent cx="5166360" cy="2906044"/>
            <wp:effectExtent l="0" t="0" r="0" b="8890"/>
            <wp:docPr id="201303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32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8094" cy="290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BA2A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10. KIỂM TRA MÃ SINH VIÊN KHÔNG TRÙNG</w:t>
      </w:r>
    </w:p>
    <w:p w14:paraId="26339EE6" w14:textId="77777777" w:rsidR="00556762" w:rsidRPr="00556762" w:rsidRDefault="00556762" w:rsidP="00556762">
      <w:r w:rsidRPr="00556762">
        <w:t>Trước khi lưu sinh viên mới, hệ thống kiểm tra mã sinh viên đã tồn tại hay chưa.</w:t>
      </w:r>
    </w:p>
    <w:p w14:paraId="25639587" w14:textId="77777777" w:rsidR="00556762" w:rsidRPr="00556762" w:rsidRDefault="00556762" w:rsidP="00556762">
      <w:r w:rsidRPr="00556762">
        <w:t>Luồng:</w:t>
      </w:r>
    </w:p>
    <w:p w14:paraId="786C29D1" w14:textId="77777777" w:rsidR="00556762" w:rsidRPr="00556762" w:rsidRDefault="00556762" w:rsidP="00556762">
      <w:r w:rsidRPr="00556762">
        <w:t>Nhập mã sinh viên</w:t>
      </w:r>
    </w:p>
    <w:p w14:paraId="688D2598" w14:textId="77777777" w:rsidR="00556762" w:rsidRPr="00556762" w:rsidRDefault="00556762" w:rsidP="00556762">
      <w:r w:rsidRPr="00556762">
        <w:t xml:space="preserve">        ↓</w:t>
      </w:r>
    </w:p>
    <w:p w14:paraId="09E81D00" w14:textId="77777777" w:rsidR="00556762" w:rsidRPr="00556762" w:rsidRDefault="00556762" w:rsidP="00556762">
      <w:r w:rsidRPr="00556762">
        <w:t>Kiểm tra danh sách</w:t>
      </w:r>
    </w:p>
    <w:p w14:paraId="28AD483E" w14:textId="77777777" w:rsidR="00556762" w:rsidRPr="00556762" w:rsidRDefault="00556762" w:rsidP="00556762">
      <w:r w:rsidRPr="00556762">
        <w:t xml:space="preserve">        ↓</w:t>
      </w:r>
    </w:p>
    <w:p w14:paraId="1AB931B1" w14:textId="77777777" w:rsidR="00556762" w:rsidRPr="00556762" w:rsidRDefault="00556762" w:rsidP="00556762">
      <w:r w:rsidRPr="00556762">
        <w:t>Mã đã tồn tại?</w:t>
      </w:r>
    </w:p>
    <w:p w14:paraId="4DB40B7F" w14:textId="77777777" w:rsidR="00556762" w:rsidRPr="00556762" w:rsidRDefault="00556762" w:rsidP="00556762">
      <w:r w:rsidRPr="00556762">
        <w:t xml:space="preserve">    </w:t>
      </w:r>
      <w:r w:rsidRPr="00556762">
        <w:rPr>
          <w:rFonts w:ascii="Cambria Math" w:hAnsi="Cambria Math" w:cs="Cambria Math"/>
        </w:rPr>
        <w:t>↙</w:t>
      </w:r>
      <w:r w:rsidRPr="00556762">
        <w:t xml:space="preserve">       </w:t>
      </w:r>
      <w:r w:rsidRPr="00556762">
        <w:rPr>
          <w:rFonts w:ascii="Cambria Math" w:hAnsi="Cambria Math" w:cs="Cambria Math"/>
        </w:rPr>
        <w:t>↘</w:t>
      </w:r>
    </w:p>
    <w:p w14:paraId="0F29E9D2" w14:textId="77777777" w:rsidR="00556762" w:rsidRPr="00556762" w:rsidRDefault="00556762" w:rsidP="00556762">
      <w:r w:rsidRPr="00556762">
        <w:t xml:space="preserve">  Có         Không</w:t>
      </w:r>
    </w:p>
    <w:p w14:paraId="55FBD93B" w14:textId="77777777" w:rsidR="00556762" w:rsidRPr="00556762" w:rsidRDefault="00556762" w:rsidP="00556762">
      <w:r w:rsidRPr="00556762">
        <w:t xml:space="preserve">  ↓            ↓</w:t>
      </w:r>
    </w:p>
    <w:p w14:paraId="39C99243" w14:textId="77777777" w:rsidR="00556762" w:rsidRPr="00556762" w:rsidRDefault="00556762" w:rsidP="00556762">
      <w:r w:rsidRPr="00556762">
        <w:t>Báo lỗi      Cho phép lưu</w:t>
      </w:r>
    </w:p>
    <w:p w14:paraId="04FCE86A" w14:textId="77777777" w:rsidR="00556762" w:rsidRPr="00556762" w:rsidRDefault="00556762" w:rsidP="00556762">
      <w:r w:rsidRPr="00556762">
        <w:t>Chức năng này giúp tránh dữ liệu bị trùng lặp.</w:t>
      </w:r>
    </w:p>
    <w:p w14:paraId="756CD657" w14:textId="70405CBB" w:rsidR="00556762" w:rsidRPr="00556762" w:rsidRDefault="00556762" w:rsidP="00556762">
      <w:r>
        <w:t xml:space="preserve"> </w:t>
      </w:r>
    </w:p>
    <w:p w14:paraId="6B67AB68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11. LUỒNG HOẠT ĐỘNG CỦA SPRING MVC</w:t>
      </w:r>
    </w:p>
    <w:p w14:paraId="0327B2E4" w14:textId="77777777" w:rsidR="00556762" w:rsidRPr="00556762" w:rsidRDefault="00556762" w:rsidP="00556762">
      <w:r w:rsidRPr="00556762">
        <w:t>Lab 12 sử dụng mô hình:</w:t>
      </w:r>
    </w:p>
    <w:p w14:paraId="25067CEB" w14:textId="77777777" w:rsidR="00556762" w:rsidRPr="00556762" w:rsidRDefault="00556762" w:rsidP="00556762">
      <w:r w:rsidRPr="00556762">
        <w:lastRenderedPageBreak/>
        <w:t>MODEL - VIEW - CONTROLLER</w:t>
      </w:r>
    </w:p>
    <w:p w14:paraId="04F2FDAC" w14:textId="77777777" w:rsidR="00556762" w:rsidRPr="00556762" w:rsidRDefault="00556762" w:rsidP="00556762">
      <w:r w:rsidRPr="00556762">
        <w:t>Luồng hoạt động:</w:t>
      </w:r>
    </w:p>
    <w:p w14:paraId="78FA5FBC" w14:textId="77777777" w:rsidR="00556762" w:rsidRPr="00556762" w:rsidRDefault="00556762" w:rsidP="00556762">
      <w:r w:rsidRPr="00556762">
        <w:t>NGƯỜI DÙNG</w:t>
      </w:r>
    </w:p>
    <w:p w14:paraId="3837AE9A" w14:textId="77777777" w:rsidR="00556762" w:rsidRPr="00556762" w:rsidRDefault="00556762" w:rsidP="00556762">
      <w:r w:rsidRPr="00556762">
        <w:t xml:space="preserve">      ↓</w:t>
      </w:r>
    </w:p>
    <w:p w14:paraId="4B3214CC" w14:textId="77777777" w:rsidR="00556762" w:rsidRPr="00556762" w:rsidRDefault="00556762" w:rsidP="00556762">
      <w:r w:rsidRPr="00556762">
        <w:t>HTTP REQUEST</w:t>
      </w:r>
    </w:p>
    <w:p w14:paraId="5B54C18E" w14:textId="77777777" w:rsidR="00556762" w:rsidRPr="00556762" w:rsidRDefault="00556762" w:rsidP="00556762">
      <w:r w:rsidRPr="00556762">
        <w:t xml:space="preserve">      ↓</w:t>
      </w:r>
    </w:p>
    <w:p w14:paraId="5D92508E" w14:textId="77777777" w:rsidR="00556762" w:rsidRPr="00556762" w:rsidRDefault="00556762" w:rsidP="00556762">
      <w:r w:rsidRPr="00556762">
        <w:t>CONTROLLER</w:t>
      </w:r>
    </w:p>
    <w:p w14:paraId="51294DF9" w14:textId="77777777" w:rsidR="00556762" w:rsidRPr="00556762" w:rsidRDefault="00556762" w:rsidP="00556762">
      <w:r w:rsidRPr="00556762">
        <w:t xml:space="preserve">      ↓</w:t>
      </w:r>
    </w:p>
    <w:p w14:paraId="38A122FF" w14:textId="77777777" w:rsidR="00556762" w:rsidRPr="00556762" w:rsidRDefault="00556762" w:rsidP="00556762">
      <w:r w:rsidRPr="00556762">
        <w:t>SERVICE</w:t>
      </w:r>
    </w:p>
    <w:p w14:paraId="18C86CCD" w14:textId="77777777" w:rsidR="00556762" w:rsidRPr="00556762" w:rsidRDefault="00556762" w:rsidP="00556762">
      <w:r w:rsidRPr="00556762">
        <w:t xml:space="preserve">      ↓</w:t>
      </w:r>
    </w:p>
    <w:p w14:paraId="5C02B7FB" w14:textId="77777777" w:rsidR="00556762" w:rsidRPr="00556762" w:rsidRDefault="00556762" w:rsidP="00556762">
      <w:r w:rsidRPr="00556762">
        <w:t>MODEL</w:t>
      </w:r>
    </w:p>
    <w:p w14:paraId="6F590B45" w14:textId="77777777" w:rsidR="00556762" w:rsidRPr="00556762" w:rsidRDefault="00556762" w:rsidP="00556762">
      <w:r w:rsidRPr="00556762">
        <w:t xml:space="preserve">      ↓</w:t>
      </w:r>
    </w:p>
    <w:p w14:paraId="46125645" w14:textId="77777777" w:rsidR="00556762" w:rsidRPr="00556762" w:rsidRDefault="00556762" w:rsidP="00556762">
      <w:r w:rsidRPr="00556762">
        <w:t>THYMELEAF VIEW</w:t>
      </w:r>
    </w:p>
    <w:p w14:paraId="488466D0" w14:textId="77777777" w:rsidR="00556762" w:rsidRPr="00556762" w:rsidRDefault="00556762" w:rsidP="00556762">
      <w:r w:rsidRPr="00556762">
        <w:t xml:space="preserve">      ↓</w:t>
      </w:r>
    </w:p>
    <w:p w14:paraId="1A6919EC" w14:textId="77777777" w:rsidR="00556762" w:rsidRPr="00556762" w:rsidRDefault="00556762" w:rsidP="00556762">
      <w:r w:rsidRPr="00556762">
        <w:t>HTML RESPONSE</w:t>
      </w:r>
    </w:p>
    <w:p w14:paraId="4D143CD7" w14:textId="77777777" w:rsidR="00556762" w:rsidRPr="00556762" w:rsidRDefault="00556762" w:rsidP="00556762">
      <w:r w:rsidRPr="00556762">
        <w:t xml:space="preserve">      ↓</w:t>
      </w:r>
    </w:p>
    <w:p w14:paraId="1C6ED03C" w14:textId="77777777" w:rsidR="00556762" w:rsidRPr="00556762" w:rsidRDefault="00556762" w:rsidP="00556762">
      <w:r w:rsidRPr="00556762">
        <w:t>NGƯỜI DÙNG</w:t>
      </w:r>
    </w:p>
    <w:p w14:paraId="62375640" w14:textId="77777777" w:rsidR="00556762" w:rsidRPr="00556762" w:rsidRDefault="00556762" w:rsidP="00556762">
      <w:r w:rsidRPr="00556762">
        <w:t>Trong đó:</w:t>
      </w:r>
    </w:p>
    <w:p w14:paraId="7FF4C7E3" w14:textId="77777777" w:rsidR="00556762" w:rsidRPr="00556762" w:rsidRDefault="00556762">
      <w:pPr>
        <w:numPr>
          <w:ilvl w:val="0"/>
          <w:numId w:val="12"/>
        </w:numPr>
      </w:pPr>
      <w:r w:rsidRPr="00556762">
        <w:rPr>
          <w:b/>
          <w:bCs/>
        </w:rPr>
        <w:t>Controller:</w:t>
      </w:r>
      <w:r w:rsidRPr="00556762">
        <w:t xml:space="preserve"> Nhận request và điều hướng xử lý.</w:t>
      </w:r>
    </w:p>
    <w:p w14:paraId="6CA54C38" w14:textId="77777777" w:rsidR="00556762" w:rsidRPr="00556762" w:rsidRDefault="00556762">
      <w:pPr>
        <w:numPr>
          <w:ilvl w:val="0"/>
          <w:numId w:val="12"/>
        </w:numPr>
      </w:pPr>
      <w:r w:rsidRPr="00556762">
        <w:rPr>
          <w:b/>
          <w:bCs/>
        </w:rPr>
        <w:t>Service:</w:t>
      </w:r>
      <w:r w:rsidRPr="00556762">
        <w:t xml:space="preserve"> Xử lý nghiệp vụ.</w:t>
      </w:r>
    </w:p>
    <w:p w14:paraId="1C69EAD2" w14:textId="77777777" w:rsidR="00556762" w:rsidRPr="00556762" w:rsidRDefault="00556762">
      <w:pPr>
        <w:numPr>
          <w:ilvl w:val="0"/>
          <w:numId w:val="12"/>
        </w:numPr>
      </w:pPr>
      <w:r w:rsidRPr="00556762">
        <w:rPr>
          <w:b/>
          <w:bCs/>
        </w:rPr>
        <w:t>Model:</w:t>
      </w:r>
      <w:r w:rsidRPr="00556762">
        <w:t xml:space="preserve"> Chứa dữ liệu.</w:t>
      </w:r>
    </w:p>
    <w:p w14:paraId="2662321D" w14:textId="77777777" w:rsidR="00556762" w:rsidRPr="00556762" w:rsidRDefault="00556762">
      <w:pPr>
        <w:numPr>
          <w:ilvl w:val="0"/>
          <w:numId w:val="12"/>
        </w:numPr>
      </w:pPr>
      <w:r w:rsidRPr="00556762">
        <w:rPr>
          <w:b/>
          <w:bCs/>
        </w:rPr>
        <w:t>View:</w:t>
      </w:r>
      <w:r w:rsidRPr="00556762">
        <w:t xml:space="preserve"> Hiển thị giao diện.</w:t>
      </w:r>
    </w:p>
    <w:p w14:paraId="20294260" w14:textId="5843720D" w:rsidR="00556762" w:rsidRPr="00556762" w:rsidRDefault="00556762" w:rsidP="00556762">
      <w:r>
        <w:t xml:space="preserve"> </w:t>
      </w:r>
    </w:p>
    <w:p w14:paraId="69E42D6C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12. BIÊN DỊCH VÀ CHẠY ỨNG DỤNG</w:t>
      </w:r>
    </w:p>
    <w:p w14:paraId="71AF6C30" w14:textId="77777777" w:rsidR="00556762" w:rsidRPr="00556762" w:rsidRDefault="00556762" w:rsidP="00556762">
      <w:r w:rsidRPr="00556762">
        <w:t>Build project:</w:t>
      </w:r>
    </w:p>
    <w:p w14:paraId="71D6531D" w14:textId="77777777" w:rsidR="00556762" w:rsidRPr="00556762" w:rsidRDefault="00556762" w:rsidP="00556762">
      <w:r w:rsidRPr="00556762">
        <w:lastRenderedPageBreak/>
        <w:t>mvn clean package</w:t>
      </w:r>
    </w:p>
    <w:p w14:paraId="463F6C1B" w14:textId="77777777" w:rsidR="00556762" w:rsidRPr="00556762" w:rsidRDefault="00556762" w:rsidP="00556762">
      <w:r w:rsidRPr="00556762">
        <w:t>Chạy ứng dụng:</w:t>
      </w:r>
    </w:p>
    <w:p w14:paraId="0A23294B" w14:textId="77777777" w:rsidR="00556762" w:rsidRPr="00556762" w:rsidRDefault="00556762" w:rsidP="00556762">
      <w:r w:rsidRPr="00556762">
        <w:t>mvn spring-boot:run</w:t>
      </w:r>
    </w:p>
    <w:p w14:paraId="01F3E1CA" w14:textId="77777777" w:rsidR="00556762" w:rsidRPr="00556762" w:rsidRDefault="00556762" w:rsidP="00556762">
      <w:r w:rsidRPr="00556762">
        <w:t>Khi chạy thành công, ứng dụng sử dụng cổng:</w:t>
      </w:r>
    </w:p>
    <w:p w14:paraId="0429B710" w14:textId="77777777" w:rsidR="00556762" w:rsidRPr="00556762" w:rsidRDefault="00556762" w:rsidP="00556762">
      <w:r w:rsidRPr="00556762">
        <w:t>8080</w:t>
      </w:r>
    </w:p>
    <w:p w14:paraId="4F608887" w14:textId="77777777" w:rsidR="00556762" w:rsidRPr="00556762" w:rsidRDefault="00556762" w:rsidP="00556762">
      <w:r w:rsidRPr="00556762">
        <w:t>Truy cập:</w:t>
      </w:r>
    </w:p>
    <w:p w14:paraId="456277DA" w14:textId="77777777" w:rsidR="00556762" w:rsidRPr="00556762" w:rsidRDefault="00556762" w:rsidP="00556762">
      <w:r w:rsidRPr="00556762">
        <w:t>http://localhost:8080</w:t>
      </w:r>
    </w:p>
    <w:p w14:paraId="6D9CC86D" w14:textId="77777777" w:rsidR="00556762" w:rsidRPr="00556762" w:rsidRDefault="00556762" w:rsidP="00556762">
      <w:r w:rsidRPr="00556762">
        <w:rPr>
          <w:b/>
          <w:bCs/>
        </w:rPr>
        <w:t>Hình 11. Ứng dụng chạy thành công</w:t>
      </w:r>
    </w:p>
    <w:p w14:paraId="52334CD8" w14:textId="5407F82F" w:rsidR="00556762" w:rsidRPr="00556762" w:rsidRDefault="00EF4BD1" w:rsidP="00EF4BD1">
      <w:pPr>
        <w:jc w:val="center"/>
      </w:pPr>
      <w:r>
        <w:rPr>
          <w:noProof/>
        </w:rPr>
        <w:drawing>
          <wp:inline distT="0" distB="0" distL="0" distR="0" wp14:anchorId="50C901DC" wp14:editId="381ACC66">
            <wp:extent cx="5585460" cy="3140632"/>
            <wp:effectExtent l="0" t="0" r="0" b="3175"/>
            <wp:docPr id="144728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5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9067" cy="31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DA3B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13. KẾT QUẢ KIỂM THỬ</w:t>
      </w:r>
    </w:p>
    <w:p w14:paraId="4F1BC227" w14:textId="77777777" w:rsidR="00556762" w:rsidRPr="00556762" w:rsidRDefault="00556762" w:rsidP="00556762">
      <w:r w:rsidRPr="00556762">
        <w:t>Các chức năng đã kiểm thử: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170"/>
      </w:tblGrid>
      <w:tr w:rsidR="00556762" w:rsidRPr="00556762" w14:paraId="1436E26C" w14:textId="77777777" w:rsidTr="00556762">
        <w:tc>
          <w:tcPr>
            <w:tcW w:w="0" w:type="auto"/>
            <w:hideMark/>
          </w:tcPr>
          <w:p w14:paraId="76F43F43" w14:textId="77777777" w:rsidR="00556762" w:rsidRPr="00556762" w:rsidRDefault="00556762" w:rsidP="00556762">
            <w:pPr>
              <w:spacing w:after="200" w:line="276" w:lineRule="auto"/>
              <w:rPr>
                <w:b/>
                <w:bCs/>
              </w:rPr>
            </w:pPr>
            <w:r w:rsidRPr="00556762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132BD92A" w14:textId="77777777" w:rsidR="00556762" w:rsidRPr="00556762" w:rsidRDefault="00556762" w:rsidP="00556762">
            <w:pPr>
              <w:spacing w:after="200" w:line="276" w:lineRule="auto"/>
              <w:rPr>
                <w:b/>
                <w:bCs/>
              </w:rPr>
            </w:pPr>
            <w:r w:rsidRPr="00556762">
              <w:rPr>
                <w:b/>
                <w:bCs/>
              </w:rPr>
              <w:t>Chức năng</w:t>
            </w:r>
          </w:p>
        </w:tc>
      </w:tr>
      <w:tr w:rsidR="00556762" w:rsidRPr="00556762" w14:paraId="6B0BA603" w14:textId="77777777" w:rsidTr="00556762">
        <w:tc>
          <w:tcPr>
            <w:tcW w:w="0" w:type="auto"/>
            <w:hideMark/>
          </w:tcPr>
          <w:p w14:paraId="18990BA0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1</w:t>
            </w:r>
          </w:p>
        </w:tc>
        <w:tc>
          <w:tcPr>
            <w:tcW w:w="0" w:type="auto"/>
            <w:hideMark/>
          </w:tcPr>
          <w:p w14:paraId="425FAA0E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Hiển thị danh sách sinh viên</w:t>
            </w:r>
          </w:p>
        </w:tc>
      </w:tr>
      <w:tr w:rsidR="00556762" w:rsidRPr="00556762" w14:paraId="3DC873C0" w14:textId="77777777" w:rsidTr="00556762">
        <w:tc>
          <w:tcPr>
            <w:tcW w:w="0" w:type="auto"/>
            <w:hideMark/>
          </w:tcPr>
          <w:p w14:paraId="38ECB382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2</w:t>
            </w:r>
          </w:p>
        </w:tc>
        <w:tc>
          <w:tcPr>
            <w:tcW w:w="0" w:type="auto"/>
            <w:hideMark/>
          </w:tcPr>
          <w:p w14:paraId="6BAF43C9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Thêm sinh viên</w:t>
            </w:r>
          </w:p>
        </w:tc>
      </w:tr>
      <w:tr w:rsidR="00556762" w:rsidRPr="00556762" w14:paraId="34258FCE" w14:textId="77777777" w:rsidTr="00556762">
        <w:tc>
          <w:tcPr>
            <w:tcW w:w="0" w:type="auto"/>
            <w:hideMark/>
          </w:tcPr>
          <w:p w14:paraId="4E0D5ECC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3</w:t>
            </w:r>
          </w:p>
        </w:tc>
        <w:tc>
          <w:tcPr>
            <w:tcW w:w="0" w:type="auto"/>
            <w:hideMark/>
          </w:tcPr>
          <w:p w14:paraId="71FA8DF9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Validation dữ liệu</w:t>
            </w:r>
          </w:p>
        </w:tc>
      </w:tr>
      <w:tr w:rsidR="00556762" w:rsidRPr="00556762" w14:paraId="0D780E6C" w14:textId="77777777" w:rsidTr="00556762">
        <w:tc>
          <w:tcPr>
            <w:tcW w:w="0" w:type="auto"/>
            <w:hideMark/>
          </w:tcPr>
          <w:p w14:paraId="200A9F8A" w14:textId="77777777" w:rsidR="00556762" w:rsidRPr="00556762" w:rsidRDefault="00556762" w:rsidP="00556762">
            <w:pPr>
              <w:spacing w:after="200" w:line="276" w:lineRule="auto"/>
            </w:pPr>
            <w:r w:rsidRPr="00556762">
              <w:lastRenderedPageBreak/>
              <w:t>4</w:t>
            </w:r>
          </w:p>
        </w:tc>
        <w:tc>
          <w:tcPr>
            <w:tcW w:w="0" w:type="auto"/>
            <w:hideMark/>
          </w:tcPr>
          <w:p w14:paraId="52973278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Xem chi tiết</w:t>
            </w:r>
          </w:p>
        </w:tc>
      </w:tr>
      <w:tr w:rsidR="00556762" w:rsidRPr="00556762" w14:paraId="292F9953" w14:textId="77777777" w:rsidTr="00556762">
        <w:tc>
          <w:tcPr>
            <w:tcW w:w="0" w:type="auto"/>
            <w:hideMark/>
          </w:tcPr>
          <w:p w14:paraId="51CDFD21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5</w:t>
            </w:r>
          </w:p>
        </w:tc>
        <w:tc>
          <w:tcPr>
            <w:tcW w:w="0" w:type="auto"/>
            <w:hideMark/>
          </w:tcPr>
          <w:p w14:paraId="6674C828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Sửa sinh viên</w:t>
            </w:r>
          </w:p>
        </w:tc>
      </w:tr>
      <w:tr w:rsidR="00556762" w:rsidRPr="00556762" w14:paraId="4CF648FA" w14:textId="77777777" w:rsidTr="00556762">
        <w:tc>
          <w:tcPr>
            <w:tcW w:w="0" w:type="auto"/>
            <w:hideMark/>
          </w:tcPr>
          <w:p w14:paraId="2219C31F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6</w:t>
            </w:r>
          </w:p>
        </w:tc>
        <w:tc>
          <w:tcPr>
            <w:tcW w:w="0" w:type="auto"/>
            <w:hideMark/>
          </w:tcPr>
          <w:p w14:paraId="515F380E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Xóa sinh viên</w:t>
            </w:r>
          </w:p>
        </w:tc>
      </w:tr>
      <w:tr w:rsidR="00556762" w:rsidRPr="00556762" w14:paraId="491CB4F5" w14:textId="77777777" w:rsidTr="00556762">
        <w:tc>
          <w:tcPr>
            <w:tcW w:w="0" w:type="auto"/>
            <w:hideMark/>
          </w:tcPr>
          <w:p w14:paraId="1F5A7B22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7</w:t>
            </w:r>
          </w:p>
        </w:tc>
        <w:tc>
          <w:tcPr>
            <w:tcW w:w="0" w:type="auto"/>
            <w:hideMark/>
          </w:tcPr>
          <w:p w14:paraId="6D3298CC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Tìm kiếm sinh viên</w:t>
            </w:r>
          </w:p>
        </w:tc>
      </w:tr>
      <w:tr w:rsidR="00556762" w:rsidRPr="00556762" w14:paraId="7253394D" w14:textId="77777777" w:rsidTr="00556762">
        <w:tc>
          <w:tcPr>
            <w:tcW w:w="0" w:type="auto"/>
            <w:hideMark/>
          </w:tcPr>
          <w:p w14:paraId="6D56F5BD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8</w:t>
            </w:r>
          </w:p>
        </w:tc>
        <w:tc>
          <w:tcPr>
            <w:tcW w:w="0" w:type="auto"/>
            <w:hideMark/>
          </w:tcPr>
          <w:p w14:paraId="3C1E5297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Kiểm tra mã sinh viên trùng</w:t>
            </w:r>
          </w:p>
        </w:tc>
      </w:tr>
    </w:tbl>
    <w:p w14:paraId="7DCA45FD" w14:textId="77777777" w:rsidR="00556762" w:rsidRPr="00556762" w:rsidRDefault="00556762" w:rsidP="00556762">
      <w:r w:rsidRPr="00556762">
        <w:t>Các chức năng hoạt động theo mô hình Spring MVC và dữ liệu được xử lý thông qua StudentService.</w:t>
      </w:r>
    </w:p>
    <w:p w14:paraId="53EC0766" w14:textId="00DDCFBC" w:rsidR="00556762" w:rsidRPr="00556762" w:rsidRDefault="00556762" w:rsidP="00556762">
      <w:r>
        <w:t xml:space="preserve"> </w:t>
      </w:r>
    </w:p>
    <w:p w14:paraId="20E4C413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14. SO SÁNH LAB 11 VÀ LAB 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864"/>
      </w:tblGrid>
      <w:tr w:rsidR="00556762" w:rsidRPr="00556762" w14:paraId="027B4519" w14:textId="77777777" w:rsidTr="00556762">
        <w:tc>
          <w:tcPr>
            <w:tcW w:w="0" w:type="auto"/>
            <w:hideMark/>
          </w:tcPr>
          <w:p w14:paraId="0342D596" w14:textId="77777777" w:rsidR="00556762" w:rsidRPr="00556762" w:rsidRDefault="00556762" w:rsidP="00556762">
            <w:pPr>
              <w:spacing w:after="200" w:line="276" w:lineRule="auto"/>
              <w:rPr>
                <w:b/>
                <w:bCs/>
              </w:rPr>
            </w:pPr>
            <w:r w:rsidRPr="00556762">
              <w:rPr>
                <w:b/>
                <w:bCs/>
              </w:rPr>
              <w:t>Lab 11</w:t>
            </w:r>
          </w:p>
        </w:tc>
        <w:tc>
          <w:tcPr>
            <w:tcW w:w="0" w:type="auto"/>
            <w:hideMark/>
          </w:tcPr>
          <w:p w14:paraId="36089650" w14:textId="77777777" w:rsidR="00556762" w:rsidRPr="00556762" w:rsidRDefault="00556762" w:rsidP="00556762">
            <w:pPr>
              <w:spacing w:after="200" w:line="276" w:lineRule="auto"/>
              <w:rPr>
                <w:b/>
                <w:bCs/>
              </w:rPr>
            </w:pPr>
            <w:r w:rsidRPr="00556762">
              <w:rPr>
                <w:b/>
                <w:bCs/>
              </w:rPr>
              <w:t>Lab 12</w:t>
            </w:r>
          </w:p>
        </w:tc>
      </w:tr>
      <w:tr w:rsidR="00556762" w:rsidRPr="00556762" w14:paraId="11DA54C5" w14:textId="77777777" w:rsidTr="00556762">
        <w:tc>
          <w:tcPr>
            <w:tcW w:w="0" w:type="auto"/>
            <w:hideMark/>
          </w:tcPr>
          <w:p w14:paraId="4E1685E1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Làm quen Spring Boot</w:t>
            </w:r>
          </w:p>
        </w:tc>
        <w:tc>
          <w:tcPr>
            <w:tcW w:w="0" w:type="auto"/>
            <w:hideMark/>
          </w:tcPr>
          <w:p w14:paraId="511AF29D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Phát triển Spring MVC</w:t>
            </w:r>
          </w:p>
        </w:tc>
      </w:tr>
      <w:tr w:rsidR="00556762" w:rsidRPr="00556762" w14:paraId="23E90CD1" w14:textId="77777777" w:rsidTr="00556762">
        <w:tc>
          <w:tcPr>
            <w:tcW w:w="0" w:type="auto"/>
            <w:hideMark/>
          </w:tcPr>
          <w:p w14:paraId="7FF2B3F9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Hiển thị dữ liệu</w:t>
            </w:r>
          </w:p>
        </w:tc>
        <w:tc>
          <w:tcPr>
            <w:tcW w:w="0" w:type="auto"/>
            <w:hideMark/>
          </w:tcPr>
          <w:p w14:paraId="1CEF5052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Xử lý dữ liệu người dùng</w:t>
            </w:r>
          </w:p>
        </w:tc>
      </w:tr>
      <w:tr w:rsidR="00556762" w:rsidRPr="00556762" w14:paraId="2759BCB7" w14:textId="77777777" w:rsidTr="00556762">
        <w:tc>
          <w:tcPr>
            <w:tcW w:w="0" w:type="auto"/>
            <w:hideMark/>
          </w:tcPr>
          <w:p w14:paraId="3E9D7C27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Controller cơ bản</w:t>
            </w:r>
          </w:p>
        </w:tc>
        <w:tc>
          <w:tcPr>
            <w:tcW w:w="0" w:type="auto"/>
            <w:hideMark/>
          </w:tcPr>
          <w:p w14:paraId="3AB0AFEC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GET và POST</w:t>
            </w:r>
          </w:p>
        </w:tc>
      </w:tr>
      <w:tr w:rsidR="00556762" w:rsidRPr="00556762" w14:paraId="3A3412F6" w14:textId="77777777" w:rsidTr="00556762">
        <w:tc>
          <w:tcPr>
            <w:tcW w:w="0" w:type="auto"/>
            <w:hideMark/>
          </w:tcPr>
          <w:p w14:paraId="38A97300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Thymeleaf cơ bản</w:t>
            </w:r>
          </w:p>
        </w:tc>
        <w:tc>
          <w:tcPr>
            <w:tcW w:w="0" w:type="auto"/>
            <w:hideMark/>
          </w:tcPr>
          <w:p w14:paraId="57AD9B85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Thymeleaf Form</w:t>
            </w:r>
          </w:p>
        </w:tc>
      </w:tr>
      <w:tr w:rsidR="00556762" w:rsidRPr="00556762" w14:paraId="688F6419" w14:textId="77777777" w:rsidTr="00556762">
        <w:tc>
          <w:tcPr>
            <w:tcW w:w="0" w:type="auto"/>
            <w:hideMark/>
          </w:tcPr>
          <w:p w14:paraId="7AC83271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Dữ liệu mẫu</w:t>
            </w:r>
          </w:p>
        </w:tc>
        <w:tc>
          <w:tcPr>
            <w:tcW w:w="0" w:type="auto"/>
            <w:hideMark/>
          </w:tcPr>
          <w:p w14:paraId="6D441967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CRUD giả lập</w:t>
            </w:r>
          </w:p>
        </w:tc>
      </w:tr>
      <w:tr w:rsidR="00556762" w:rsidRPr="00556762" w14:paraId="1A8A7C99" w14:textId="77777777" w:rsidTr="00556762">
        <w:tc>
          <w:tcPr>
            <w:tcW w:w="0" w:type="auto"/>
            <w:hideMark/>
          </w:tcPr>
          <w:p w14:paraId="600011A2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Chưa có Validation</w:t>
            </w:r>
          </w:p>
        </w:tc>
        <w:tc>
          <w:tcPr>
            <w:tcW w:w="0" w:type="auto"/>
            <w:hideMark/>
          </w:tcPr>
          <w:p w14:paraId="7DB16C08" w14:textId="77777777" w:rsidR="00556762" w:rsidRPr="00556762" w:rsidRDefault="00556762" w:rsidP="00556762">
            <w:pPr>
              <w:spacing w:after="200" w:line="276" w:lineRule="auto"/>
            </w:pPr>
            <w:r w:rsidRPr="00556762">
              <w:t>Có Validation</w:t>
            </w:r>
          </w:p>
        </w:tc>
      </w:tr>
    </w:tbl>
    <w:p w14:paraId="4DDABFA4" w14:textId="77777777" w:rsidR="00556762" w:rsidRPr="00556762" w:rsidRDefault="00556762" w:rsidP="00556762">
      <w:r w:rsidRPr="00556762">
        <w:t>Lab 12 là bước phát triển tiếp theo của Lab 11, tập trung vào việc xử lý dữ liệu từ người dùng.</w:t>
      </w:r>
    </w:p>
    <w:p w14:paraId="5BF6CA0C" w14:textId="01DA06A9" w:rsidR="00556762" w:rsidRPr="00556762" w:rsidRDefault="00556762" w:rsidP="00556762">
      <w:r>
        <w:t xml:space="preserve"> </w:t>
      </w:r>
    </w:p>
    <w:p w14:paraId="25B2158A" w14:textId="77777777" w:rsidR="00556762" w:rsidRPr="00556762" w:rsidRDefault="00556762" w:rsidP="00556762">
      <w:pPr>
        <w:rPr>
          <w:b/>
          <w:bCs/>
        </w:rPr>
      </w:pPr>
      <w:r w:rsidRPr="00556762">
        <w:rPr>
          <w:b/>
          <w:bCs/>
        </w:rPr>
        <w:t>15. KẾT LUẬN</w:t>
      </w:r>
    </w:p>
    <w:p w14:paraId="3BF1072E" w14:textId="77777777" w:rsidR="00556762" w:rsidRPr="00556762" w:rsidRDefault="00556762" w:rsidP="00556762">
      <w:r w:rsidRPr="00556762">
        <w:t xml:space="preserve">Qua Lab 12, em đã thực hành xây dựng ứng dụng web bằng </w:t>
      </w:r>
      <w:r w:rsidRPr="00556762">
        <w:rPr>
          <w:b/>
          <w:bCs/>
        </w:rPr>
        <w:t>Spring MVC</w:t>
      </w:r>
      <w:r w:rsidRPr="00556762">
        <w:t>.</w:t>
      </w:r>
    </w:p>
    <w:p w14:paraId="28AD4475" w14:textId="77777777" w:rsidR="00556762" w:rsidRPr="00556762" w:rsidRDefault="00556762" w:rsidP="00556762">
      <w:r w:rsidRPr="00556762">
        <w:t>Các nội dung chính đã thực hiện gồm:</w:t>
      </w:r>
    </w:p>
    <w:p w14:paraId="1A2800B1" w14:textId="77777777" w:rsidR="00556762" w:rsidRPr="00556762" w:rsidRDefault="00556762">
      <w:pPr>
        <w:numPr>
          <w:ilvl w:val="0"/>
          <w:numId w:val="13"/>
        </w:numPr>
      </w:pPr>
      <w:r w:rsidRPr="00556762">
        <w:t>Xây dựng Model Student.</w:t>
      </w:r>
    </w:p>
    <w:p w14:paraId="0BAF4505" w14:textId="77777777" w:rsidR="00556762" w:rsidRPr="00556762" w:rsidRDefault="00556762">
      <w:pPr>
        <w:numPr>
          <w:ilvl w:val="0"/>
          <w:numId w:val="13"/>
        </w:numPr>
      </w:pPr>
      <w:r w:rsidRPr="00556762">
        <w:t>Tạo StudentController và StudentService.</w:t>
      </w:r>
    </w:p>
    <w:p w14:paraId="5DF78590" w14:textId="77777777" w:rsidR="00556762" w:rsidRPr="00556762" w:rsidRDefault="00556762">
      <w:pPr>
        <w:numPr>
          <w:ilvl w:val="0"/>
          <w:numId w:val="13"/>
        </w:numPr>
      </w:pPr>
      <w:r w:rsidRPr="00556762">
        <w:t>Xử lý request GET và POST.</w:t>
      </w:r>
    </w:p>
    <w:p w14:paraId="7BCBE0B7" w14:textId="77777777" w:rsidR="00556762" w:rsidRPr="00556762" w:rsidRDefault="00556762">
      <w:pPr>
        <w:numPr>
          <w:ilvl w:val="0"/>
          <w:numId w:val="13"/>
        </w:numPr>
      </w:pPr>
      <w:r w:rsidRPr="00556762">
        <w:lastRenderedPageBreak/>
        <w:t>Tạo Form bằng Thymeleaf.</w:t>
      </w:r>
    </w:p>
    <w:p w14:paraId="5778D2E7" w14:textId="77777777" w:rsidR="00556762" w:rsidRPr="00556762" w:rsidRDefault="00556762">
      <w:pPr>
        <w:numPr>
          <w:ilvl w:val="0"/>
          <w:numId w:val="13"/>
        </w:numPr>
      </w:pPr>
      <w:r w:rsidRPr="00556762">
        <w:t>Sử dụng @ModelAttribute.</w:t>
      </w:r>
    </w:p>
    <w:p w14:paraId="513FBCA9" w14:textId="77777777" w:rsidR="00556762" w:rsidRPr="00556762" w:rsidRDefault="00556762">
      <w:pPr>
        <w:numPr>
          <w:ilvl w:val="0"/>
          <w:numId w:val="13"/>
        </w:numPr>
      </w:pPr>
      <w:r w:rsidRPr="00556762">
        <w:t>Kiểm tra dữ liệu bằng @Valid và BindingResult.</w:t>
      </w:r>
    </w:p>
    <w:p w14:paraId="153589F2" w14:textId="77777777" w:rsidR="00556762" w:rsidRPr="00556762" w:rsidRDefault="00556762">
      <w:pPr>
        <w:numPr>
          <w:ilvl w:val="0"/>
          <w:numId w:val="13"/>
        </w:numPr>
      </w:pPr>
      <w:r w:rsidRPr="00556762">
        <w:t>Thực hiện CRUD sinh viên giả lập.</w:t>
      </w:r>
    </w:p>
    <w:p w14:paraId="41F9C7A1" w14:textId="77777777" w:rsidR="00556762" w:rsidRPr="00556762" w:rsidRDefault="00556762">
      <w:pPr>
        <w:numPr>
          <w:ilvl w:val="0"/>
          <w:numId w:val="13"/>
        </w:numPr>
      </w:pPr>
      <w:r w:rsidRPr="00556762">
        <w:t>Xây dựng chức năng tìm kiếm và kiểm tra mã sinh viên trùng.</w:t>
      </w:r>
    </w:p>
    <w:p w14:paraId="266C469A" w14:textId="77777777" w:rsidR="00556762" w:rsidRPr="00556762" w:rsidRDefault="00556762" w:rsidP="00556762">
      <w:r w:rsidRPr="00556762">
        <w:t>Lab 12 giúp em hiểu rõ hơn luồng xử lý dữ liệu trong ứng dụng Spring MVC:</w:t>
      </w:r>
    </w:p>
    <w:p w14:paraId="22DD56FE" w14:textId="77777777" w:rsidR="00556762" w:rsidRPr="00556762" w:rsidRDefault="00556762" w:rsidP="00556762">
      <w:r w:rsidRPr="00556762">
        <w:t>FORM</w:t>
      </w:r>
    </w:p>
    <w:p w14:paraId="205F07F8" w14:textId="77777777" w:rsidR="00556762" w:rsidRPr="00556762" w:rsidRDefault="00556762" w:rsidP="00556762">
      <w:r w:rsidRPr="00556762">
        <w:t xml:space="preserve"> ↓</w:t>
      </w:r>
    </w:p>
    <w:p w14:paraId="78C189AF" w14:textId="77777777" w:rsidR="00556762" w:rsidRPr="00556762" w:rsidRDefault="00556762" w:rsidP="00556762">
      <w:r w:rsidRPr="00556762">
        <w:t>CONTROLLER</w:t>
      </w:r>
    </w:p>
    <w:p w14:paraId="33CC018D" w14:textId="77777777" w:rsidR="00556762" w:rsidRPr="00556762" w:rsidRDefault="00556762" w:rsidP="00556762">
      <w:r w:rsidRPr="00556762">
        <w:t xml:space="preserve"> ↓</w:t>
      </w:r>
    </w:p>
    <w:p w14:paraId="3464452E" w14:textId="77777777" w:rsidR="00556762" w:rsidRPr="00556762" w:rsidRDefault="00556762" w:rsidP="00556762">
      <w:r w:rsidRPr="00556762">
        <w:t>MODELATTRIBUTE</w:t>
      </w:r>
    </w:p>
    <w:p w14:paraId="05BED014" w14:textId="77777777" w:rsidR="00556762" w:rsidRPr="00556762" w:rsidRDefault="00556762" w:rsidP="00556762">
      <w:r w:rsidRPr="00556762">
        <w:t xml:space="preserve"> ↓</w:t>
      </w:r>
    </w:p>
    <w:p w14:paraId="044144FE" w14:textId="77777777" w:rsidR="00556762" w:rsidRPr="00556762" w:rsidRDefault="00556762" w:rsidP="00556762">
      <w:r w:rsidRPr="00556762">
        <w:t>VALIDATION</w:t>
      </w:r>
    </w:p>
    <w:p w14:paraId="570080D0" w14:textId="77777777" w:rsidR="00556762" w:rsidRPr="00556762" w:rsidRDefault="00556762" w:rsidP="00556762">
      <w:r w:rsidRPr="00556762">
        <w:t xml:space="preserve"> ↓</w:t>
      </w:r>
    </w:p>
    <w:p w14:paraId="495AA2C6" w14:textId="77777777" w:rsidR="00556762" w:rsidRPr="00556762" w:rsidRDefault="00556762" w:rsidP="00556762">
      <w:r w:rsidRPr="00556762">
        <w:t>SERVICE</w:t>
      </w:r>
    </w:p>
    <w:p w14:paraId="35235F65" w14:textId="77777777" w:rsidR="00556762" w:rsidRPr="00556762" w:rsidRDefault="00556762" w:rsidP="00556762">
      <w:r w:rsidRPr="00556762">
        <w:t xml:space="preserve"> ↓</w:t>
      </w:r>
    </w:p>
    <w:p w14:paraId="290F7AE3" w14:textId="77777777" w:rsidR="00556762" w:rsidRPr="00556762" w:rsidRDefault="00556762" w:rsidP="00556762">
      <w:r w:rsidRPr="00556762">
        <w:t>LIST&lt;STUDENT&gt;</w:t>
      </w:r>
    </w:p>
    <w:p w14:paraId="51EA1E18" w14:textId="77777777" w:rsidR="00556762" w:rsidRPr="00556762" w:rsidRDefault="00556762" w:rsidP="00556762">
      <w:r w:rsidRPr="00556762">
        <w:t xml:space="preserve"> ↓</w:t>
      </w:r>
    </w:p>
    <w:p w14:paraId="1D917170" w14:textId="77777777" w:rsidR="00556762" w:rsidRPr="00556762" w:rsidRDefault="00556762" w:rsidP="00556762">
      <w:r w:rsidRPr="00556762">
        <w:t>VIEW</w:t>
      </w:r>
    </w:p>
    <w:p w14:paraId="6FB98CAF" w14:textId="77777777" w:rsidR="00556762" w:rsidRPr="00556762" w:rsidRDefault="00556762" w:rsidP="00556762">
      <w:r w:rsidRPr="00556762">
        <w:t xml:space="preserve">Đây là nền tảng để tiếp tục phát triển ứng dụng ở các Lab sau với </w:t>
      </w:r>
      <w:r w:rsidRPr="00556762">
        <w:rPr>
          <w:b/>
          <w:bCs/>
        </w:rPr>
        <w:t>Spring Data JPA, Repository và cơ sở dữ liệu</w:t>
      </w:r>
      <w:r w:rsidRPr="00556762">
        <w:t>.</w:t>
      </w:r>
    </w:p>
    <w:p w14:paraId="3C56FBDA" w14:textId="00E107CE" w:rsidR="00556762" w:rsidRPr="00556762" w:rsidRDefault="00556762" w:rsidP="00556762">
      <w:r>
        <w:t xml:space="preserve"> </w:t>
      </w:r>
    </w:p>
    <w:p w14:paraId="73EFA99C" w14:textId="5554CBCC" w:rsidR="00F322BA" w:rsidRPr="00F322BA" w:rsidRDefault="00F322BA" w:rsidP="00F322BA">
      <w:pPr>
        <w:rPr>
          <w:b/>
          <w:bCs/>
        </w:rPr>
      </w:pPr>
      <w:r>
        <w:rPr>
          <w:b/>
          <w:bCs/>
        </w:rPr>
        <w:t>16</w:t>
      </w:r>
      <w:r w:rsidRPr="00F322BA">
        <w:rPr>
          <w:b/>
          <w:bCs/>
        </w:rPr>
        <w:t>. TRẢ LỜI CÂU HỎI CỦNG CỐ</w:t>
      </w:r>
    </w:p>
    <w:p w14:paraId="4C4AC6FF" w14:textId="77777777" w:rsidR="00F322BA" w:rsidRPr="00F322BA" w:rsidRDefault="00F322BA" w:rsidP="00F322BA">
      <w:pPr>
        <w:rPr>
          <w:b/>
          <w:bCs/>
        </w:rPr>
      </w:pPr>
      <w:r w:rsidRPr="00F322BA">
        <w:rPr>
          <w:b/>
          <w:bCs/>
        </w:rPr>
        <w:t>Câu 1. Spring MVC là gì?</w:t>
      </w:r>
    </w:p>
    <w:p w14:paraId="6BC11241" w14:textId="77777777" w:rsidR="00F322BA" w:rsidRPr="00F322BA" w:rsidRDefault="00F322BA" w:rsidP="00F322BA">
      <w:r w:rsidRPr="00F322BA">
        <w:t>Spring MVC là mô hình tổ chức ứng dụng web thành các phần:</w:t>
      </w:r>
    </w:p>
    <w:p w14:paraId="68E63DD9" w14:textId="77777777" w:rsidR="00F322BA" w:rsidRPr="00F322BA" w:rsidRDefault="00F322BA" w:rsidP="00F322BA">
      <w:r w:rsidRPr="00F322BA">
        <w:lastRenderedPageBreak/>
        <w:t>Model</w:t>
      </w:r>
    </w:p>
    <w:p w14:paraId="63DF9FF2" w14:textId="77777777" w:rsidR="00F322BA" w:rsidRPr="00F322BA" w:rsidRDefault="00F322BA" w:rsidP="00F322BA">
      <w:r w:rsidRPr="00F322BA">
        <w:t>View</w:t>
      </w:r>
    </w:p>
    <w:p w14:paraId="1507F942" w14:textId="77777777" w:rsidR="00F322BA" w:rsidRPr="00F322BA" w:rsidRDefault="00F322BA" w:rsidP="00F322BA">
      <w:r w:rsidRPr="00F322BA">
        <w:t>Controller</w:t>
      </w:r>
    </w:p>
    <w:p w14:paraId="6DF2137E" w14:textId="77777777" w:rsidR="00F322BA" w:rsidRPr="00F322BA" w:rsidRDefault="00F322BA" w:rsidP="00F322BA">
      <w:r w:rsidRPr="00F322BA">
        <w:t>Controller xử lý request, Model chứa dữ liệu và View hiển thị giao diện.</w:t>
      </w:r>
    </w:p>
    <w:p w14:paraId="7AE2C3A7" w14:textId="6F565B4E" w:rsidR="00F322BA" w:rsidRPr="00F322BA" w:rsidRDefault="00F322BA" w:rsidP="00F322BA">
      <w:r>
        <w:t xml:space="preserve"> </w:t>
      </w:r>
    </w:p>
    <w:p w14:paraId="6878D9AC" w14:textId="77777777" w:rsidR="00F322BA" w:rsidRPr="00F322BA" w:rsidRDefault="00F322BA" w:rsidP="00F322BA">
      <w:pPr>
        <w:rPr>
          <w:b/>
          <w:bCs/>
        </w:rPr>
      </w:pPr>
      <w:r w:rsidRPr="00F322BA">
        <w:rPr>
          <w:b/>
          <w:bCs/>
        </w:rPr>
        <w:t>Câu 2. GET và POST khác nhau như thế nào?</w:t>
      </w:r>
    </w:p>
    <w:p w14:paraId="7F438CFF" w14:textId="77777777" w:rsidR="00F322BA" w:rsidRPr="00F322BA" w:rsidRDefault="00F322BA" w:rsidP="00F322BA">
      <w:pPr>
        <w:rPr>
          <w:b/>
          <w:bCs/>
        </w:rPr>
      </w:pPr>
      <w:r w:rsidRPr="00F322BA">
        <w:rPr>
          <w:b/>
          <w:bCs/>
        </w:rPr>
        <w:t>GET</w:t>
      </w:r>
    </w:p>
    <w:p w14:paraId="5D8519F5" w14:textId="77777777" w:rsidR="00F322BA" w:rsidRPr="00F322BA" w:rsidRDefault="00F322BA" w:rsidP="00F322BA">
      <w:r w:rsidRPr="00F322BA">
        <w:t>Dùng để lấy dữ liệu hoặc hiển thị trang.</w:t>
      </w:r>
    </w:p>
    <w:p w14:paraId="5641A7A4" w14:textId="77777777" w:rsidR="00F322BA" w:rsidRPr="00F322BA" w:rsidRDefault="00F322BA" w:rsidP="00F322BA">
      <w:r w:rsidRPr="00F322BA">
        <w:t>Ví dụ:</w:t>
      </w:r>
    </w:p>
    <w:p w14:paraId="2FC91E0A" w14:textId="77777777" w:rsidR="00F322BA" w:rsidRPr="00F322BA" w:rsidRDefault="00F322BA" w:rsidP="00F322BA">
      <w:r w:rsidRPr="00F322BA">
        <w:t>GET /students</w:t>
      </w:r>
    </w:p>
    <w:p w14:paraId="519228D8" w14:textId="77777777" w:rsidR="00F322BA" w:rsidRPr="00F322BA" w:rsidRDefault="00F322BA" w:rsidP="00F322BA">
      <w:pPr>
        <w:rPr>
          <w:b/>
          <w:bCs/>
        </w:rPr>
      </w:pPr>
      <w:r w:rsidRPr="00F322BA">
        <w:rPr>
          <w:b/>
          <w:bCs/>
        </w:rPr>
        <w:t>POST</w:t>
      </w:r>
    </w:p>
    <w:p w14:paraId="6F35BDAF" w14:textId="77777777" w:rsidR="00F322BA" w:rsidRPr="00F322BA" w:rsidRDefault="00F322BA" w:rsidP="00F322BA">
      <w:r w:rsidRPr="00F322BA">
        <w:t>Dùng để gửi dữ liệu lên server.</w:t>
      </w:r>
    </w:p>
    <w:p w14:paraId="7BBACCE5" w14:textId="77777777" w:rsidR="00F322BA" w:rsidRPr="00F322BA" w:rsidRDefault="00F322BA" w:rsidP="00F322BA">
      <w:r w:rsidRPr="00F322BA">
        <w:t>Ví dụ:</w:t>
      </w:r>
    </w:p>
    <w:p w14:paraId="485363CD" w14:textId="77777777" w:rsidR="00F322BA" w:rsidRPr="00F322BA" w:rsidRDefault="00F322BA" w:rsidP="00F322BA">
      <w:r w:rsidRPr="00F322BA">
        <w:t>POST /students/save</w:t>
      </w:r>
    </w:p>
    <w:p w14:paraId="42289DFE" w14:textId="6AA891FE" w:rsidR="00F322BA" w:rsidRPr="00F322BA" w:rsidRDefault="00F322BA" w:rsidP="00F322BA">
      <w:r>
        <w:t xml:space="preserve"> </w:t>
      </w:r>
    </w:p>
    <w:p w14:paraId="2B41F00B" w14:textId="77777777" w:rsidR="00F322BA" w:rsidRPr="00F322BA" w:rsidRDefault="00F322BA" w:rsidP="00F322BA">
      <w:pPr>
        <w:rPr>
          <w:b/>
          <w:bCs/>
        </w:rPr>
      </w:pPr>
      <w:r w:rsidRPr="00F322BA">
        <w:rPr>
          <w:b/>
          <w:bCs/>
        </w:rPr>
        <w:t>Câu 3. @ModelAttribute dùng để làm gì?</w:t>
      </w:r>
    </w:p>
    <w:p w14:paraId="1BA29683" w14:textId="77777777" w:rsidR="00F322BA" w:rsidRPr="00F322BA" w:rsidRDefault="00F322BA" w:rsidP="00F322BA">
      <w:r w:rsidRPr="00F322BA">
        <w:t>@ModelAttribute giúp Spring tự động binding dữ liệu từ Form vào Object Java.</w:t>
      </w:r>
    </w:p>
    <w:p w14:paraId="4774E220" w14:textId="77777777" w:rsidR="00F322BA" w:rsidRPr="00F322BA" w:rsidRDefault="00F322BA" w:rsidP="00F322BA">
      <w:r w:rsidRPr="00F322BA">
        <w:t>Ví dụ:</w:t>
      </w:r>
    </w:p>
    <w:p w14:paraId="6A13CADA" w14:textId="77777777" w:rsidR="00F322BA" w:rsidRPr="00F322BA" w:rsidRDefault="00F322BA" w:rsidP="00F322BA">
      <w:r w:rsidRPr="00F322BA">
        <w:t>Dữ liệu Form</w:t>
      </w:r>
    </w:p>
    <w:p w14:paraId="1459F63F" w14:textId="77777777" w:rsidR="00F322BA" w:rsidRPr="00F322BA" w:rsidRDefault="00F322BA" w:rsidP="00F322BA">
      <w:r w:rsidRPr="00F322BA">
        <w:t xml:space="preserve">     ↓</w:t>
      </w:r>
    </w:p>
    <w:p w14:paraId="5A489BB0" w14:textId="77777777" w:rsidR="00F322BA" w:rsidRPr="00F322BA" w:rsidRDefault="00F322BA" w:rsidP="00F322BA">
      <w:r w:rsidRPr="00F322BA">
        <w:t>@ModelAttribute</w:t>
      </w:r>
    </w:p>
    <w:p w14:paraId="2E898FBF" w14:textId="77777777" w:rsidR="00F322BA" w:rsidRPr="00F322BA" w:rsidRDefault="00F322BA" w:rsidP="00F322BA">
      <w:r w:rsidRPr="00F322BA">
        <w:t xml:space="preserve">     ↓</w:t>
      </w:r>
    </w:p>
    <w:p w14:paraId="6E5C5FEF" w14:textId="77777777" w:rsidR="00F322BA" w:rsidRPr="00F322BA" w:rsidRDefault="00F322BA" w:rsidP="00F322BA">
      <w:r w:rsidRPr="00F322BA">
        <w:t>Student Object</w:t>
      </w:r>
    </w:p>
    <w:p w14:paraId="68D953F3" w14:textId="2DDC35F3" w:rsidR="00F322BA" w:rsidRPr="00F322BA" w:rsidRDefault="00F322BA" w:rsidP="00F322BA">
      <w:r>
        <w:t xml:space="preserve"> </w:t>
      </w:r>
    </w:p>
    <w:p w14:paraId="7476827E" w14:textId="77777777" w:rsidR="00F322BA" w:rsidRPr="00F322BA" w:rsidRDefault="00F322BA" w:rsidP="00F322BA">
      <w:pPr>
        <w:rPr>
          <w:b/>
          <w:bCs/>
        </w:rPr>
      </w:pPr>
      <w:r w:rsidRPr="00F322BA">
        <w:rPr>
          <w:b/>
          <w:bCs/>
        </w:rPr>
        <w:t>Câu 4. Validation dùng để làm gì?</w:t>
      </w:r>
    </w:p>
    <w:p w14:paraId="0179073A" w14:textId="77777777" w:rsidR="00F322BA" w:rsidRPr="00F322BA" w:rsidRDefault="00F322BA" w:rsidP="00F322BA">
      <w:r w:rsidRPr="00F322BA">
        <w:lastRenderedPageBreak/>
        <w:t>Validation kiểm tra dữ liệu người dùng nhập.</w:t>
      </w:r>
    </w:p>
    <w:p w14:paraId="1B16DB78" w14:textId="77777777" w:rsidR="00F322BA" w:rsidRPr="00F322BA" w:rsidRDefault="00F322BA" w:rsidP="00F322BA">
      <w:r w:rsidRPr="00F322BA">
        <w:t>Ví dụ:</w:t>
      </w:r>
    </w:p>
    <w:p w14:paraId="56EE4231" w14:textId="77777777" w:rsidR="00F322BA" w:rsidRPr="00F322BA" w:rsidRDefault="00F322BA" w:rsidP="00F322BA">
      <w:r w:rsidRPr="00F322BA">
        <w:t>Không được để trống</w:t>
      </w:r>
    </w:p>
    <w:p w14:paraId="0D6E2E9A" w14:textId="77777777" w:rsidR="00F322BA" w:rsidRPr="00F322BA" w:rsidRDefault="00F322BA" w:rsidP="00F322BA">
      <w:r w:rsidRPr="00F322BA">
        <w:t>Email đúng định dạng</w:t>
      </w:r>
    </w:p>
    <w:p w14:paraId="56FE8F2E" w14:textId="77777777" w:rsidR="00F322BA" w:rsidRPr="00F322BA" w:rsidRDefault="00F322BA" w:rsidP="00F322BA">
      <w:r w:rsidRPr="00F322BA">
        <w:t>Độ dài tối thiểu</w:t>
      </w:r>
    </w:p>
    <w:p w14:paraId="7EC7AB41" w14:textId="474DE6E9" w:rsidR="00F322BA" w:rsidRPr="00F322BA" w:rsidRDefault="00F322BA" w:rsidP="00F322BA">
      <w:r>
        <w:t xml:space="preserve"> </w:t>
      </w:r>
    </w:p>
    <w:p w14:paraId="4D01CAC2" w14:textId="77777777" w:rsidR="00F322BA" w:rsidRPr="00F322BA" w:rsidRDefault="00F322BA" w:rsidP="00F322BA">
      <w:pPr>
        <w:rPr>
          <w:b/>
          <w:bCs/>
        </w:rPr>
      </w:pPr>
      <w:r w:rsidRPr="00F322BA">
        <w:rPr>
          <w:b/>
          <w:bCs/>
        </w:rPr>
        <w:t>Câu 5. @Valid dùng để làm gì?</w:t>
      </w:r>
    </w:p>
    <w:p w14:paraId="58CC4EEA" w14:textId="77777777" w:rsidR="00F322BA" w:rsidRPr="00F322BA" w:rsidRDefault="00F322BA" w:rsidP="00F322BA">
      <w:r w:rsidRPr="00F322BA">
        <w:t>@Valid kích hoạt việc kiểm tra Validation của Object.</w:t>
      </w:r>
    </w:p>
    <w:p w14:paraId="30FC4A10" w14:textId="77777777" w:rsidR="00F322BA" w:rsidRPr="00F322BA" w:rsidRDefault="00F322BA" w:rsidP="00F322BA">
      <w:r w:rsidRPr="00F322BA">
        <w:t>Ví dụ:</w:t>
      </w:r>
    </w:p>
    <w:p w14:paraId="59B22698" w14:textId="77777777" w:rsidR="00F322BA" w:rsidRPr="00F322BA" w:rsidRDefault="00F322BA" w:rsidP="00F322BA">
      <w:r w:rsidRPr="00F322BA">
        <w:t>@Valid</w:t>
      </w:r>
    </w:p>
    <w:p w14:paraId="227F8CCE" w14:textId="77777777" w:rsidR="00F322BA" w:rsidRPr="00F322BA" w:rsidRDefault="00F322BA" w:rsidP="00F322BA">
      <w:r w:rsidRPr="00F322BA">
        <w:t>@ModelAttribute Student student</w:t>
      </w:r>
    </w:p>
    <w:p w14:paraId="124990C8" w14:textId="220BE373" w:rsidR="00F322BA" w:rsidRPr="00F322BA" w:rsidRDefault="00F322BA" w:rsidP="00F322BA">
      <w:r>
        <w:t xml:space="preserve"> </w:t>
      </w:r>
    </w:p>
    <w:p w14:paraId="2B44093F" w14:textId="77777777" w:rsidR="00F322BA" w:rsidRPr="00F322BA" w:rsidRDefault="00F322BA" w:rsidP="00F322BA">
      <w:pPr>
        <w:rPr>
          <w:b/>
          <w:bCs/>
        </w:rPr>
      </w:pPr>
      <w:r w:rsidRPr="00F322BA">
        <w:rPr>
          <w:b/>
          <w:bCs/>
        </w:rPr>
        <w:t>Câu 6. BindingResult dùng để làm gì?</w:t>
      </w:r>
    </w:p>
    <w:p w14:paraId="6C237F64" w14:textId="77777777" w:rsidR="00F322BA" w:rsidRPr="00F322BA" w:rsidRDefault="00F322BA" w:rsidP="00F322BA">
      <w:r w:rsidRPr="00F322BA">
        <w:t>BindingResult chứa kết quả Validation.</w:t>
      </w:r>
    </w:p>
    <w:p w14:paraId="28DB0070" w14:textId="77777777" w:rsidR="00F322BA" w:rsidRPr="00F322BA" w:rsidRDefault="00F322BA" w:rsidP="00F322BA">
      <w:r w:rsidRPr="00F322BA">
        <w:t>Ví dụ:</w:t>
      </w:r>
    </w:p>
    <w:p w14:paraId="74AC8BBF" w14:textId="77777777" w:rsidR="00F322BA" w:rsidRPr="00F322BA" w:rsidRDefault="00F322BA" w:rsidP="00F322BA">
      <w:r w:rsidRPr="00F322BA">
        <w:t>if (result.hasErrors()) {</w:t>
      </w:r>
    </w:p>
    <w:p w14:paraId="1A7A0E08" w14:textId="77777777" w:rsidR="00F322BA" w:rsidRPr="00F322BA" w:rsidRDefault="00F322BA" w:rsidP="00F322BA">
      <w:r w:rsidRPr="00F322BA">
        <w:t xml:space="preserve">    return "students/form";</w:t>
      </w:r>
    </w:p>
    <w:p w14:paraId="57791542" w14:textId="77777777" w:rsidR="00F322BA" w:rsidRPr="00F322BA" w:rsidRDefault="00F322BA" w:rsidP="00F322BA">
      <w:r w:rsidRPr="00F322BA">
        <w:t>}</w:t>
      </w:r>
    </w:p>
    <w:p w14:paraId="5B316256" w14:textId="77777777" w:rsidR="00F322BA" w:rsidRPr="00F322BA" w:rsidRDefault="00F322BA" w:rsidP="00F322BA">
      <w:r w:rsidRPr="00F322BA">
        <w:t>Nếu có lỗi, chương trình quay lại Form.</w:t>
      </w:r>
    </w:p>
    <w:p w14:paraId="10966386" w14:textId="1257C280" w:rsidR="00F322BA" w:rsidRPr="00F322BA" w:rsidRDefault="00F322BA" w:rsidP="00F322BA">
      <w:r>
        <w:t xml:space="preserve"> </w:t>
      </w:r>
    </w:p>
    <w:p w14:paraId="7474BCD4" w14:textId="77777777" w:rsidR="00F322BA" w:rsidRPr="00F322BA" w:rsidRDefault="00F322BA" w:rsidP="00F322BA">
      <w:pPr>
        <w:rPr>
          <w:b/>
          <w:bCs/>
        </w:rPr>
      </w:pPr>
      <w:r w:rsidRPr="00F322BA">
        <w:rPr>
          <w:b/>
          <w:bCs/>
        </w:rPr>
        <w:t>Câu 7. CRUD là gì?</w:t>
      </w:r>
    </w:p>
    <w:p w14:paraId="3D7D1736" w14:textId="77777777" w:rsidR="00F322BA" w:rsidRPr="00F322BA" w:rsidRDefault="00F322BA" w:rsidP="00F322BA">
      <w:r w:rsidRPr="00F322BA">
        <w:t>CRUD gồm:</w:t>
      </w:r>
    </w:p>
    <w:p w14:paraId="02F058C0" w14:textId="77777777" w:rsidR="00F322BA" w:rsidRPr="00F322BA" w:rsidRDefault="00F322BA" w:rsidP="00F322BA">
      <w:r w:rsidRPr="00F322BA">
        <w:t>C = Create = Thêm</w:t>
      </w:r>
    </w:p>
    <w:p w14:paraId="598960F7" w14:textId="77777777" w:rsidR="00F322BA" w:rsidRPr="00F322BA" w:rsidRDefault="00F322BA" w:rsidP="00F322BA">
      <w:r w:rsidRPr="00F322BA">
        <w:t>R = Read   = Xem</w:t>
      </w:r>
    </w:p>
    <w:p w14:paraId="0659CBD0" w14:textId="77777777" w:rsidR="00F322BA" w:rsidRPr="00F322BA" w:rsidRDefault="00F322BA" w:rsidP="00F322BA">
      <w:r w:rsidRPr="00F322BA">
        <w:t>U = Update = Sửa</w:t>
      </w:r>
    </w:p>
    <w:p w14:paraId="3DEC9A24" w14:textId="77777777" w:rsidR="00F322BA" w:rsidRPr="00F322BA" w:rsidRDefault="00F322BA" w:rsidP="00F322BA">
      <w:r w:rsidRPr="00F322BA">
        <w:lastRenderedPageBreak/>
        <w:t>D = Delete = Xóa</w:t>
      </w:r>
    </w:p>
    <w:p w14:paraId="38E23E08" w14:textId="7FFC4864" w:rsidR="00F322BA" w:rsidRPr="00F322BA" w:rsidRDefault="00F322BA" w:rsidP="00F322BA">
      <w:r>
        <w:t xml:space="preserve"> </w:t>
      </w:r>
    </w:p>
    <w:p w14:paraId="5A728269" w14:textId="77777777" w:rsidR="00F322BA" w:rsidRPr="00F322BA" w:rsidRDefault="00F322BA" w:rsidP="00F322BA">
      <w:pPr>
        <w:rPr>
          <w:b/>
          <w:bCs/>
        </w:rPr>
      </w:pPr>
      <w:r w:rsidRPr="00F322BA">
        <w:rPr>
          <w:b/>
          <w:bCs/>
        </w:rPr>
        <w:t>Câu 8. CRUD giả lập là gì?</w:t>
      </w:r>
    </w:p>
    <w:p w14:paraId="7601D740" w14:textId="77777777" w:rsidR="00F322BA" w:rsidRPr="00F322BA" w:rsidRDefault="00F322BA" w:rsidP="00F322BA">
      <w:r w:rsidRPr="00F322BA">
        <w:t>CRUD giả lập là thực hiện:</w:t>
      </w:r>
    </w:p>
    <w:p w14:paraId="3FAB9BAD" w14:textId="77777777" w:rsidR="00F322BA" w:rsidRPr="00F322BA" w:rsidRDefault="00F322BA" w:rsidP="00F322BA">
      <w:r w:rsidRPr="00F322BA">
        <w:t>Thêm</w:t>
      </w:r>
    </w:p>
    <w:p w14:paraId="35800534" w14:textId="77777777" w:rsidR="00F322BA" w:rsidRPr="00F322BA" w:rsidRDefault="00F322BA" w:rsidP="00F322BA">
      <w:r w:rsidRPr="00F322BA">
        <w:t>Xem</w:t>
      </w:r>
    </w:p>
    <w:p w14:paraId="0B546F11" w14:textId="77777777" w:rsidR="00F322BA" w:rsidRPr="00F322BA" w:rsidRDefault="00F322BA" w:rsidP="00F322BA">
      <w:r w:rsidRPr="00F322BA">
        <w:t>Sửa</w:t>
      </w:r>
    </w:p>
    <w:p w14:paraId="4135841E" w14:textId="77777777" w:rsidR="00F322BA" w:rsidRPr="00F322BA" w:rsidRDefault="00F322BA" w:rsidP="00F322BA">
      <w:r w:rsidRPr="00F322BA">
        <w:t>Xóa</w:t>
      </w:r>
    </w:p>
    <w:p w14:paraId="3D1A3B6E" w14:textId="77777777" w:rsidR="00F322BA" w:rsidRPr="00F322BA" w:rsidRDefault="00F322BA" w:rsidP="00F322BA">
      <w:r w:rsidRPr="00F322BA">
        <w:t>nhưng chưa sử dụng Database.</w:t>
      </w:r>
    </w:p>
    <w:p w14:paraId="3266BE35" w14:textId="77777777" w:rsidR="00F322BA" w:rsidRPr="00F322BA" w:rsidRDefault="00F322BA" w:rsidP="00F322BA">
      <w:r w:rsidRPr="00F322BA">
        <w:t>Dữ liệu được lưu bằng:</w:t>
      </w:r>
    </w:p>
    <w:p w14:paraId="2A9BC987" w14:textId="77777777" w:rsidR="00F322BA" w:rsidRPr="00F322BA" w:rsidRDefault="00F322BA" w:rsidP="00F322BA">
      <w:r w:rsidRPr="00F322BA">
        <w:t>List&lt;Student&gt;</w:t>
      </w:r>
    </w:p>
    <w:p w14:paraId="358F0474" w14:textId="77777777" w:rsidR="00F322BA" w:rsidRPr="00F322BA" w:rsidRDefault="00F322BA" w:rsidP="00F322BA">
      <w:r w:rsidRPr="00F322BA">
        <w:t>trong RAM.</w:t>
      </w:r>
    </w:p>
    <w:p w14:paraId="4AAAA9C3" w14:textId="4003C18C" w:rsidR="00F322BA" w:rsidRPr="00F322BA" w:rsidRDefault="00F322BA" w:rsidP="00F322BA"/>
    <w:p w14:paraId="103F6C98" w14:textId="77777777" w:rsidR="00F322BA" w:rsidRPr="00F322BA" w:rsidRDefault="00F322BA" w:rsidP="00F322BA">
      <w:pPr>
        <w:rPr>
          <w:b/>
          <w:bCs/>
        </w:rPr>
      </w:pPr>
      <w:r w:rsidRPr="00F322BA">
        <w:rPr>
          <w:b/>
          <w:bCs/>
        </w:rPr>
        <w:t>Câu 9. Tại sao cần Service?</w:t>
      </w:r>
    </w:p>
    <w:p w14:paraId="6C35B305" w14:textId="77777777" w:rsidR="00F322BA" w:rsidRPr="00F322BA" w:rsidRDefault="00F322BA" w:rsidP="00F322BA">
      <w:r w:rsidRPr="00F322BA">
        <w:t>Service giúp tách phần xử lý dữ liệu khỏi Controller.</w:t>
      </w:r>
    </w:p>
    <w:p w14:paraId="6321C2AC" w14:textId="77777777" w:rsidR="00F322BA" w:rsidRPr="00F322BA" w:rsidRDefault="00F322BA" w:rsidP="00F322BA">
      <w:r w:rsidRPr="00F322BA">
        <w:t>Thay vì:</w:t>
      </w:r>
    </w:p>
    <w:p w14:paraId="21362411" w14:textId="77777777" w:rsidR="00F322BA" w:rsidRPr="00F322BA" w:rsidRDefault="00F322BA" w:rsidP="00F322BA">
      <w:r w:rsidRPr="00F322BA">
        <w:t>Controller</w:t>
      </w:r>
    </w:p>
    <w:p w14:paraId="35126303" w14:textId="77777777" w:rsidR="00F322BA" w:rsidRPr="00F322BA" w:rsidRDefault="00F322BA" w:rsidP="00F322BA">
      <w:r w:rsidRPr="00F322BA">
        <w:t xml:space="preserve">    ↓</w:t>
      </w:r>
    </w:p>
    <w:p w14:paraId="1D6D44D5" w14:textId="77777777" w:rsidR="00F322BA" w:rsidRPr="00F322BA" w:rsidRDefault="00F322BA" w:rsidP="00F322BA">
      <w:r w:rsidRPr="00F322BA">
        <w:t>Xử lý tất cả</w:t>
      </w:r>
    </w:p>
    <w:p w14:paraId="03F65196" w14:textId="77777777" w:rsidR="00F322BA" w:rsidRPr="00F322BA" w:rsidRDefault="00F322BA" w:rsidP="00F322BA">
      <w:r w:rsidRPr="00F322BA">
        <w:t>Ta tổ chức:</w:t>
      </w:r>
    </w:p>
    <w:p w14:paraId="1BA48F6E" w14:textId="77777777" w:rsidR="00F322BA" w:rsidRPr="00F322BA" w:rsidRDefault="00F322BA" w:rsidP="00F322BA">
      <w:r w:rsidRPr="00F322BA">
        <w:t>Controller</w:t>
      </w:r>
    </w:p>
    <w:p w14:paraId="131F41AF" w14:textId="77777777" w:rsidR="00F322BA" w:rsidRPr="00F322BA" w:rsidRDefault="00F322BA" w:rsidP="00F322BA">
      <w:r w:rsidRPr="00F322BA">
        <w:t xml:space="preserve">    ↓</w:t>
      </w:r>
    </w:p>
    <w:p w14:paraId="31279E6F" w14:textId="77777777" w:rsidR="00F322BA" w:rsidRPr="00F322BA" w:rsidRDefault="00F322BA" w:rsidP="00F322BA">
      <w:r w:rsidRPr="00F322BA">
        <w:t>Service</w:t>
      </w:r>
    </w:p>
    <w:p w14:paraId="57F5C337" w14:textId="77777777" w:rsidR="00F322BA" w:rsidRPr="00F322BA" w:rsidRDefault="00F322BA" w:rsidP="00F322BA">
      <w:r w:rsidRPr="00F322BA">
        <w:t xml:space="preserve">    ↓</w:t>
      </w:r>
    </w:p>
    <w:p w14:paraId="0A4F0C58" w14:textId="77777777" w:rsidR="00F322BA" w:rsidRPr="00F322BA" w:rsidRDefault="00F322BA" w:rsidP="00F322BA">
      <w:r w:rsidRPr="00F322BA">
        <w:t>Dữ liệu</w:t>
      </w:r>
    </w:p>
    <w:p w14:paraId="15994D02" w14:textId="77777777" w:rsidR="00F322BA" w:rsidRPr="00F322BA" w:rsidRDefault="00F322BA" w:rsidP="00F322BA">
      <w:r w:rsidRPr="00F322BA">
        <w:lastRenderedPageBreak/>
        <w:t>Cách này giúp chương trình dễ bảo trì và mở rộng.</w:t>
      </w:r>
    </w:p>
    <w:p w14:paraId="69FA23D4" w14:textId="323A7805" w:rsidR="00D57A69" w:rsidRPr="00556762" w:rsidRDefault="00D57A69" w:rsidP="00556762"/>
    <w:sectPr w:rsidR="00D57A69" w:rsidRPr="00556762" w:rsidSect="00034616">
      <w:footerReference w:type="default" r:id="rId1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65825" w14:textId="77777777" w:rsidR="0089738E" w:rsidRDefault="0089738E">
      <w:pPr>
        <w:spacing w:after="0" w:line="240" w:lineRule="auto"/>
      </w:pPr>
      <w:r>
        <w:separator/>
      </w:r>
    </w:p>
  </w:endnote>
  <w:endnote w:type="continuationSeparator" w:id="0">
    <w:p w14:paraId="226A44B3" w14:textId="77777777" w:rsidR="0089738E" w:rsidRDefault="00897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6A5B" w14:textId="77777777" w:rsidR="00DD35B2" w:rsidRPr="00DD35B2" w:rsidRDefault="00DD35B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DD35B2">
      <w:rPr>
        <w:caps/>
      </w:rPr>
      <w:fldChar w:fldCharType="begin"/>
    </w:r>
    <w:r w:rsidRPr="00DD35B2">
      <w:rPr>
        <w:caps/>
      </w:rPr>
      <w:instrText xml:space="preserve"> PAGE   \* MERGEFORMAT </w:instrText>
    </w:r>
    <w:r w:rsidRPr="00DD35B2">
      <w:rPr>
        <w:caps/>
      </w:rPr>
      <w:fldChar w:fldCharType="separate"/>
    </w:r>
    <w:r w:rsidRPr="00DD35B2">
      <w:rPr>
        <w:caps/>
        <w:noProof/>
      </w:rPr>
      <w:t>2</w:t>
    </w:r>
    <w:r w:rsidRPr="00DD35B2">
      <w:rPr>
        <w:caps/>
        <w:noProof/>
      </w:rPr>
      <w:fldChar w:fldCharType="end"/>
    </w:r>
  </w:p>
  <w:p w14:paraId="5E62011E" w14:textId="750AC07F" w:rsidR="001D3572" w:rsidRDefault="001D357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B2461" w14:textId="77777777" w:rsidR="0089738E" w:rsidRDefault="0089738E">
      <w:pPr>
        <w:spacing w:after="0" w:line="240" w:lineRule="auto"/>
      </w:pPr>
      <w:r>
        <w:separator/>
      </w:r>
    </w:p>
  </w:footnote>
  <w:footnote w:type="continuationSeparator" w:id="0">
    <w:p w14:paraId="4948E3AA" w14:textId="77777777" w:rsidR="0089738E" w:rsidRDefault="00897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F814809"/>
    <w:multiLevelType w:val="multilevel"/>
    <w:tmpl w:val="AAF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519AD"/>
    <w:multiLevelType w:val="multilevel"/>
    <w:tmpl w:val="6FC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26D78"/>
    <w:multiLevelType w:val="multilevel"/>
    <w:tmpl w:val="CF6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B1872"/>
    <w:multiLevelType w:val="multilevel"/>
    <w:tmpl w:val="EC5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31514"/>
    <w:multiLevelType w:val="multilevel"/>
    <w:tmpl w:val="C6B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A0E73"/>
    <w:multiLevelType w:val="multilevel"/>
    <w:tmpl w:val="FC5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F764A"/>
    <w:multiLevelType w:val="multilevel"/>
    <w:tmpl w:val="A264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598295">
    <w:abstractNumId w:val="5"/>
  </w:num>
  <w:num w:numId="2" w16cid:durableId="456607454">
    <w:abstractNumId w:val="3"/>
  </w:num>
  <w:num w:numId="3" w16cid:durableId="1607079585">
    <w:abstractNumId w:val="2"/>
  </w:num>
  <w:num w:numId="4" w16cid:durableId="1530988317">
    <w:abstractNumId w:val="4"/>
  </w:num>
  <w:num w:numId="5" w16cid:durableId="1928416183">
    <w:abstractNumId w:val="1"/>
  </w:num>
  <w:num w:numId="6" w16cid:durableId="1644653261">
    <w:abstractNumId w:val="0"/>
  </w:num>
  <w:num w:numId="7" w16cid:durableId="1365445670">
    <w:abstractNumId w:val="8"/>
  </w:num>
  <w:num w:numId="8" w16cid:durableId="1897618451">
    <w:abstractNumId w:val="11"/>
  </w:num>
  <w:num w:numId="9" w16cid:durableId="801382115">
    <w:abstractNumId w:val="12"/>
  </w:num>
  <w:num w:numId="10" w16cid:durableId="1451245766">
    <w:abstractNumId w:val="6"/>
  </w:num>
  <w:num w:numId="11" w16cid:durableId="937641261">
    <w:abstractNumId w:val="9"/>
  </w:num>
  <w:num w:numId="12" w16cid:durableId="1895654726">
    <w:abstractNumId w:val="7"/>
  </w:num>
  <w:num w:numId="13" w16cid:durableId="512300825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F1E"/>
    <w:rsid w:val="00034616"/>
    <w:rsid w:val="0006063C"/>
    <w:rsid w:val="000C4843"/>
    <w:rsid w:val="00117027"/>
    <w:rsid w:val="0012003B"/>
    <w:rsid w:val="0015054A"/>
    <w:rsid w:val="0015074B"/>
    <w:rsid w:val="001D3572"/>
    <w:rsid w:val="001D3AD9"/>
    <w:rsid w:val="00231375"/>
    <w:rsid w:val="00247301"/>
    <w:rsid w:val="00287181"/>
    <w:rsid w:val="0029639D"/>
    <w:rsid w:val="00326F90"/>
    <w:rsid w:val="003625AC"/>
    <w:rsid w:val="0037180D"/>
    <w:rsid w:val="0039326F"/>
    <w:rsid w:val="0042341C"/>
    <w:rsid w:val="00556762"/>
    <w:rsid w:val="00562B9C"/>
    <w:rsid w:val="00591824"/>
    <w:rsid w:val="00631490"/>
    <w:rsid w:val="006E1621"/>
    <w:rsid w:val="00702742"/>
    <w:rsid w:val="00714208"/>
    <w:rsid w:val="00743758"/>
    <w:rsid w:val="007574B6"/>
    <w:rsid w:val="0078393E"/>
    <w:rsid w:val="007E2AFD"/>
    <w:rsid w:val="00827649"/>
    <w:rsid w:val="00851C80"/>
    <w:rsid w:val="00880425"/>
    <w:rsid w:val="00890F94"/>
    <w:rsid w:val="0089738E"/>
    <w:rsid w:val="008A6C01"/>
    <w:rsid w:val="009E1C7A"/>
    <w:rsid w:val="00A60F43"/>
    <w:rsid w:val="00AA1D8D"/>
    <w:rsid w:val="00AD4C5A"/>
    <w:rsid w:val="00B47730"/>
    <w:rsid w:val="00B97BC9"/>
    <w:rsid w:val="00BB1407"/>
    <w:rsid w:val="00C3119C"/>
    <w:rsid w:val="00CB0664"/>
    <w:rsid w:val="00D57A69"/>
    <w:rsid w:val="00DA0EC1"/>
    <w:rsid w:val="00DA1990"/>
    <w:rsid w:val="00DD35B2"/>
    <w:rsid w:val="00E659D6"/>
    <w:rsid w:val="00EF4BD1"/>
    <w:rsid w:val="00F322BA"/>
    <w:rsid w:val="00F41F5C"/>
    <w:rsid w:val="00F50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A13709"/>
  <w14:defaultImageDpi w14:val="300"/>
  <w15:docId w15:val="{B7BD51AE-1226-46FC-ACB6-F1FCFB32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702742"/>
  </w:style>
  <w:style w:type="paragraph" w:styleId="NormalWeb">
    <w:name w:val="Normal (Web)"/>
    <w:basedOn w:val="Normal"/>
    <w:uiPriority w:val="99"/>
    <w:semiHidden/>
    <w:unhideWhenUsed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7027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02742"/>
  </w:style>
  <w:style w:type="character" w:customStyle="1" w:styleId="v">
    <w:name w:val="ͼv"/>
    <w:basedOn w:val="DefaultParagraphFont"/>
    <w:rsid w:val="00702742"/>
  </w:style>
  <w:style w:type="character" w:customStyle="1" w:styleId="z">
    <w:name w:val="ͼz"/>
    <w:basedOn w:val="DefaultParagraphFont"/>
    <w:rsid w:val="00702742"/>
  </w:style>
  <w:style w:type="character" w:customStyle="1" w:styleId="13">
    <w:name w:val="ͼ13"/>
    <w:basedOn w:val="DefaultParagraphFont"/>
    <w:rsid w:val="00702742"/>
  </w:style>
  <w:style w:type="character" w:styleId="Hyperlink">
    <w:name w:val="Hyperlink"/>
    <w:basedOn w:val="DefaultParagraphFont"/>
    <w:uiPriority w:val="99"/>
    <w:unhideWhenUsed/>
    <w:rsid w:val="00E659D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59D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9D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E659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2">
    <w:name w:val="ͼ12"/>
    <w:basedOn w:val="DefaultParagraphFont"/>
    <w:rsid w:val="00231375"/>
  </w:style>
  <w:style w:type="character" w:customStyle="1" w:styleId="y">
    <w:name w:val="ͼy"/>
    <w:basedOn w:val="DefaultParagraphFont"/>
    <w:rsid w:val="00231375"/>
  </w:style>
  <w:style w:type="character" w:customStyle="1" w:styleId="t">
    <w:name w:val="ͼt"/>
    <w:basedOn w:val="DefaultParagraphFont"/>
    <w:rsid w:val="00231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22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Hoàn Trần</cp:lastModifiedBy>
  <cp:revision>14</cp:revision>
  <dcterms:created xsi:type="dcterms:W3CDTF">2026-08-17T07:34:00Z</dcterms:created>
  <dcterms:modified xsi:type="dcterms:W3CDTF">2026-08-28T08:18:00Z</dcterms:modified>
  <cp:category/>
</cp:coreProperties>
</file>