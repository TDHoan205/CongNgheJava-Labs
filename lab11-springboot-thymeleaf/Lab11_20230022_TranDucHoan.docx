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D51C" w14:textId="77777777" w:rsidR="00231375" w:rsidRPr="00231375" w:rsidRDefault="00231375" w:rsidP="00231375">
      <w:pPr>
        <w:jc w:val="center"/>
        <w:rPr>
          <w:b/>
          <w:bCs/>
        </w:rPr>
      </w:pPr>
      <w:r w:rsidRPr="00231375">
        <w:rPr>
          <w:b/>
          <w:bCs/>
        </w:rPr>
        <w:t>BÁO CÁO LAB 11</w:t>
      </w:r>
    </w:p>
    <w:p w14:paraId="2CF84FA4" w14:textId="77777777" w:rsidR="00231375" w:rsidRPr="00231375" w:rsidRDefault="00231375" w:rsidP="00231375">
      <w:pPr>
        <w:jc w:val="center"/>
        <w:rPr>
          <w:b/>
          <w:bCs/>
        </w:rPr>
      </w:pPr>
      <w:r w:rsidRPr="00231375">
        <w:rPr>
          <w:b/>
          <w:bCs/>
        </w:rPr>
        <w:t>KHỞI TẠO ỨNG DỤNG SPRING BOOT VÀ GIAO DIỆN THYMELEAF</w:t>
      </w:r>
    </w:p>
    <w:p w14:paraId="4D141075" w14:textId="77777777" w:rsidR="00231375" w:rsidRPr="00231375" w:rsidRDefault="00231375" w:rsidP="00231375">
      <w:pPr>
        <w:jc w:val="center"/>
        <w:rPr>
          <w:b/>
          <w:bCs/>
        </w:rPr>
      </w:pPr>
      <w:r w:rsidRPr="00231375">
        <w:rPr>
          <w:b/>
          <w:bCs/>
        </w:rPr>
        <w:t xml:space="preserve">Học </w:t>
      </w:r>
      <w:proofErr w:type="spellStart"/>
      <w:r w:rsidRPr="00231375">
        <w:rPr>
          <w:b/>
          <w:bCs/>
        </w:rPr>
        <w:t>phần</w:t>
      </w:r>
      <w:proofErr w:type="spellEnd"/>
      <w:r w:rsidRPr="00231375">
        <w:rPr>
          <w:b/>
          <w:bCs/>
        </w:rPr>
        <w:t xml:space="preserve">: Công </w:t>
      </w:r>
      <w:proofErr w:type="spellStart"/>
      <w:r w:rsidRPr="00231375">
        <w:rPr>
          <w:b/>
          <w:bCs/>
        </w:rPr>
        <w:t>nghệ</w:t>
      </w:r>
      <w:proofErr w:type="spellEnd"/>
      <w:r w:rsidRPr="00231375">
        <w:rPr>
          <w:b/>
          <w:bCs/>
        </w:rPr>
        <w:t xml:space="preserve"> Java</w:t>
      </w:r>
      <w:r w:rsidRPr="00231375">
        <w:rPr>
          <w:b/>
          <w:bCs/>
        </w:rPr>
        <w:br/>
      </w:r>
      <w:proofErr w:type="spellStart"/>
      <w:r w:rsidRPr="00231375">
        <w:rPr>
          <w:b/>
          <w:bCs/>
        </w:rPr>
        <w:t>Tên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bài</w:t>
      </w:r>
      <w:proofErr w:type="spellEnd"/>
      <w:r w:rsidRPr="00231375">
        <w:rPr>
          <w:b/>
          <w:bCs/>
        </w:rPr>
        <w:t xml:space="preserve"> Lab: Lab 11 – </w:t>
      </w:r>
      <w:proofErr w:type="spellStart"/>
      <w:r w:rsidRPr="00231375">
        <w:rPr>
          <w:b/>
          <w:bCs/>
        </w:rPr>
        <w:t>Khởi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tạo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ứng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dụng</w:t>
      </w:r>
      <w:proofErr w:type="spellEnd"/>
      <w:r w:rsidRPr="00231375">
        <w:rPr>
          <w:b/>
          <w:bCs/>
        </w:rPr>
        <w:t xml:space="preserve"> Spring Boot </w:t>
      </w:r>
      <w:proofErr w:type="spellStart"/>
      <w:r w:rsidRPr="00231375">
        <w:rPr>
          <w:b/>
          <w:bCs/>
        </w:rPr>
        <w:t>và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giao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diện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Thymeleaf</w:t>
      </w:r>
      <w:proofErr w:type="spellEnd"/>
      <w:r w:rsidRPr="00231375">
        <w:rPr>
          <w:b/>
          <w:bCs/>
        </w:rPr>
        <w:br/>
      </w:r>
      <w:proofErr w:type="spellStart"/>
      <w:r w:rsidRPr="00231375">
        <w:rPr>
          <w:b/>
          <w:bCs/>
        </w:rPr>
        <w:t>Chương</w:t>
      </w:r>
      <w:proofErr w:type="spellEnd"/>
      <w:r w:rsidRPr="00231375">
        <w:rPr>
          <w:b/>
          <w:bCs/>
        </w:rPr>
        <w:t xml:space="preserve">: </w:t>
      </w:r>
      <w:proofErr w:type="spellStart"/>
      <w:r w:rsidRPr="00231375">
        <w:rPr>
          <w:b/>
          <w:bCs/>
        </w:rPr>
        <w:t>Chương</w:t>
      </w:r>
      <w:proofErr w:type="spellEnd"/>
      <w:r w:rsidRPr="00231375">
        <w:rPr>
          <w:b/>
          <w:bCs/>
        </w:rPr>
        <w:t xml:space="preserve"> 4 – </w:t>
      </w:r>
      <w:proofErr w:type="spellStart"/>
      <w:r w:rsidRPr="00231375">
        <w:rPr>
          <w:b/>
          <w:bCs/>
        </w:rPr>
        <w:t>Phát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triển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ứng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dụng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với</w:t>
      </w:r>
      <w:proofErr w:type="spellEnd"/>
      <w:r w:rsidRPr="00231375">
        <w:rPr>
          <w:b/>
          <w:bCs/>
        </w:rPr>
        <w:t xml:space="preserve"> Spring Framework</w:t>
      </w:r>
    </w:p>
    <w:p w14:paraId="15C83618" w14:textId="77777777" w:rsidR="00231375" w:rsidRPr="00231375" w:rsidRDefault="00231375" w:rsidP="00231375">
      <w:r w:rsidRPr="00231375">
        <w:rPr>
          <w:b/>
          <w:bCs/>
        </w:rPr>
        <w:t xml:space="preserve">Sinh </w:t>
      </w:r>
      <w:proofErr w:type="spellStart"/>
      <w:r w:rsidRPr="00231375">
        <w:rPr>
          <w:b/>
          <w:bCs/>
        </w:rPr>
        <w:t>viên</w:t>
      </w:r>
      <w:proofErr w:type="spellEnd"/>
      <w:r w:rsidRPr="00231375">
        <w:rPr>
          <w:b/>
          <w:bCs/>
        </w:rPr>
        <w:t>:</w:t>
      </w:r>
      <w:r w:rsidRPr="00231375">
        <w:t xml:space="preserve"> Trần Đức Hoàn</w:t>
      </w:r>
      <w:r w:rsidRPr="00231375">
        <w:br/>
      </w:r>
      <w:r w:rsidRPr="00231375">
        <w:rPr>
          <w:b/>
          <w:bCs/>
        </w:rPr>
        <w:t>MSSV:</w:t>
      </w:r>
      <w:r w:rsidRPr="00231375">
        <w:t xml:space="preserve"> 20230022</w:t>
      </w:r>
      <w:r w:rsidRPr="00231375">
        <w:br/>
      </w:r>
      <w:proofErr w:type="spellStart"/>
      <w:r w:rsidRPr="00231375">
        <w:rPr>
          <w:b/>
          <w:bCs/>
        </w:rPr>
        <w:t>Lớp</w:t>
      </w:r>
      <w:proofErr w:type="spellEnd"/>
      <w:r w:rsidRPr="00231375">
        <w:rPr>
          <w:b/>
          <w:bCs/>
        </w:rPr>
        <w:t>:</w:t>
      </w:r>
      <w:r w:rsidRPr="00231375">
        <w:t xml:space="preserve"> DCCNTT.14.1</w:t>
      </w:r>
    </w:p>
    <w:p w14:paraId="3CCFE52D" w14:textId="08997D10" w:rsidR="00231375" w:rsidRPr="00231375" w:rsidRDefault="00231375" w:rsidP="00231375"/>
    <w:p w14:paraId="0E97BA81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1. MỤC TIÊU BÀI LAB</w:t>
      </w:r>
    </w:p>
    <w:p w14:paraId="6DDAA174" w14:textId="77777777" w:rsidR="00231375" w:rsidRPr="00231375" w:rsidRDefault="00231375" w:rsidP="00231375">
      <w:r w:rsidRPr="00231375">
        <w:t xml:space="preserve">Sau </w:t>
      </w:r>
      <w:proofErr w:type="spellStart"/>
      <w:r w:rsidRPr="00231375">
        <w:t>khi</w:t>
      </w:r>
      <w:proofErr w:type="spellEnd"/>
      <w:r w:rsidRPr="00231375">
        <w:t xml:space="preserve"> </w:t>
      </w:r>
      <w:proofErr w:type="spellStart"/>
      <w:r w:rsidRPr="00231375">
        <w:t>hoàn</w:t>
      </w:r>
      <w:proofErr w:type="spellEnd"/>
      <w:r w:rsidRPr="00231375">
        <w:t xml:space="preserve"> </w:t>
      </w:r>
      <w:proofErr w:type="spellStart"/>
      <w:r w:rsidRPr="00231375">
        <w:t>thành</w:t>
      </w:r>
      <w:proofErr w:type="spellEnd"/>
      <w:r w:rsidRPr="00231375">
        <w:t xml:space="preserve"> Lab 11, </w:t>
      </w:r>
      <w:proofErr w:type="spellStart"/>
      <w:r w:rsidRPr="00231375">
        <w:t>em</w:t>
      </w:r>
      <w:proofErr w:type="spellEnd"/>
      <w:r w:rsidRPr="00231375">
        <w:t xml:space="preserve"> </w:t>
      </w:r>
      <w:proofErr w:type="spellStart"/>
      <w:r w:rsidRPr="00231375">
        <w:t>đã</w:t>
      </w:r>
      <w:proofErr w:type="spellEnd"/>
      <w:r w:rsidRPr="00231375">
        <w:t xml:space="preserve"> </w:t>
      </w:r>
      <w:proofErr w:type="spellStart"/>
      <w:r w:rsidRPr="00231375">
        <w:t>tìm</w:t>
      </w:r>
      <w:proofErr w:type="spellEnd"/>
      <w:r w:rsidRPr="00231375">
        <w:t xml:space="preserve"> </w:t>
      </w:r>
      <w:proofErr w:type="spellStart"/>
      <w:r w:rsidRPr="00231375">
        <w:t>hiểu</w:t>
      </w:r>
      <w:proofErr w:type="spellEnd"/>
      <w:r w:rsidRPr="00231375">
        <w:t xml:space="preserve">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thực</w:t>
      </w:r>
      <w:proofErr w:type="spellEnd"/>
      <w:r w:rsidRPr="00231375">
        <w:t xml:space="preserve"> </w:t>
      </w:r>
      <w:proofErr w:type="spellStart"/>
      <w:r w:rsidRPr="00231375">
        <w:t>hiện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</w:t>
      </w:r>
      <w:proofErr w:type="spellStart"/>
      <w:r w:rsidRPr="00231375">
        <w:t>nội</w:t>
      </w:r>
      <w:proofErr w:type="spellEnd"/>
      <w:r w:rsidRPr="00231375">
        <w:t xml:space="preserve"> dung </w:t>
      </w:r>
      <w:proofErr w:type="spellStart"/>
      <w:r w:rsidRPr="00231375">
        <w:t>sau</w:t>
      </w:r>
      <w:proofErr w:type="spellEnd"/>
      <w:r w:rsidRPr="00231375">
        <w:t>:</w:t>
      </w:r>
    </w:p>
    <w:p w14:paraId="7770E0FD" w14:textId="77777777" w:rsidR="00231375" w:rsidRPr="00231375" w:rsidRDefault="00231375" w:rsidP="00231375">
      <w:pPr>
        <w:numPr>
          <w:ilvl w:val="0"/>
          <w:numId w:val="21"/>
        </w:numPr>
      </w:pPr>
      <w:proofErr w:type="spellStart"/>
      <w:r w:rsidRPr="00231375">
        <w:t>Tạo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project Spring Boot </w:t>
      </w:r>
      <w:proofErr w:type="spellStart"/>
      <w:r w:rsidRPr="00231375">
        <w:t>bằng</w:t>
      </w:r>
      <w:proofErr w:type="spellEnd"/>
      <w:r w:rsidRPr="00231375">
        <w:t xml:space="preserve"> Spring </w:t>
      </w:r>
      <w:proofErr w:type="spellStart"/>
      <w:r w:rsidRPr="00231375">
        <w:t>Initializr</w:t>
      </w:r>
      <w:proofErr w:type="spellEnd"/>
      <w:r w:rsidRPr="00231375">
        <w:t xml:space="preserve"> </w:t>
      </w:r>
      <w:proofErr w:type="spellStart"/>
      <w:r w:rsidRPr="00231375">
        <w:t>hoặc</w:t>
      </w:r>
      <w:proofErr w:type="spellEnd"/>
      <w:r w:rsidRPr="00231375">
        <w:t xml:space="preserve"> IDE. </w:t>
      </w:r>
    </w:p>
    <w:p w14:paraId="407441DF" w14:textId="77777777" w:rsidR="00231375" w:rsidRPr="00231375" w:rsidRDefault="00231375" w:rsidP="00231375">
      <w:pPr>
        <w:numPr>
          <w:ilvl w:val="0"/>
          <w:numId w:val="21"/>
        </w:numPr>
      </w:pPr>
      <w:proofErr w:type="spellStart"/>
      <w:r w:rsidRPr="00231375">
        <w:t>Hiểu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cấu</w:t>
      </w:r>
      <w:proofErr w:type="spellEnd"/>
      <w:r w:rsidRPr="00231375">
        <w:t xml:space="preserve"> </w:t>
      </w:r>
      <w:proofErr w:type="spellStart"/>
      <w:r w:rsidRPr="00231375">
        <w:t>trúc</w:t>
      </w:r>
      <w:proofErr w:type="spellEnd"/>
      <w:r w:rsidRPr="00231375">
        <w:t xml:space="preserve"> project Spring Boot </w:t>
      </w:r>
      <w:proofErr w:type="spellStart"/>
      <w:r w:rsidRPr="00231375">
        <w:t>theo</w:t>
      </w:r>
      <w:proofErr w:type="spellEnd"/>
      <w:r w:rsidRPr="00231375">
        <w:t xml:space="preserve"> Maven. </w:t>
      </w:r>
    </w:p>
    <w:p w14:paraId="470FDA82" w14:textId="77777777" w:rsidR="00231375" w:rsidRPr="00231375" w:rsidRDefault="00231375" w:rsidP="00231375">
      <w:pPr>
        <w:numPr>
          <w:ilvl w:val="0"/>
          <w:numId w:val="21"/>
        </w:numPr>
      </w:pP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Spring MVC </w:t>
      </w:r>
      <w:proofErr w:type="spellStart"/>
      <w:r w:rsidRPr="00231375">
        <w:t>cơ</w:t>
      </w:r>
      <w:proofErr w:type="spellEnd"/>
      <w:r w:rsidRPr="00231375">
        <w:t xml:space="preserve"> </w:t>
      </w:r>
      <w:proofErr w:type="spellStart"/>
      <w:r w:rsidRPr="00231375">
        <w:t>bản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xây</w:t>
      </w:r>
      <w:proofErr w:type="spellEnd"/>
      <w:r w:rsidRPr="00231375">
        <w:t xml:space="preserve"> </w:t>
      </w:r>
      <w:proofErr w:type="spellStart"/>
      <w:r w:rsidRPr="00231375">
        <w:t>dựng</w:t>
      </w:r>
      <w:proofErr w:type="spellEnd"/>
      <w:r w:rsidRPr="00231375">
        <w:t xml:space="preserve"> Controller. </w:t>
      </w:r>
    </w:p>
    <w:p w14:paraId="463E868B" w14:textId="77777777" w:rsidR="00231375" w:rsidRPr="00231375" w:rsidRDefault="00231375" w:rsidP="00231375">
      <w:pPr>
        <w:numPr>
          <w:ilvl w:val="0"/>
          <w:numId w:val="21"/>
        </w:numPr>
      </w:pPr>
      <w:proofErr w:type="spellStart"/>
      <w:r w:rsidRPr="00231375">
        <w:t>Tạo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URL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xử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 xml:space="preserve"> request </w:t>
      </w:r>
      <w:proofErr w:type="spellStart"/>
      <w:r w:rsidRPr="00231375">
        <w:t>bằng</w:t>
      </w:r>
      <w:proofErr w:type="spellEnd"/>
      <w:r w:rsidRPr="00231375">
        <w:t xml:space="preserve"> @GetMapping. </w:t>
      </w:r>
    </w:p>
    <w:p w14:paraId="67BC49C0" w14:textId="77777777" w:rsidR="00231375" w:rsidRPr="00231375" w:rsidRDefault="00231375" w:rsidP="00231375">
      <w:pPr>
        <w:numPr>
          <w:ilvl w:val="0"/>
          <w:numId w:val="21"/>
        </w:numPr>
      </w:pPr>
      <w:proofErr w:type="spellStart"/>
      <w:r w:rsidRPr="00231375">
        <w:t>Truyền</w:t>
      </w:r>
      <w:proofErr w:type="spellEnd"/>
      <w:r w:rsidRPr="00231375">
        <w:t xml:space="preserve"> </w:t>
      </w:r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 xml:space="preserve"> </w:t>
      </w:r>
      <w:proofErr w:type="spellStart"/>
      <w:r w:rsidRPr="00231375">
        <w:t>từ</w:t>
      </w:r>
      <w:proofErr w:type="spellEnd"/>
      <w:r w:rsidRPr="00231375">
        <w:t xml:space="preserve"> Controller sang View </w:t>
      </w:r>
      <w:proofErr w:type="spellStart"/>
      <w:r w:rsidRPr="00231375">
        <w:t>bằng</w:t>
      </w:r>
      <w:proofErr w:type="spellEnd"/>
      <w:r w:rsidRPr="00231375">
        <w:t xml:space="preserve"> Model. </w:t>
      </w:r>
    </w:p>
    <w:p w14:paraId="3D6640FD" w14:textId="77777777" w:rsidR="00231375" w:rsidRPr="00231375" w:rsidRDefault="00231375" w:rsidP="00231375">
      <w:pPr>
        <w:numPr>
          <w:ilvl w:val="0"/>
          <w:numId w:val="21"/>
        </w:numPr>
      </w:pP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Thymeleaf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hiển</w:t>
      </w:r>
      <w:proofErr w:type="spellEnd"/>
      <w:r w:rsidRPr="00231375">
        <w:t xml:space="preserve">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 xml:space="preserve"> </w:t>
      </w:r>
      <w:proofErr w:type="spellStart"/>
      <w:r w:rsidRPr="00231375">
        <w:t>động</w:t>
      </w:r>
      <w:proofErr w:type="spellEnd"/>
      <w:r w:rsidRPr="00231375">
        <w:t xml:space="preserve"> </w:t>
      </w:r>
      <w:proofErr w:type="spellStart"/>
      <w:r w:rsidRPr="00231375">
        <w:t>trên</w:t>
      </w:r>
      <w:proofErr w:type="spellEnd"/>
      <w:r w:rsidRPr="00231375">
        <w:t xml:space="preserve"> </w:t>
      </w:r>
      <w:proofErr w:type="spellStart"/>
      <w:r w:rsidRPr="00231375">
        <w:t>trang</w:t>
      </w:r>
      <w:proofErr w:type="spellEnd"/>
      <w:r w:rsidRPr="00231375">
        <w:t xml:space="preserve"> HTML. </w:t>
      </w:r>
    </w:p>
    <w:p w14:paraId="16D7F584" w14:textId="77777777" w:rsidR="00231375" w:rsidRPr="00231375" w:rsidRDefault="00231375" w:rsidP="00231375">
      <w:pPr>
        <w:numPr>
          <w:ilvl w:val="0"/>
          <w:numId w:val="21"/>
        </w:numPr>
      </w:pPr>
      <w:proofErr w:type="spellStart"/>
      <w:r w:rsidRPr="00231375">
        <w:t>Xây</w:t>
      </w:r>
      <w:proofErr w:type="spellEnd"/>
      <w:r w:rsidRPr="00231375">
        <w:t xml:space="preserve"> </w:t>
      </w:r>
      <w:proofErr w:type="spellStart"/>
      <w:r w:rsidRPr="00231375">
        <w:t>dựng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</w:t>
      </w:r>
      <w:proofErr w:type="spellStart"/>
      <w:r w:rsidRPr="00231375">
        <w:t>trang</w:t>
      </w:r>
      <w:proofErr w:type="spellEnd"/>
      <w:r w:rsidRPr="00231375">
        <w:t xml:space="preserve">: </w:t>
      </w:r>
    </w:p>
    <w:p w14:paraId="75F286FE" w14:textId="77777777" w:rsidR="00231375" w:rsidRPr="00231375" w:rsidRDefault="00231375" w:rsidP="00231375">
      <w:pPr>
        <w:numPr>
          <w:ilvl w:val="1"/>
          <w:numId w:val="21"/>
        </w:numPr>
      </w:pPr>
      <w:r w:rsidRPr="00231375">
        <w:t xml:space="preserve">Home. </w:t>
      </w:r>
    </w:p>
    <w:p w14:paraId="7431A765" w14:textId="77777777" w:rsidR="00231375" w:rsidRPr="00231375" w:rsidRDefault="00231375" w:rsidP="00231375">
      <w:pPr>
        <w:numPr>
          <w:ilvl w:val="1"/>
          <w:numId w:val="21"/>
        </w:numPr>
      </w:pPr>
      <w:r w:rsidRPr="00231375">
        <w:t xml:space="preserve">About. </w:t>
      </w:r>
    </w:p>
    <w:p w14:paraId="2FEFC7E7" w14:textId="77777777" w:rsidR="00231375" w:rsidRPr="00231375" w:rsidRDefault="00231375" w:rsidP="00231375">
      <w:pPr>
        <w:numPr>
          <w:ilvl w:val="1"/>
          <w:numId w:val="21"/>
        </w:numPr>
      </w:pPr>
      <w:r w:rsidRPr="00231375">
        <w:t xml:space="preserve">Student List. </w:t>
      </w:r>
    </w:p>
    <w:p w14:paraId="1CD4A649" w14:textId="77777777" w:rsidR="00231375" w:rsidRPr="00231375" w:rsidRDefault="00231375" w:rsidP="00231375">
      <w:pPr>
        <w:numPr>
          <w:ilvl w:val="1"/>
          <w:numId w:val="21"/>
        </w:numPr>
      </w:pPr>
      <w:r w:rsidRPr="00231375">
        <w:t xml:space="preserve">Contact. </w:t>
      </w:r>
    </w:p>
    <w:p w14:paraId="24FC0F4B" w14:textId="77777777" w:rsidR="00231375" w:rsidRPr="00231375" w:rsidRDefault="00231375" w:rsidP="00231375">
      <w:pPr>
        <w:numPr>
          <w:ilvl w:val="1"/>
          <w:numId w:val="21"/>
        </w:numPr>
      </w:pPr>
      <w:r w:rsidRPr="00231375">
        <w:t xml:space="preserve">Course List. </w:t>
      </w:r>
    </w:p>
    <w:p w14:paraId="74E382BD" w14:textId="77777777" w:rsidR="00231375" w:rsidRPr="00231375" w:rsidRDefault="00231375" w:rsidP="00231375">
      <w:pPr>
        <w:numPr>
          <w:ilvl w:val="0"/>
          <w:numId w:val="21"/>
        </w:numPr>
      </w:pP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th:text</w:t>
      </w:r>
      <w:proofErr w:type="spellEnd"/>
      <w:r w:rsidRPr="00231375">
        <w:t xml:space="preserve">, </w:t>
      </w:r>
      <w:proofErr w:type="spellStart"/>
      <w:proofErr w:type="gramStart"/>
      <w:r w:rsidRPr="00231375">
        <w:t>th:href</w:t>
      </w:r>
      <w:proofErr w:type="spellEnd"/>
      <w:proofErr w:type="gramEnd"/>
      <w:r w:rsidRPr="00231375">
        <w:t xml:space="preserve">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proofErr w:type="gramStart"/>
      <w:r w:rsidRPr="00231375">
        <w:t>th:each</w:t>
      </w:r>
      <w:proofErr w:type="spellEnd"/>
      <w:proofErr w:type="gramEnd"/>
      <w:r w:rsidRPr="00231375">
        <w:t xml:space="preserve">. </w:t>
      </w:r>
    </w:p>
    <w:p w14:paraId="571B8C56" w14:textId="77777777" w:rsidR="00231375" w:rsidRPr="00231375" w:rsidRDefault="00231375" w:rsidP="00231375">
      <w:pPr>
        <w:numPr>
          <w:ilvl w:val="0"/>
          <w:numId w:val="21"/>
        </w:numPr>
      </w:pPr>
      <w:proofErr w:type="spellStart"/>
      <w:r w:rsidRPr="00231375">
        <w:t>Tạo</w:t>
      </w:r>
      <w:proofErr w:type="spellEnd"/>
      <w:r w:rsidRPr="00231375">
        <w:t xml:space="preserve"> menu </w:t>
      </w:r>
      <w:proofErr w:type="spellStart"/>
      <w:r w:rsidRPr="00231375">
        <w:t>điều</w:t>
      </w:r>
      <w:proofErr w:type="spellEnd"/>
      <w:r w:rsidRPr="00231375">
        <w:t xml:space="preserve"> </w:t>
      </w:r>
      <w:proofErr w:type="spellStart"/>
      <w:r w:rsidRPr="00231375">
        <w:t>hướng</w:t>
      </w:r>
      <w:proofErr w:type="spellEnd"/>
      <w:r w:rsidRPr="00231375">
        <w:t xml:space="preserve"> </w:t>
      </w:r>
      <w:proofErr w:type="spellStart"/>
      <w:r w:rsidRPr="00231375">
        <w:t>giữa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</w:t>
      </w:r>
      <w:proofErr w:type="spellStart"/>
      <w:r w:rsidRPr="00231375">
        <w:t>trang</w:t>
      </w:r>
      <w:proofErr w:type="spellEnd"/>
      <w:r w:rsidRPr="00231375">
        <w:t xml:space="preserve">. </w:t>
      </w:r>
    </w:p>
    <w:p w14:paraId="56E3ACDC" w14:textId="77777777" w:rsidR="00231375" w:rsidRPr="00231375" w:rsidRDefault="00231375" w:rsidP="00231375">
      <w:pPr>
        <w:numPr>
          <w:ilvl w:val="0"/>
          <w:numId w:val="21"/>
        </w:numPr>
      </w:pPr>
      <w:r w:rsidRPr="00231375">
        <w:t xml:space="preserve">Định </w:t>
      </w:r>
      <w:proofErr w:type="spellStart"/>
      <w:r w:rsidRPr="00231375">
        <w:t>dạng</w:t>
      </w:r>
      <w:proofErr w:type="spellEnd"/>
      <w:r w:rsidRPr="00231375">
        <w:t xml:space="preserve"> </w:t>
      </w:r>
      <w:proofErr w:type="spellStart"/>
      <w:r w:rsidRPr="00231375">
        <w:t>giao</w:t>
      </w:r>
      <w:proofErr w:type="spellEnd"/>
      <w:r w:rsidRPr="00231375">
        <w:t xml:space="preserve"> </w:t>
      </w:r>
      <w:proofErr w:type="spellStart"/>
      <w:r w:rsidRPr="00231375">
        <w:t>diện</w:t>
      </w:r>
      <w:proofErr w:type="spellEnd"/>
      <w:r w:rsidRPr="00231375">
        <w:t xml:space="preserve"> </w:t>
      </w:r>
      <w:proofErr w:type="spellStart"/>
      <w:r w:rsidRPr="00231375">
        <w:t>bằng</w:t>
      </w:r>
      <w:proofErr w:type="spellEnd"/>
      <w:r w:rsidRPr="00231375">
        <w:t xml:space="preserve"> CSS </w:t>
      </w:r>
      <w:proofErr w:type="spellStart"/>
      <w:r w:rsidRPr="00231375">
        <w:t>riêng</w:t>
      </w:r>
      <w:proofErr w:type="spellEnd"/>
      <w:r w:rsidRPr="00231375">
        <w:t xml:space="preserve">. </w:t>
      </w:r>
    </w:p>
    <w:p w14:paraId="776B6A28" w14:textId="77777777" w:rsidR="00231375" w:rsidRPr="00231375" w:rsidRDefault="00231375" w:rsidP="00231375">
      <w:pPr>
        <w:numPr>
          <w:ilvl w:val="0"/>
          <w:numId w:val="21"/>
        </w:numPr>
      </w:pPr>
      <w:proofErr w:type="spellStart"/>
      <w:r w:rsidRPr="00231375">
        <w:lastRenderedPageBreak/>
        <w:t>Chạy</w:t>
      </w:r>
      <w:proofErr w:type="spellEnd"/>
      <w:r w:rsidRPr="00231375">
        <w:t xml:space="preserve">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bằng</w:t>
      </w:r>
      <w:proofErr w:type="spellEnd"/>
      <w:r w:rsidRPr="00231375">
        <w:t xml:space="preserve"> IDE </w:t>
      </w:r>
      <w:proofErr w:type="spellStart"/>
      <w:r w:rsidRPr="00231375">
        <w:t>và</w:t>
      </w:r>
      <w:proofErr w:type="spellEnd"/>
      <w:r w:rsidRPr="00231375">
        <w:t xml:space="preserve"> Maven. </w:t>
      </w:r>
    </w:p>
    <w:p w14:paraId="6ED4727F" w14:textId="77777777" w:rsidR="00231375" w:rsidRPr="00231375" w:rsidRDefault="00231375" w:rsidP="00231375">
      <w:r w:rsidRPr="00231375">
        <w:t xml:space="preserve">Lab 11 </w:t>
      </w:r>
      <w:proofErr w:type="spellStart"/>
      <w:r w:rsidRPr="00231375">
        <w:t>là</w:t>
      </w:r>
      <w:proofErr w:type="spellEnd"/>
      <w:r w:rsidRPr="00231375">
        <w:t xml:space="preserve"> </w:t>
      </w:r>
      <w:proofErr w:type="spellStart"/>
      <w:r w:rsidRPr="00231375">
        <w:t>bài</w:t>
      </w:r>
      <w:proofErr w:type="spellEnd"/>
      <w:r w:rsidRPr="00231375">
        <w:t xml:space="preserve"> </w:t>
      </w:r>
      <w:proofErr w:type="spellStart"/>
      <w:r w:rsidRPr="00231375">
        <w:t>thực</w:t>
      </w:r>
      <w:proofErr w:type="spellEnd"/>
      <w:r w:rsidRPr="00231375">
        <w:t xml:space="preserve"> </w:t>
      </w:r>
      <w:proofErr w:type="spellStart"/>
      <w:r w:rsidRPr="00231375">
        <w:t>hành</w:t>
      </w:r>
      <w:proofErr w:type="spellEnd"/>
      <w:r w:rsidRPr="00231375">
        <w:t xml:space="preserve"> </w:t>
      </w:r>
      <w:proofErr w:type="spellStart"/>
      <w:r w:rsidRPr="00231375">
        <w:t>đầu</w:t>
      </w:r>
      <w:proofErr w:type="spellEnd"/>
      <w:r w:rsidRPr="00231375">
        <w:t xml:space="preserve"> </w:t>
      </w:r>
      <w:proofErr w:type="spellStart"/>
      <w:r w:rsidRPr="00231375">
        <w:t>tiên</w:t>
      </w:r>
      <w:proofErr w:type="spellEnd"/>
      <w:r w:rsidRPr="00231375">
        <w:t xml:space="preserve"> </w:t>
      </w:r>
      <w:proofErr w:type="spellStart"/>
      <w:r w:rsidRPr="00231375">
        <w:t>của</w:t>
      </w:r>
      <w:proofErr w:type="spellEnd"/>
      <w:r w:rsidRPr="00231375">
        <w:t xml:space="preserve"> </w:t>
      </w:r>
      <w:proofErr w:type="spellStart"/>
      <w:r w:rsidRPr="00231375">
        <w:rPr>
          <w:b/>
          <w:bCs/>
        </w:rPr>
        <w:t>Chương</w:t>
      </w:r>
      <w:proofErr w:type="spellEnd"/>
      <w:r w:rsidRPr="00231375">
        <w:rPr>
          <w:b/>
          <w:bCs/>
        </w:rPr>
        <w:t xml:space="preserve"> 4 – </w:t>
      </w:r>
      <w:proofErr w:type="spellStart"/>
      <w:r w:rsidRPr="00231375">
        <w:rPr>
          <w:b/>
          <w:bCs/>
        </w:rPr>
        <w:t>Phát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triển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ứng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dụng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với</w:t>
      </w:r>
      <w:proofErr w:type="spellEnd"/>
      <w:r w:rsidRPr="00231375">
        <w:rPr>
          <w:b/>
          <w:bCs/>
        </w:rPr>
        <w:t xml:space="preserve"> Spring Framework</w:t>
      </w:r>
      <w:r w:rsidRPr="00231375">
        <w:t xml:space="preserve">, </w:t>
      </w:r>
      <w:proofErr w:type="spellStart"/>
      <w:r w:rsidRPr="00231375">
        <w:t>giúp</w:t>
      </w:r>
      <w:proofErr w:type="spellEnd"/>
      <w:r w:rsidRPr="00231375">
        <w:t xml:space="preserve"> </w:t>
      </w:r>
      <w:proofErr w:type="spellStart"/>
      <w:r w:rsidRPr="00231375">
        <w:t>làm</w:t>
      </w:r>
      <w:proofErr w:type="spellEnd"/>
      <w:r w:rsidRPr="00231375">
        <w:t xml:space="preserve"> </w:t>
      </w:r>
      <w:proofErr w:type="spellStart"/>
      <w:r w:rsidRPr="00231375">
        <w:t>quen</w:t>
      </w:r>
      <w:proofErr w:type="spellEnd"/>
      <w:r w:rsidRPr="00231375">
        <w:t xml:space="preserve"> </w:t>
      </w:r>
      <w:proofErr w:type="spellStart"/>
      <w:r w:rsidRPr="00231375">
        <w:t>với</w:t>
      </w:r>
      <w:proofErr w:type="spellEnd"/>
      <w:r w:rsidRPr="00231375">
        <w:t xml:space="preserve"> Spring Boot, Spring MVC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Thymeleaf</w:t>
      </w:r>
      <w:proofErr w:type="spellEnd"/>
      <w:r w:rsidRPr="00231375">
        <w:t>.</w:t>
      </w:r>
    </w:p>
    <w:p w14:paraId="6739569D" w14:textId="4BB8B8E1" w:rsidR="00231375" w:rsidRPr="00231375" w:rsidRDefault="00231375" w:rsidP="00231375"/>
    <w:p w14:paraId="1DBCB535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2. CÔNG CỤ VÀ CÔNG NGHỆ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1"/>
        <w:gridCol w:w="4050"/>
      </w:tblGrid>
      <w:tr w:rsidR="00231375" w:rsidRPr="00231375" w14:paraId="1070B27A" w14:textId="77777777" w:rsidTr="00231375">
        <w:tc>
          <w:tcPr>
            <w:tcW w:w="0" w:type="auto"/>
            <w:hideMark/>
          </w:tcPr>
          <w:p w14:paraId="6B806281" w14:textId="77777777" w:rsidR="00231375" w:rsidRPr="00231375" w:rsidRDefault="00231375" w:rsidP="00231375">
            <w:pPr>
              <w:spacing w:after="200" w:line="276" w:lineRule="auto"/>
              <w:rPr>
                <w:b/>
                <w:bCs/>
              </w:rPr>
            </w:pPr>
            <w:r w:rsidRPr="00231375">
              <w:rPr>
                <w:b/>
                <w:bCs/>
              </w:rPr>
              <w:t xml:space="preserve">Công </w:t>
            </w:r>
            <w:proofErr w:type="spellStart"/>
            <w:r w:rsidRPr="00231375">
              <w:rPr>
                <w:b/>
                <w:bCs/>
              </w:rPr>
              <w:t>cụ</w:t>
            </w:r>
            <w:proofErr w:type="spellEnd"/>
            <w:r w:rsidRPr="00231375">
              <w:rPr>
                <w:b/>
                <w:bCs/>
              </w:rPr>
              <w:t xml:space="preserve">/Công </w:t>
            </w:r>
            <w:proofErr w:type="spellStart"/>
            <w:r w:rsidRPr="00231375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hideMark/>
          </w:tcPr>
          <w:p w14:paraId="374FEE2B" w14:textId="77777777" w:rsidR="00231375" w:rsidRPr="00231375" w:rsidRDefault="00231375" w:rsidP="00231375">
            <w:pPr>
              <w:spacing w:after="200" w:line="276" w:lineRule="auto"/>
              <w:rPr>
                <w:b/>
                <w:bCs/>
              </w:rPr>
            </w:pPr>
            <w:proofErr w:type="spellStart"/>
            <w:r w:rsidRPr="00231375">
              <w:rPr>
                <w:b/>
                <w:bCs/>
              </w:rPr>
              <w:t>Mục</w:t>
            </w:r>
            <w:proofErr w:type="spellEnd"/>
            <w:r w:rsidRPr="00231375">
              <w:rPr>
                <w:b/>
                <w:bCs/>
              </w:rPr>
              <w:t xml:space="preserve"> </w:t>
            </w:r>
            <w:proofErr w:type="spellStart"/>
            <w:r w:rsidRPr="00231375">
              <w:rPr>
                <w:b/>
                <w:bCs/>
              </w:rPr>
              <w:t>đích</w:t>
            </w:r>
            <w:proofErr w:type="spellEnd"/>
            <w:r w:rsidRPr="00231375">
              <w:rPr>
                <w:b/>
                <w:bCs/>
              </w:rPr>
              <w:t xml:space="preserve"> </w:t>
            </w:r>
            <w:proofErr w:type="spellStart"/>
            <w:r w:rsidRPr="00231375">
              <w:rPr>
                <w:b/>
                <w:bCs/>
              </w:rPr>
              <w:t>sử</w:t>
            </w:r>
            <w:proofErr w:type="spellEnd"/>
            <w:r w:rsidRPr="00231375">
              <w:rPr>
                <w:b/>
                <w:bCs/>
              </w:rPr>
              <w:t xml:space="preserve"> </w:t>
            </w:r>
            <w:proofErr w:type="spellStart"/>
            <w:r w:rsidRPr="00231375">
              <w:rPr>
                <w:b/>
                <w:bCs/>
              </w:rPr>
              <w:t>dụng</w:t>
            </w:r>
            <w:proofErr w:type="spellEnd"/>
          </w:p>
        </w:tc>
      </w:tr>
      <w:tr w:rsidR="00231375" w:rsidRPr="00231375" w14:paraId="28288A5A" w14:textId="77777777" w:rsidTr="00231375">
        <w:tc>
          <w:tcPr>
            <w:tcW w:w="0" w:type="auto"/>
            <w:hideMark/>
          </w:tcPr>
          <w:p w14:paraId="4E7BB767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 xml:space="preserve">JDK 17 </w:t>
            </w:r>
            <w:proofErr w:type="spellStart"/>
            <w:r w:rsidRPr="00231375">
              <w:t>hoặc</w:t>
            </w:r>
            <w:proofErr w:type="spellEnd"/>
            <w:r w:rsidRPr="00231375">
              <w:t xml:space="preserve"> JDK 21</w:t>
            </w:r>
          </w:p>
        </w:tc>
        <w:tc>
          <w:tcPr>
            <w:tcW w:w="0" w:type="auto"/>
            <w:hideMark/>
          </w:tcPr>
          <w:p w14:paraId="7B37D663" w14:textId="77777777" w:rsidR="00231375" w:rsidRPr="00231375" w:rsidRDefault="00231375" w:rsidP="00231375">
            <w:pPr>
              <w:spacing w:after="200" w:line="276" w:lineRule="auto"/>
            </w:pPr>
            <w:proofErr w:type="spellStart"/>
            <w:r w:rsidRPr="00231375">
              <w:t>Biên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dịch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và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chạy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ứng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dụng</w:t>
            </w:r>
            <w:proofErr w:type="spellEnd"/>
          </w:p>
        </w:tc>
      </w:tr>
      <w:tr w:rsidR="00231375" w:rsidRPr="00231375" w14:paraId="461DADE1" w14:textId="77777777" w:rsidTr="00231375">
        <w:tc>
          <w:tcPr>
            <w:tcW w:w="0" w:type="auto"/>
            <w:hideMark/>
          </w:tcPr>
          <w:p w14:paraId="3650783C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Spring Boot</w:t>
            </w:r>
          </w:p>
        </w:tc>
        <w:tc>
          <w:tcPr>
            <w:tcW w:w="0" w:type="auto"/>
            <w:hideMark/>
          </w:tcPr>
          <w:p w14:paraId="482171F5" w14:textId="77777777" w:rsidR="00231375" w:rsidRPr="00231375" w:rsidRDefault="00231375" w:rsidP="00231375">
            <w:pPr>
              <w:spacing w:after="200" w:line="276" w:lineRule="auto"/>
            </w:pPr>
            <w:proofErr w:type="spellStart"/>
            <w:r w:rsidRPr="00231375">
              <w:t>Xây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dựng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ứng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dụng</w:t>
            </w:r>
            <w:proofErr w:type="spellEnd"/>
            <w:r w:rsidRPr="00231375">
              <w:t xml:space="preserve"> web</w:t>
            </w:r>
          </w:p>
        </w:tc>
      </w:tr>
      <w:tr w:rsidR="00231375" w:rsidRPr="00231375" w14:paraId="52E51C49" w14:textId="77777777" w:rsidTr="00231375">
        <w:tc>
          <w:tcPr>
            <w:tcW w:w="0" w:type="auto"/>
            <w:hideMark/>
          </w:tcPr>
          <w:p w14:paraId="7BA45D76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Spring MVC</w:t>
            </w:r>
          </w:p>
        </w:tc>
        <w:tc>
          <w:tcPr>
            <w:tcW w:w="0" w:type="auto"/>
            <w:hideMark/>
          </w:tcPr>
          <w:p w14:paraId="6BA27811" w14:textId="77777777" w:rsidR="00231375" w:rsidRPr="00231375" w:rsidRDefault="00231375" w:rsidP="00231375">
            <w:pPr>
              <w:spacing w:after="200" w:line="276" w:lineRule="auto"/>
            </w:pPr>
            <w:proofErr w:type="spellStart"/>
            <w:r w:rsidRPr="00231375">
              <w:t>Xử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lý</w:t>
            </w:r>
            <w:proofErr w:type="spellEnd"/>
            <w:r w:rsidRPr="00231375">
              <w:t xml:space="preserve"> request </w:t>
            </w:r>
            <w:proofErr w:type="spellStart"/>
            <w:r w:rsidRPr="00231375">
              <w:t>và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điều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hướng</w:t>
            </w:r>
            <w:proofErr w:type="spellEnd"/>
          </w:p>
        </w:tc>
      </w:tr>
      <w:tr w:rsidR="00231375" w:rsidRPr="00231375" w14:paraId="0B1A4D7D" w14:textId="77777777" w:rsidTr="00231375">
        <w:tc>
          <w:tcPr>
            <w:tcW w:w="0" w:type="auto"/>
            <w:hideMark/>
          </w:tcPr>
          <w:p w14:paraId="3A7AFCF4" w14:textId="77777777" w:rsidR="00231375" w:rsidRPr="00231375" w:rsidRDefault="00231375" w:rsidP="00231375">
            <w:pPr>
              <w:spacing w:after="200" w:line="276" w:lineRule="auto"/>
            </w:pPr>
            <w:proofErr w:type="spellStart"/>
            <w:r w:rsidRPr="00231375">
              <w:t>Thymeleaf</w:t>
            </w:r>
            <w:proofErr w:type="spellEnd"/>
          </w:p>
        </w:tc>
        <w:tc>
          <w:tcPr>
            <w:tcW w:w="0" w:type="auto"/>
            <w:hideMark/>
          </w:tcPr>
          <w:p w14:paraId="1B46EDB7" w14:textId="77777777" w:rsidR="00231375" w:rsidRPr="00231375" w:rsidRDefault="00231375" w:rsidP="00231375">
            <w:pPr>
              <w:spacing w:after="200" w:line="276" w:lineRule="auto"/>
            </w:pPr>
            <w:proofErr w:type="spellStart"/>
            <w:r w:rsidRPr="00231375">
              <w:t>Xây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dựng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giao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diện</w:t>
            </w:r>
            <w:proofErr w:type="spellEnd"/>
            <w:r w:rsidRPr="00231375">
              <w:t xml:space="preserve"> HTML </w:t>
            </w:r>
            <w:proofErr w:type="spellStart"/>
            <w:r w:rsidRPr="00231375">
              <w:t>động</w:t>
            </w:r>
            <w:proofErr w:type="spellEnd"/>
          </w:p>
        </w:tc>
      </w:tr>
      <w:tr w:rsidR="00231375" w:rsidRPr="00231375" w14:paraId="7FCC97F1" w14:textId="77777777" w:rsidTr="00231375">
        <w:tc>
          <w:tcPr>
            <w:tcW w:w="0" w:type="auto"/>
            <w:hideMark/>
          </w:tcPr>
          <w:p w14:paraId="0B1B7D3E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Apache Maven 3.x</w:t>
            </w:r>
          </w:p>
        </w:tc>
        <w:tc>
          <w:tcPr>
            <w:tcW w:w="0" w:type="auto"/>
            <w:hideMark/>
          </w:tcPr>
          <w:p w14:paraId="38A07C48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 xml:space="preserve">Quản </w:t>
            </w:r>
            <w:proofErr w:type="spellStart"/>
            <w:r w:rsidRPr="00231375">
              <w:t>lý</w:t>
            </w:r>
            <w:proofErr w:type="spellEnd"/>
            <w:r w:rsidRPr="00231375">
              <w:t xml:space="preserve"> dependency </w:t>
            </w:r>
            <w:proofErr w:type="spellStart"/>
            <w:r w:rsidRPr="00231375">
              <w:t>và</w:t>
            </w:r>
            <w:proofErr w:type="spellEnd"/>
            <w:r w:rsidRPr="00231375">
              <w:t xml:space="preserve"> build project</w:t>
            </w:r>
          </w:p>
        </w:tc>
      </w:tr>
      <w:tr w:rsidR="00231375" w:rsidRPr="00231375" w14:paraId="1F2B325E" w14:textId="77777777" w:rsidTr="00231375">
        <w:tc>
          <w:tcPr>
            <w:tcW w:w="0" w:type="auto"/>
            <w:hideMark/>
          </w:tcPr>
          <w:p w14:paraId="66EDE4D2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IntelliJ IDEA</w:t>
            </w:r>
          </w:p>
        </w:tc>
        <w:tc>
          <w:tcPr>
            <w:tcW w:w="0" w:type="auto"/>
            <w:hideMark/>
          </w:tcPr>
          <w:p w14:paraId="4F703843" w14:textId="77777777" w:rsidR="00231375" w:rsidRPr="00231375" w:rsidRDefault="00231375" w:rsidP="00231375">
            <w:pPr>
              <w:spacing w:after="200" w:line="276" w:lineRule="auto"/>
            </w:pPr>
            <w:proofErr w:type="spellStart"/>
            <w:r w:rsidRPr="00231375">
              <w:t>Viết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và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chạy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mã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nguồn</w:t>
            </w:r>
            <w:proofErr w:type="spellEnd"/>
          </w:p>
        </w:tc>
      </w:tr>
      <w:tr w:rsidR="00231375" w:rsidRPr="00231375" w14:paraId="4AE64DF0" w14:textId="77777777" w:rsidTr="00231375">
        <w:tc>
          <w:tcPr>
            <w:tcW w:w="0" w:type="auto"/>
            <w:hideMark/>
          </w:tcPr>
          <w:p w14:paraId="5737F353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 xml:space="preserve">Spring </w:t>
            </w:r>
            <w:proofErr w:type="spellStart"/>
            <w:r w:rsidRPr="00231375">
              <w:t>Initializr</w:t>
            </w:r>
            <w:proofErr w:type="spellEnd"/>
          </w:p>
        </w:tc>
        <w:tc>
          <w:tcPr>
            <w:tcW w:w="0" w:type="auto"/>
            <w:hideMark/>
          </w:tcPr>
          <w:p w14:paraId="187E9351" w14:textId="77777777" w:rsidR="00231375" w:rsidRPr="00231375" w:rsidRDefault="00231375" w:rsidP="00231375">
            <w:pPr>
              <w:spacing w:after="200" w:line="276" w:lineRule="auto"/>
            </w:pPr>
            <w:proofErr w:type="spellStart"/>
            <w:r w:rsidRPr="00231375">
              <w:t>Khởi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tạo</w:t>
            </w:r>
            <w:proofErr w:type="spellEnd"/>
            <w:r w:rsidRPr="00231375">
              <w:t xml:space="preserve"> project Spring Boot</w:t>
            </w:r>
          </w:p>
        </w:tc>
      </w:tr>
      <w:tr w:rsidR="00231375" w:rsidRPr="00231375" w14:paraId="4838F481" w14:textId="77777777" w:rsidTr="00231375">
        <w:tc>
          <w:tcPr>
            <w:tcW w:w="0" w:type="auto"/>
            <w:hideMark/>
          </w:tcPr>
          <w:p w14:paraId="0048BCEB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HTML/CSS</w:t>
            </w:r>
          </w:p>
        </w:tc>
        <w:tc>
          <w:tcPr>
            <w:tcW w:w="0" w:type="auto"/>
            <w:hideMark/>
          </w:tcPr>
          <w:p w14:paraId="018436DA" w14:textId="77777777" w:rsidR="00231375" w:rsidRPr="00231375" w:rsidRDefault="00231375" w:rsidP="00231375">
            <w:pPr>
              <w:spacing w:after="200" w:line="276" w:lineRule="auto"/>
            </w:pPr>
            <w:proofErr w:type="spellStart"/>
            <w:r w:rsidRPr="00231375">
              <w:t>Xây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dựng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giao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diện</w:t>
            </w:r>
            <w:proofErr w:type="spellEnd"/>
          </w:p>
        </w:tc>
      </w:tr>
      <w:tr w:rsidR="00231375" w:rsidRPr="00231375" w14:paraId="50D1AA2B" w14:textId="77777777" w:rsidTr="00231375">
        <w:tc>
          <w:tcPr>
            <w:tcW w:w="0" w:type="auto"/>
            <w:hideMark/>
          </w:tcPr>
          <w:p w14:paraId="4C08E0A0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Google Chrome</w:t>
            </w:r>
          </w:p>
        </w:tc>
        <w:tc>
          <w:tcPr>
            <w:tcW w:w="0" w:type="auto"/>
            <w:hideMark/>
          </w:tcPr>
          <w:p w14:paraId="0B9E3E88" w14:textId="77777777" w:rsidR="00231375" w:rsidRPr="00231375" w:rsidRDefault="00231375" w:rsidP="00231375">
            <w:pPr>
              <w:spacing w:after="200" w:line="276" w:lineRule="auto"/>
            </w:pPr>
            <w:proofErr w:type="spellStart"/>
            <w:r w:rsidRPr="00231375">
              <w:t>Kiểm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thử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ứng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dụng</w:t>
            </w:r>
            <w:proofErr w:type="spellEnd"/>
          </w:p>
        </w:tc>
      </w:tr>
      <w:tr w:rsidR="00231375" w:rsidRPr="00231375" w14:paraId="0C5BBB62" w14:textId="77777777" w:rsidTr="00231375">
        <w:tc>
          <w:tcPr>
            <w:tcW w:w="0" w:type="auto"/>
            <w:hideMark/>
          </w:tcPr>
          <w:p w14:paraId="167A0765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Git</w:t>
            </w:r>
          </w:p>
        </w:tc>
        <w:tc>
          <w:tcPr>
            <w:tcW w:w="0" w:type="auto"/>
            <w:hideMark/>
          </w:tcPr>
          <w:p w14:paraId="627A6403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 xml:space="preserve">Quản </w:t>
            </w:r>
            <w:proofErr w:type="spellStart"/>
            <w:r w:rsidRPr="00231375">
              <w:t>lý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mã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nguồn</w:t>
            </w:r>
            <w:proofErr w:type="spellEnd"/>
          </w:p>
        </w:tc>
      </w:tr>
    </w:tbl>
    <w:p w14:paraId="36304E7B" w14:textId="77777777" w:rsidR="00231375" w:rsidRPr="00231375" w:rsidRDefault="00231375" w:rsidP="00231375">
      <w:r w:rsidRPr="00231375">
        <w:t xml:space="preserve">Các dependency </w:t>
      </w:r>
      <w:proofErr w:type="spellStart"/>
      <w:r w:rsidRPr="00231375">
        <w:t>chính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trong</w:t>
      </w:r>
      <w:proofErr w:type="spellEnd"/>
      <w:r w:rsidRPr="00231375">
        <w:t xml:space="preserve"> project </w:t>
      </w:r>
      <w:proofErr w:type="spellStart"/>
      <w:r w:rsidRPr="00231375">
        <w:t>gồm</w:t>
      </w:r>
      <w:proofErr w:type="spellEnd"/>
      <w:r w:rsidRPr="00231375">
        <w:t>:</w:t>
      </w:r>
    </w:p>
    <w:p w14:paraId="763FA124" w14:textId="77777777" w:rsidR="00231375" w:rsidRPr="00231375" w:rsidRDefault="00231375" w:rsidP="00231375">
      <w:pPr>
        <w:numPr>
          <w:ilvl w:val="0"/>
          <w:numId w:val="22"/>
        </w:numPr>
      </w:pPr>
      <w:r w:rsidRPr="00231375">
        <w:t xml:space="preserve">Spring Web. </w:t>
      </w:r>
    </w:p>
    <w:p w14:paraId="0215E7D4" w14:textId="77777777" w:rsidR="00231375" w:rsidRPr="00231375" w:rsidRDefault="00231375" w:rsidP="00231375">
      <w:pPr>
        <w:numPr>
          <w:ilvl w:val="0"/>
          <w:numId w:val="22"/>
        </w:numPr>
      </w:pPr>
      <w:proofErr w:type="spellStart"/>
      <w:r w:rsidRPr="00231375">
        <w:t>Thymeleaf</w:t>
      </w:r>
      <w:proofErr w:type="spellEnd"/>
      <w:r w:rsidRPr="00231375">
        <w:t xml:space="preserve">. </w:t>
      </w:r>
    </w:p>
    <w:p w14:paraId="1D6B6C56" w14:textId="77777777" w:rsidR="00231375" w:rsidRPr="00231375" w:rsidRDefault="00231375" w:rsidP="00231375">
      <w:pPr>
        <w:numPr>
          <w:ilvl w:val="0"/>
          <w:numId w:val="22"/>
        </w:numPr>
      </w:pPr>
      <w:r w:rsidRPr="00231375">
        <w:t xml:space="preserve">Spring Boot </w:t>
      </w:r>
      <w:proofErr w:type="spellStart"/>
      <w:r w:rsidRPr="00231375">
        <w:t>DevTools</w:t>
      </w:r>
      <w:proofErr w:type="spellEnd"/>
      <w:r w:rsidRPr="00231375">
        <w:t xml:space="preserve">. </w:t>
      </w:r>
    </w:p>
    <w:p w14:paraId="3D27DB30" w14:textId="496FF836" w:rsidR="00231375" w:rsidRPr="00231375" w:rsidRDefault="00231375" w:rsidP="00231375"/>
    <w:p w14:paraId="3D1096E8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3. YÊU CẦU MÔI TRƯỜNG</w:t>
      </w:r>
    </w:p>
    <w:p w14:paraId="407A0D49" w14:textId="77777777" w:rsidR="00231375" w:rsidRPr="00231375" w:rsidRDefault="00231375" w:rsidP="00231375">
      <w:proofErr w:type="spellStart"/>
      <w:r w:rsidRPr="00231375">
        <w:t>Trước</w:t>
      </w:r>
      <w:proofErr w:type="spellEnd"/>
      <w:r w:rsidRPr="00231375">
        <w:t xml:space="preserve"> </w:t>
      </w:r>
      <w:proofErr w:type="spellStart"/>
      <w:r w:rsidRPr="00231375">
        <w:t>khi</w:t>
      </w:r>
      <w:proofErr w:type="spellEnd"/>
      <w:r w:rsidRPr="00231375">
        <w:t xml:space="preserve"> </w:t>
      </w:r>
      <w:proofErr w:type="spellStart"/>
      <w:r w:rsidRPr="00231375">
        <w:t>lập</w:t>
      </w:r>
      <w:proofErr w:type="spellEnd"/>
      <w:r w:rsidRPr="00231375">
        <w:t xml:space="preserve"> </w:t>
      </w:r>
      <w:proofErr w:type="spellStart"/>
      <w:r w:rsidRPr="00231375">
        <w:t>trình</w:t>
      </w:r>
      <w:proofErr w:type="spellEnd"/>
      <w:r w:rsidRPr="00231375">
        <w:t xml:space="preserve">, </w:t>
      </w:r>
      <w:proofErr w:type="spellStart"/>
      <w:r w:rsidRPr="00231375">
        <w:t>cần</w:t>
      </w:r>
      <w:proofErr w:type="spellEnd"/>
      <w:r w:rsidRPr="00231375">
        <w:t xml:space="preserve"> </w:t>
      </w:r>
      <w:proofErr w:type="spellStart"/>
      <w:r w:rsidRPr="00231375">
        <w:t>kiểm</w:t>
      </w:r>
      <w:proofErr w:type="spellEnd"/>
      <w:r w:rsidRPr="00231375">
        <w:t xml:space="preserve"> </w:t>
      </w:r>
      <w:proofErr w:type="spellStart"/>
      <w:r w:rsidRPr="00231375">
        <w:t>tra</w:t>
      </w:r>
      <w:proofErr w:type="spellEnd"/>
      <w:r w:rsidRPr="00231375">
        <w:t xml:space="preserve"> Java </w:t>
      </w:r>
      <w:proofErr w:type="spellStart"/>
      <w:r w:rsidRPr="00231375">
        <w:t>và</w:t>
      </w:r>
      <w:proofErr w:type="spellEnd"/>
      <w:r w:rsidRPr="00231375">
        <w:t xml:space="preserve"> Maven </w:t>
      </w:r>
      <w:proofErr w:type="spellStart"/>
      <w:r w:rsidRPr="00231375">
        <w:t>đã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cài</w:t>
      </w:r>
      <w:proofErr w:type="spellEnd"/>
      <w:r w:rsidRPr="00231375">
        <w:t xml:space="preserve"> </w:t>
      </w:r>
      <w:proofErr w:type="spellStart"/>
      <w:r w:rsidRPr="00231375">
        <w:t>đặt</w:t>
      </w:r>
      <w:proofErr w:type="spellEnd"/>
      <w:r w:rsidRPr="00231375">
        <w:t xml:space="preserve">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hoạt</w:t>
      </w:r>
      <w:proofErr w:type="spellEnd"/>
      <w:r w:rsidRPr="00231375">
        <w:t xml:space="preserve"> </w:t>
      </w:r>
      <w:proofErr w:type="spellStart"/>
      <w:r w:rsidRPr="00231375">
        <w:t>động</w:t>
      </w:r>
      <w:proofErr w:type="spellEnd"/>
      <w:r w:rsidRPr="00231375">
        <w:t>.</w:t>
      </w:r>
    </w:p>
    <w:p w14:paraId="255C7C8B" w14:textId="77777777" w:rsidR="00231375" w:rsidRPr="00231375" w:rsidRDefault="00231375" w:rsidP="00231375">
      <w:r w:rsidRPr="00231375">
        <w:t xml:space="preserve">Các </w:t>
      </w:r>
      <w:proofErr w:type="spellStart"/>
      <w:r w:rsidRPr="00231375">
        <w:t>lệnh</w:t>
      </w:r>
      <w:proofErr w:type="spellEnd"/>
      <w:r w:rsidRPr="00231375">
        <w:t xml:space="preserve"> </w:t>
      </w:r>
      <w:proofErr w:type="spellStart"/>
      <w:r w:rsidRPr="00231375">
        <w:t>kiểm</w:t>
      </w:r>
      <w:proofErr w:type="spellEnd"/>
      <w:r w:rsidRPr="00231375">
        <w:t xml:space="preserve"> </w:t>
      </w:r>
      <w:proofErr w:type="spellStart"/>
      <w:r w:rsidRPr="00231375">
        <w:t>tra</w:t>
      </w:r>
      <w:proofErr w:type="spellEnd"/>
      <w:r w:rsidRPr="00231375">
        <w:t>:</w:t>
      </w:r>
    </w:p>
    <w:p w14:paraId="68229DDC" w14:textId="77777777" w:rsidR="00231375" w:rsidRPr="00231375" w:rsidRDefault="00231375" w:rsidP="00231375">
      <w:r w:rsidRPr="00231375">
        <w:t>java -version</w:t>
      </w:r>
    </w:p>
    <w:p w14:paraId="130EF810" w14:textId="77777777" w:rsidR="00231375" w:rsidRPr="00231375" w:rsidRDefault="00231375" w:rsidP="00231375">
      <w:proofErr w:type="spellStart"/>
      <w:r w:rsidRPr="00231375">
        <w:lastRenderedPageBreak/>
        <w:t>javac</w:t>
      </w:r>
      <w:proofErr w:type="spellEnd"/>
      <w:r w:rsidRPr="00231375">
        <w:t xml:space="preserve"> -version</w:t>
      </w:r>
    </w:p>
    <w:p w14:paraId="404F29F2" w14:textId="77777777" w:rsidR="00231375" w:rsidRPr="00231375" w:rsidRDefault="00231375" w:rsidP="00231375">
      <w:proofErr w:type="spellStart"/>
      <w:r w:rsidRPr="00231375">
        <w:t>mvn</w:t>
      </w:r>
      <w:proofErr w:type="spellEnd"/>
      <w:r w:rsidRPr="00231375">
        <w:t xml:space="preserve"> -version</w:t>
      </w:r>
    </w:p>
    <w:p w14:paraId="3809023B" w14:textId="77777777" w:rsidR="00231375" w:rsidRPr="00231375" w:rsidRDefault="00231375" w:rsidP="00231375">
      <w:r w:rsidRPr="00231375">
        <w:t xml:space="preserve">Sau </w:t>
      </w:r>
      <w:proofErr w:type="spellStart"/>
      <w:r w:rsidRPr="00231375">
        <w:t>khi</w:t>
      </w:r>
      <w:proofErr w:type="spellEnd"/>
      <w:r w:rsidRPr="00231375">
        <w:t xml:space="preserve"> </w:t>
      </w:r>
      <w:proofErr w:type="spellStart"/>
      <w:r w:rsidRPr="00231375">
        <w:t>kiểm</w:t>
      </w:r>
      <w:proofErr w:type="spellEnd"/>
      <w:r w:rsidRPr="00231375">
        <w:t xml:space="preserve"> </w:t>
      </w:r>
      <w:proofErr w:type="spellStart"/>
      <w:r w:rsidRPr="00231375">
        <w:t>tra</w:t>
      </w:r>
      <w:proofErr w:type="spellEnd"/>
      <w:r w:rsidRPr="00231375">
        <w:t xml:space="preserve"> </w:t>
      </w:r>
      <w:proofErr w:type="spellStart"/>
      <w:r w:rsidRPr="00231375">
        <w:t>thành</w:t>
      </w:r>
      <w:proofErr w:type="spellEnd"/>
      <w:r w:rsidRPr="00231375">
        <w:t xml:space="preserve"> </w:t>
      </w:r>
      <w:proofErr w:type="spellStart"/>
      <w:r w:rsidRPr="00231375">
        <w:t>công</w:t>
      </w:r>
      <w:proofErr w:type="spellEnd"/>
      <w:r w:rsidRPr="00231375">
        <w:t xml:space="preserve">, </w:t>
      </w:r>
      <w:proofErr w:type="spellStart"/>
      <w:r w:rsidRPr="00231375">
        <w:t>có</w:t>
      </w:r>
      <w:proofErr w:type="spellEnd"/>
      <w:r w:rsidRPr="00231375">
        <w:t xml:space="preserve"> </w:t>
      </w:r>
      <w:proofErr w:type="spellStart"/>
      <w:r w:rsidRPr="00231375">
        <w:t>thể</w:t>
      </w:r>
      <w:proofErr w:type="spellEnd"/>
      <w:r w:rsidRPr="00231375">
        <w:t xml:space="preserve"> </w:t>
      </w:r>
      <w:proofErr w:type="spellStart"/>
      <w:r w:rsidRPr="00231375">
        <w:t>chạy</w:t>
      </w:r>
      <w:proofErr w:type="spellEnd"/>
      <w:r w:rsidRPr="00231375">
        <w:t xml:space="preserve"> project </w:t>
      </w:r>
      <w:proofErr w:type="spellStart"/>
      <w:r w:rsidRPr="00231375">
        <w:t>bằng</w:t>
      </w:r>
      <w:proofErr w:type="spellEnd"/>
      <w:r w:rsidRPr="00231375">
        <w:t xml:space="preserve"> Maven:</w:t>
      </w:r>
    </w:p>
    <w:p w14:paraId="4CA758B1" w14:textId="77777777" w:rsidR="00231375" w:rsidRPr="00231375" w:rsidRDefault="00231375" w:rsidP="00231375">
      <w:proofErr w:type="spellStart"/>
      <w:r w:rsidRPr="00231375">
        <w:t>mvn</w:t>
      </w:r>
      <w:proofErr w:type="spellEnd"/>
      <w:r w:rsidRPr="00231375">
        <w:t xml:space="preserve"> </w:t>
      </w:r>
      <w:proofErr w:type="spellStart"/>
      <w:r w:rsidRPr="00231375">
        <w:t>spring-</w:t>
      </w:r>
      <w:proofErr w:type="gramStart"/>
      <w:r w:rsidRPr="00231375">
        <w:t>boot:run</w:t>
      </w:r>
      <w:proofErr w:type="spellEnd"/>
      <w:proofErr w:type="gramEnd"/>
    </w:p>
    <w:p w14:paraId="4B024E2D" w14:textId="41F404FB" w:rsidR="00231375" w:rsidRPr="00231375" w:rsidRDefault="00231375" w:rsidP="00231375"/>
    <w:p w14:paraId="327DDFF4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4. CẤU TRÚC PROJECT</w:t>
      </w:r>
    </w:p>
    <w:p w14:paraId="220551AF" w14:textId="77777777" w:rsidR="00231375" w:rsidRPr="00231375" w:rsidRDefault="00231375" w:rsidP="00231375">
      <w:proofErr w:type="spellStart"/>
      <w:r w:rsidRPr="00231375">
        <w:t>Tên</w:t>
      </w:r>
      <w:proofErr w:type="spellEnd"/>
      <w:r w:rsidRPr="00231375">
        <w:t xml:space="preserve"> project:</w:t>
      </w:r>
    </w:p>
    <w:p w14:paraId="411B6956" w14:textId="77777777" w:rsidR="00231375" w:rsidRPr="00231375" w:rsidRDefault="00231375" w:rsidP="00231375">
      <w:r w:rsidRPr="00231375">
        <w:t>lab11-springboot-thymeleaf</w:t>
      </w:r>
    </w:p>
    <w:p w14:paraId="53A4DC03" w14:textId="77777777" w:rsidR="00231375" w:rsidRPr="00231375" w:rsidRDefault="00231375" w:rsidP="00231375">
      <w:r w:rsidRPr="00231375">
        <w:t xml:space="preserve">Package </w:t>
      </w:r>
      <w:proofErr w:type="spellStart"/>
      <w:r w:rsidRPr="00231375">
        <w:t>chính</w:t>
      </w:r>
      <w:proofErr w:type="spellEnd"/>
      <w:r w:rsidRPr="00231375">
        <w:t>:</w:t>
      </w:r>
    </w:p>
    <w:p w14:paraId="76993BC6" w14:textId="77777777" w:rsidR="00231375" w:rsidRPr="00231375" w:rsidRDefault="00231375" w:rsidP="00231375">
      <w:proofErr w:type="gramStart"/>
      <w:r w:rsidRPr="00231375">
        <w:t>vn.edu.eaut</w:t>
      </w:r>
      <w:proofErr w:type="gramEnd"/>
      <w:r w:rsidRPr="00231375">
        <w:t>.lab11</w:t>
      </w:r>
    </w:p>
    <w:p w14:paraId="6F970F37" w14:textId="77777777" w:rsidR="00231375" w:rsidRPr="00231375" w:rsidRDefault="00231375" w:rsidP="00231375">
      <w:proofErr w:type="spellStart"/>
      <w:r w:rsidRPr="00231375">
        <w:t>Cấu</w:t>
      </w:r>
      <w:proofErr w:type="spellEnd"/>
      <w:r w:rsidRPr="00231375">
        <w:t xml:space="preserve"> </w:t>
      </w:r>
      <w:proofErr w:type="spellStart"/>
      <w:r w:rsidRPr="00231375">
        <w:t>trúc</w:t>
      </w:r>
      <w:proofErr w:type="spellEnd"/>
      <w:r w:rsidRPr="00231375">
        <w:t xml:space="preserve"> project:</w:t>
      </w:r>
    </w:p>
    <w:p w14:paraId="112FAD97" w14:textId="77777777" w:rsidR="00231375" w:rsidRPr="00231375" w:rsidRDefault="00231375" w:rsidP="00231375">
      <w:r w:rsidRPr="00231375">
        <w:t>lab11-springboot-thymeleaf/</w:t>
      </w:r>
    </w:p>
    <w:p w14:paraId="6D233007" w14:textId="77777777" w:rsidR="00231375" w:rsidRPr="00231375" w:rsidRDefault="00231375" w:rsidP="00231375">
      <w:r w:rsidRPr="00231375">
        <w:t>│</w:t>
      </w:r>
    </w:p>
    <w:p w14:paraId="79F662E4" w14:textId="77777777" w:rsidR="00231375" w:rsidRPr="00231375" w:rsidRDefault="00231375" w:rsidP="00231375">
      <w:r w:rsidRPr="00231375">
        <w:t>├── pom.xml</w:t>
      </w:r>
    </w:p>
    <w:p w14:paraId="7C3CC9D3" w14:textId="77777777" w:rsidR="00231375" w:rsidRPr="00231375" w:rsidRDefault="00231375" w:rsidP="00231375">
      <w:r w:rsidRPr="00231375">
        <w:t>│</w:t>
      </w:r>
    </w:p>
    <w:p w14:paraId="43178D60" w14:textId="77777777" w:rsidR="00231375" w:rsidRPr="00231375" w:rsidRDefault="00231375" w:rsidP="00231375">
      <w:r w:rsidRPr="00231375">
        <w:t xml:space="preserve">└── </w:t>
      </w:r>
      <w:proofErr w:type="spellStart"/>
      <w:r w:rsidRPr="00231375">
        <w:t>src</w:t>
      </w:r>
      <w:proofErr w:type="spellEnd"/>
      <w:r w:rsidRPr="00231375">
        <w:t>/</w:t>
      </w:r>
    </w:p>
    <w:p w14:paraId="7997811A" w14:textId="77777777" w:rsidR="00231375" w:rsidRPr="00231375" w:rsidRDefault="00231375" w:rsidP="00231375">
      <w:r w:rsidRPr="00231375">
        <w:t xml:space="preserve">    └── main/</w:t>
      </w:r>
    </w:p>
    <w:p w14:paraId="4440AB7F" w14:textId="77777777" w:rsidR="00231375" w:rsidRPr="00231375" w:rsidRDefault="00231375" w:rsidP="00231375">
      <w:r w:rsidRPr="00231375">
        <w:t xml:space="preserve">        │</w:t>
      </w:r>
    </w:p>
    <w:p w14:paraId="7FFFF416" w14:textId="77777777" w:rsidR="00231375" w:rsidRPr="00231375" w:rsidRDefault="00231375" w:rsidP="00231375">
      <w:r w:rsidRPr="00231375">
        <w:t xml:space="preserve">        ├── java/</w:t>
      </w:r>
    </w:p>
    <w:p w14:paraId="1943DEBD" w14:textId="77777777" w:rsidR="00231375" w:rsidRPr="00231375" w:rsidRDefault="00231375" w:rsidP="00231375">
      <w:r w:rsidRPr="00231375">
        <w:t xml:space="preserve">        │   └── </w:t>
      </w:r>
      <w:proofErr w:type="spellStart"/>
      <w:r w:rsidRPr="00231375">
        <w:t>vn</w:t>
      </w:r>
      <w:proofErr w:type="spellEnd"/>
      <w:r w:rsidRPr="00231375">
        <w:t>/</w:t>
      </w:r>
      <w:proofErr w:type="spellStart"/>
      <w:r w:rsidRPr="00231375">
        <w:t>edu</w:t>
      </w:r>
      <w:proofErr w:type="spellEnd"/>
      <w:r w:rsidRPr="00231375">
        <w:t>/</w:t>
      </w:r>
      <w:proofErr w:type="spellStart"/>
      <w:r w:rsidRPr="00231375">
        <w:t>eaut</w:t>
      </w:r>
      <w:proofErr w:type="spellEnd"/>
      <w:r w:rsidRPr="00231375">
        <w:t>/lab11/</w:t>
      </w:r>
    </w:p>
    <w:p w14:paraId="5BC4BE1E" w14:textId="77777777" w:rsidR="00231375" w:rsidRPr="00231375" w:rsidRDefault="00231375" w:rsidP="00231375">
      <w:r w:rsidRPr="00231375">
        <w:t xml:space="preserve">        │       │</w:t>
      </w:r>
    </w:p>
    <w:p w14:paraId="25BE6D5A" w14:textId="77777777" w:rsidR="00231375" w:rsidRPr="00231375" w:rsidRDefault="00231375" w:rsidP="00231375">
      <w:r w:rsidRPr="00231375">
        <w:t xml:space="preserve">        │       ├── Lab11Application.java</w:t>
      </w:r>
    </w:p>
    <w:p w14:paraId="1575D11E" w14:textId="77777777" w:rsidR="00231375" w:rsidRPr="00231375" w:rsidRDefault="00231375" w:rsidP="00231375">
      <w:r w:rsidRPr="00231375">
        <w:t xml:space="preserve">        │       │</w:t>
      </w:r>
    </w:p>
    <w:p w14:paraId="63E420F2" w14:textId="77777777" w:rsidR="00231375" w:rsidRPr="00231375" w:rsidRDefault="00231375" w:rsidP="00231375">
      <w:r w:rsidRPr="00231375">
        <w:t xml:space="preserve">        │       ├── controller/</w:t>
      </w:r>
    </w:p>
    <w:p w14:paraId="41D0D4D5" w14:textId="77777777" w:rsidR="00231375" w:rsidRPr="00231375" w:rsidRDefault="00231375" w:rsidP="00231375">
      <w:r w:rsidRPr="00231375">
        <w:t xml:space="preserve">        │       │   ├── HomeController.java</w:t>
      </w:r>
    </w:p>
    <w:p w14:paraId="0381BEF5" w14:textId="77777777" w:rsidR="00231375" w:rsidRPr="00231375" w:rsidRDefault="00231375" w:rsidP="00231375">
      <w:r w:rsidRPr="00231375">
        <w:lastRenderedPageBreak/>
        <w:t xml:space="preserve">        │       │   ├── StudentController.java</w:t>
      </w:r>
    </w:p>
    <w:p w14:paraId="23876CBC" w14:textId="77777777" w:rsidR="00231375" w:rsidRPr="00231375" w:rsidRDefault="00231375" w:rsidP="00231375">
      <w:r w:rsidRPr="00231375">
        <w:t xml:space="preserve">        │       │   └── CourseController.java</w:t>
      </w:r>
    </w:p>
    <w:p w14:paraId="1D6336D3" w14:textId="77777777" w:rsidR="00231375" w:rsidRPr="00231375" w:rsidRDefault="00231375" w:rsidP="00231375">
      <w:r w:rsidRPr="00231375">
        <w:t xml:space="preserve">        │       │</w:t>
      </w:r>
    </w:p>
    <w:p w14:paraId="023AFDEB" w14:textId="77777777" w:rsidR="00231375" w:rsidRPr="00231375" w:rsidRDefault="00231375" w:rsidP="00231375">
      <w:r w:rsidRPr="00231375">
        <w:t xml:space="preserve">        │       └── model/</w:t>
      </w:r>
    </w:p>
    <w:p w14:paraId="2C2BDBDE" w14:textId="77777777" w:rsidR="00231375" w:rsidRPr="00231375" w:rsidRDefault="00231375" w:rsidP="00231375">
      <w:r w:rsidRPr="00231375">
        <w:t xml:space="preserve">        │           ├── Student.java</w:t>
      </w:r>
    </w:p>
    <w:p w14:paraId="299E8FAC" w14:textId="77777777" w:rsidR="00231375" w:rsidRPr="00231375" w:rsidRDefault="00231375" w:rsidP="00231375">
      <w:r w:rsidRPr="00231375">
        <w:t xml:space="preserve">        │           └── Course.java</w:t>
      </w:r>
    </w:p>
    <w:p w14:paraId="42FA708F" w14:textId="77777777" w:rsidR="00231375" w:rsidRPr="00231375" w:rsidRDefault="00231375" w:rsidP="00231375">
      <w:r w:rsidRPr="00231375">
        <w:t xml:space="preserve">        │</w:t>
      </w:r>
    </w:p>
    <w:p w14:paraId="1CBCE4D5" w14:textId="77777777" w:rsidR="00231375" w:rsidRPr="00231375" w:rsidRDefault="00231375" w:rsidP="00231375">
      <w:r w:rsidRPr="00231375">
        <w:t xml:space="preserve">        └── resources/</w:t>
      </w:r>
    </w:p>
    <w:p w14:paraId="15A392C7" w14:textId="77777777" w:rsidR="00231375" w:rsidRPr="00231375" w:rsidRDefault="00231375" w:rsidP="00231375">
      <w:r w:rsidRPr="00231375">
        <w:t xml:space="preserve">            │</w:t>
      </w:r>
    </w:p>
    <w:p w14:paraId="3F429623" w14:textId="77777777" w:rsidR="00231375" w:rsidRPr="00231375" w:rsidRDefault="00231375" w:rsidP="00231375">
      <w:r w:rsidRPr="00231375">
        <w:t xml:space="preserve">            ├── templates/</w:t>
      </w:r>
    </w:p>
    <w:p w14:paraId="78869F3E" w14:textId="77777777" w:rsidR="00231375" w:rsidRPr="00231375" w:rsidRDefault="00231375" w:rsidP="00231375">
      <w:r w:rsidRPr="00231375">
        <w:t xml:space="preserve">            │   ├── index.html</w:t>
      </w:r>
    </w:p>
    <w:p w14:paraId="5F980841" w14:textId="77777777" w:rsidR="00231375" w:rsidRPr="00231375" w:rsidRDefault="00231375" w:rsidP="00231375">
      <w:r w:rsidRPr="00231375">
        <w:t xml:space="preserve">            │   ├── about.html</w:t>
      </w:r>
    </w:p>
    <w:p w14:paraId="668193D5" w14:textId="77777777" w:rsidR="00231375" w:rsidRPr="00231375" w:rsidRDefault="00231375" w:rsidP="00231375">
      <w:r w:rsidRPr="00231375">
        <w:t xml:space="preserve">            │   ├── students.html</w:t>
      </w:r>
    </w:p>
    <w:p w14:paraId="141133A4" w14:textId="77777777" w:rsidR="00231375" w:rsidRPr="00231375" w:rsidRDefault="00231375" w:rsidP="00231375">
      <w:r w:rsidRPr="00231375">
        <w:t xml:space="preserve">            │   ├── contact.html</w:t>
      </w:r>
    </w:p>
    <w:p w14:paraId="72F6C536" w14:textId="77777777" w:rsidR="00231375" w:rsidRPr="00231375" w:rsidRDefault="00231375" w:rsidP="00231375">
      <w:r w:rsidRPr="00231375">
        <w:t xml:space="preserve">            │   └── courses.html</w:t>
      </w:r>
    </w:p>
    <w:p w14:paraId="7FF89004" w14:textId="77777777" w:rsidR="00231375" w:rsidRPr="00231375" w:rsidRDefault="00231375" w:rsidP="00231375">
      <w:r w:rsidRPr="00231375">
        <w:t xml:space="preserve">            │</w:t>
      </w:r>
    </w:p>
    <w:p w14:paraId="7DB9DCC4" w14:textId="77777777" w:rsidR="00231375" w:rsidRPr="00231375" w:rsidRDefault="00231375" w:rsidP="00231375">
      <w:r w:rsidRPr="00231375">
        <w:t xml:space="preserve">            ├── static/</w:t>
      </w:r>
    </w:p>
    <w:p w14:paraId="5E573A05" w14:textId="77777777" w:rsidR="00231375" w:rsidRPr="00231375" w:rsidRDefault="00231375" w:rsidP="00231375">
      <w:r w:rsidRPr="00231375">
        <w:t xml:space="preserve">            │   └── </w:t>
      </w:r>
      <w:proofErr w:type="spellStart"/>
      <w:r w:rsidRPr="00231375">
        <w:t>css</w:t>
      </w:r>
      <w:proofErr w:type="spellEnd"/>
      <w:r w:rsidRPr="00231375">
        <w:t>/</w:t>
      </w:r>
    </w:p>
    <w:p w14:paraId="5359C488" w14:textId="77777777" w:rsidR="00231375" w:rsidRPr="00231375" w:rsidRDefault="00231375" w:rsidP="00231375">
      <w:r w:rsidRPr="00231375">
        <w:t xml:space="preserve">            │       └── style.css</w:t>
      </w:r>
    </w:p>
    <w:p w14:paraId="35D572C5" w14:textId="77777777" w:rsidR="00231375" w:rsidRPr="00231375" w:rsidRDefault="00231375" w:rsidP="00231375">
      <w:r w:rsidRPr="00231375">
        <w:t xml:space="preserve">            │</w:t>
      </w:r>
    </w:p>
    <w:p w14:paraId="58A0AF7B" w14:textId="77777777" w:rsidR="00231375" w:rsidRPr="00231375" w:rsidRDefault="00231375" w:rsidP="00231375">
      <w:r w:rsidRPr="00231375">
        <w:t xml:space="preserve">            └── </w:t>
      </w:r>
      <w:proofErr w:type="spellStart"/>
      <w:proofErr w:type="gramStart"/>
      <w:r w:rsidRPr="00231375">
        <w:t>application.properties</w:t>
      </w:r>
      <w:proofErr w:type="spellEnd"/>
      <w:proofErr w:type="gramEnd"/>
    </w:p>
    <w:p w14:paraId="2778D934" w14:textId="77777777" w:rsidR="00231375" w:rsidRPr="00231375" w:rsidRDefault="00231375" w:rsidP="00231375">
      <w:proofErr w:type="spellStart"/>
      <w:r w:rsidRPr="00231375">
        <w:t>Mỗi</w:t>
      </w:r>
      <w:proofErr w:type="spellEnd"/>
      <w:r w:rsidRPr="00231375">
        <w:t xml:space="preserve"> </w:t>
      </w:r>
      <w:proofErr w:type="spellStart"/>
      <w:r w:rsidRPr="00231375">
        <w:t>thành</w:t>
      </w:r>
      <w:proofErr w:type="spellEnd"/>
      <w:r w:rsidRPr="00231375">
        <w:t xml:space="preserve"> </w:t>
      </w:r>
      <w:proofErr w:type="spellStart"/>
      <w:r w:rsidRPr="00231375">
        <w:t>phần</w:t>
      </w:r>
      <w:proofErr w:type="spellEnd"/>
      <w:r w:rsidRPr="00231375">
        <w:t xml:space="preserve"> </w:t>
      </w:r>
      <w:proofErr w:type="spellStart"/>
      <w:r w:rsidRPr="00231375">
        <w:t>có</w:t>
      </w:r>
      <w:proofErr w:type="spellEnd"/>
      <w:r w:rsidRPr="00231375">
        <w:t xml:space="preserve"> </w:t>
      </w:r>
      <w:proofErr w:type="spellStart"/>
      <w:r w:rsidRPr="00231375">
        <w:t>nhiệm</w:t>
      </w:r>
      <w:proofErr w:type="spellEnd"/>
      <w:r w:rsidRPr="00231375">
        <w:t xml:space="preserve"> </w:t>
      </w:r>
      <w:proofErr w:type="spellStart"/>
      <w:r w:rsidRPr="00231375">
        <w:t>vụ</w:t>
      </w:r>
      <w:proofErr w:type="spellEnd"/>
      <w:r w:rsidRPr="00231375">
        <w:t xml:space="preserve"> </w:t>
      </w:r>
      <w:proofErr w:type="spellStart"/>
      <w:r w:rsidRPr="00231375">
        <w:t>riêng</w:t>
      </w:r>
      <w:proofErr w:type="spellEnd"/>
      <w:r w:rsidRPr="0023137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8"/>
        <w:gridCol w:w="3224"/>
      </w:tblGrid>
      <w:tr w:rsidR="00231375" w:rsidRPr="00231375" w14:paraId="583E7EEE" w14:textId="77777777" w:rsidTr="00231375">
        <w:tc>
          <w:tcPr>
            <w:tcW w:w="0" w:type="auto"/>
            <w:hideMark/>
          </w:tcPr>
          <w:p w14:paraId="6231595C" w14:textId="77777777" w:rsidR="00231375" w:rsidRPr="00231375" w:rsidRDefault="00231375" w:rsidP="00231375">
            <w:pPr>
              <w:spacing w:after="200" w:line="276" w:lineRule="auto"/>
              <w:rPr>
                <w:b/>
                <w:bCs/>
              </w:rPr>
            </w:pPr>
            <w:r w:rsidRPr="00231375">
              <w:rPr>
                <w:b/>
                <w:bCs/>
              </w:rPr>
              <w:t xml:space="preserve">Thành </w:t>
            </w:r>
            <w:proofErr w:type="spellStart"/>
            <w:r w:rsidRPr="00231375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1A3E047A" w14:textId="77777777" w:rsidR="00231375" w:rsidRPr="00231375" w:rsidRDefault="00231375" w:rsidP="00231375">
            <w:pPr>
              <w:spacing w:after="200" w:line="276" w:lineRule="auto"/>
              <w:rPr>
                <w:b/>
                <w:bCs/>
              </w:rPr>
            </w:pPr>
            <w:proofErr w:type="spellStart"/>
            <w:r w:rsidRPr="00231375">
              <w:rPr>
                <w:b/>
                <w:bCs/>
              </w:rPr>
              <w:t>Chức</w:t>
            </w:r>
            <w:proofErr w:type="spellEnd"/>
            <w:r w:rsidRPr="00231375">
              <w:rPr>
                <w:b/>
                <w:bCs/>
              </w:rPr>
              <w:t xml:space="preserve"> </w:t>
            </w:r>
            <w:proofErr w:type="spellStart"/>
            <w:r w:rsidRPr="00231375">
              <w:rPr>
                <w:b/>
                <w:bCs/>
              </w:rPr>
              <w:t>năng</w:t>
            </w:r>
            <w:proofErr w:type="spellEnd"/>
          </w:p>
        </w:tc>
      </w:tr>
      <w:tr w:rsidR="00231375" w:rsidRPr="00231375" w14:paraId="2618139F" w14:textId="77777777" w:rsidTr="00231375">
        <w:tc>
          <w:tcPr>
            <w:tcW w:w="0" w:type="auto"/>
            <w:hideMark/>
          </w:tcPr>
          <w:p w14:paraId="70985CA8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Lab11Application</w:t>
            </w:r>
          </w:p>
        </w:tc>
        <w:tc>
          <w:tcPr>
            <w:tcW w:w="0" w:type="auto"/>
            <w:hideMark/>
          </w:tcPr>
          <w:p w14:paraId="20277DF6" w14:textId="77777777" w:rsidR="00231375" w:rsidRPr="00231375" w:rsidRDefault="00231375" w:rsidP="00231375">
            <w:pPr>
              <w:spacing w:after="200" w:line="276" w:lineRule="auto"/>
            </w:pPr>
            <w:proofErr w:type="spellStart"/>
            <w:r w:rsidRPr="00231375">
              <w:t>Điểm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bắt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đầu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chạy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ứng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dụng</w:t>
            </w:r>
            <w:proofErr w:type="spellEnd"/>
          </w:p>
        </w:tc>
      </w:tr>
      <w:tr w:rsidR="00231375" w:rsidRPr="00231375" w14:paraId="4B69A292" w14:textId="77777777" w:rsidTr="00231375">
        <w:tc>
          <w:tcPr>
            <w:tcW w:w="0" w:type="auto"/>
            <w:hideMark/>
          </w:tcPr>
          <w:p w14:paraId="04B578A8" w14:textId="77777777" w:rsidR="00231375" w:rsidRPr="00231375" w:rsidRDefault="00231375" w:rsidP="00231375">
            <w:pPr>
              <w:spacing w:after="200" w:line="276" w:lineRule="auto"/>
            </w:pPr>
            <w:r w:rsidRPr="00231375">
              <w:lastRenderedPageBreak/>
              <w:t>controller</w:t>
            </w:r>
          </w:p>
        </w:tc>
        <w:tc>
          <w:tcPr>
            <w:tcW w:w="0" w:type="auto"/>
            <w:hideMark/>
          </w:tcPr>
          <w:p w14:paraId="40E279DB" w14:textId="77777777" w:rsidR="00231375" w:rsidRPr="00231375" w:rsidRDefault="00231375" w:rsidP="00231375">
            <w:pPr>
              <w:spacing w:after="200" w:line="276" w:lineRule="auto"/>
            </w:pPr>
            <w:proofErr w:type="spellStart"/>
            <w:r w:rsidRPr="00231375">
              <w:t>Xử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lý</w:t>
            </w:r>
            <w:proofErr w:type="spellEnd"/>
            <w:r w:rsidRPr="00231375">
              <w:t xml:space="preserve"> request </w:t>
            </w:r>
            <w:proofErr w:type="spellStart"/>
            <w:r w:rsidRPr="00231375">
              <w:t>từ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người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dùng</w:t>
            </w:r>
            <w:proofErr w:type="spellEnd"/>
          </w:p>
        </w:tc>
      </w:tr>
      <w:tr w:rsidR="00231375" w:rsidRPr="00231375" w14:paraId="30442379" w14:textId="77777777" w:rsidTr="00231375">
        <w:tc>
          <w:tcPr>
            <w:tcW w:w="0" w:type="auto"/>
            <w:hideMark/>
          </w:tcPr>
          <w:p w14:paraId="2E8E96FA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model</w:t>
            </w:r>
          </w:p>
        </w:tc>
        <w:tc>
          <w:tcPr>
            <w:tcW w:w="0" w:type="auto"/>
            <w:hideMark/>
          </w:tcPr>
          <w:p w14:paraId="2F42C9CA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 xml:space="preserve">Lưu </w:t>
            </w:r>
            <w:proofErr w:type="spellStart"/>
            <w:r w:rsidRPr="00231375">
              <w:t>trữ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cấu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trúc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dữ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liệu</w:t>
            </w:r>
            <w:proofErr w:type="spellEnd"/>
          </w:p>
        </w:tc>
      </w:tr>
      <w:tr w:rsidR="00231375" w:rsidRPr="00231375" w14:paraId="69CE56AF" w14:textId="77777777" w:rsidTr="00231375">
        <w:tc>
          <w:tcPr>
            <w:tcW w:w="0" w:type="auto"/>
            <w:hideMark/>
          </w:tcPr>
          <w:p w14:paraId="4111B1AC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templates</w:t>
            </w:r>
          </w:p>
        </w:tc>
        <w:tc>
          <w:tcPr>
            <w:tcW w:w="0" w:type="auto"/>
            <w:hideMark/>
          </w:tcPr>
          <w:p w14:paraId="5ED9EFB8" w14:textId="77777777" w:rsidR="00231375" w:rsidRPr="00231375" w:rsidRDefault="00231375" w:rsidP="00231375">
            <w:pPr>
              <w:spacing w:after="200" w:line="276" w:lineRule="auto"/>
            </w:pPr>
            <w:proofErr w:type="spellStart"/>
            <w:r w:rsidRPr="00231375">
              <w:t>Chứa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giao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diện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Thymeleaf</w:t>
            </w:r>
            <w:proofErr w:type="spellEnd"/>
          </w:p>
        </w:tc>
      </w:tr>
      <w:tr w:rsidR="00231375" w:rsidRPr="00231375" w14:paraId="2EB66045" w14:textId="77777777" w:rsidTr="00231375">
        <w:tc>
          <w:tcPr>
            <w:tcW w:w="0" w:type="auto"/>
            <w:hideMark/>
          </w:tcPr>
          <w:p w14:paraId="2BE0668B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static/</w:t>
            </w:r>
            <w:proofErr w:type="spellStart"/>
            <w:r w:rsidRPr="00231375">
              <w:t>css</w:t>
            </w:r>
            <w:proofErr w:type="spellEnd"/>
          </w:p>
        </w:tc>
        <w:tc>
          <w:tcPr>
            <w:tcW w:w="0" w:type="auto"/>
            <w:hideMark/>
          </w:tcPr>
          <w:p w14:paraId="5ACABCB5" w14:textId="77777777" w:rsidR="00231375" w:rsidRPr="00231375" w:rsidRDefault="00231375" w:rsidP="00231375">
            <w:pPr>
              <w:spacing w:after="200" w:line="276" w:lineRule="auto"/>
            </w:pPr>
            <w:proofErr w:type="spellStart"/>
            <w:r w:rsidRPr="00231375">
              <w:t>Chứa</w:t>
            </w:r>
            <w:proofErr w:type="spellEnd"/>
            <w:r w:rsidRPr="00231375">
              <w:t xml:space="preserve"> file CSS</w:t>
            </w:r>
          </w:p>
        </w:tc>
      </w:tr>
      <w:tr w:rsidR="00231375" w:rsidRPr="00231375" w14:paraId="3882DFC1" w14:textId="77777777" w:rsidTr="00231375">
        <w:tc>
          <w:tcPr>
            <w:tcW w:w="0" w:type="auto"/>
            <w:hideMark/>
          </w:tcPr>
          <w:p w14:paraId="2597FBDA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pom.xml</w:t>
            </w:r>
          </w:p>
        </w:tc>
        <w:tc>
          <w:tcPr>
            <w:tcW w:w="0" w:type="auto"/>
            <w:hideMark/>
          </w:tcPr>
          <w:p w14:paraId="52A5AA4B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 xml:space="preserve">Quản </w:t>
            </w:r>
            <w:proofErr w:type="spellStart"/>
            <w:r w:rsidRPr="00231375">
              <w:t>lý</w:t>
            </w:r>
            <w:proofErr w:type="spellEnd"/>
            <w:r w:rsidRPr="00231375">
              <w:t xml:space="preserve"> dependency Maven</w:t>
            </w:r>
          </w:p>
        </w:tc>
      </w:tr>
    </w:tbl>
    <w:p w14:paraId="0FCEC728" w14:textId="77777777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4.1. </w:t>
      </w:r>
      <w:proofErr w:type="spellStart"/>
      <w:r w:rsidRPr="00231375">
        <w:rPr>
          <w:b/>
          <w:bCs/>
        </w:rPr>
        <w:t>Cấu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trúc</w:t>
      </w:r>
      <w:proofErr w:type="spellEnd"/>
      <w:r w:rsidRPr="00231375">
        <w:rPr>
          <w:b/>
          <w:bCs/>
        </w:rPr>
        <w:t xml:space="preserve"> project Lab 11</w:t>
      </w:r>
    </w:p>
    <w:p w14:paraId="44FE8B13" w14:textId="11F99083" w:rsidR="00231375" w:rsidRPr="00231375" w:rsidRDefault="00033F1E" w:rsidP="00033F1E">
      <w:pPr>
        <w:jc w:val="center"/>
      </w:pPr>
      <w:r>
        <w:rPr>
          <w:noProof/>
        </w:rPr>
        <w:drawing>
          <wp:inline distT="0" distB="0" distL="0" distR="0" wp14:anchorId="2E29B4F4" wp14:editId="110FB36F">
            <wp:extent cx="3543607" cy="3551228"/>
            <wp:effectExtent l="0" t="0" r="0" b="0"/>
            <wp:docPr id="135893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32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437F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5. BÀI 1 – TẠO PROJECT SPRING BOOT</w:t>
      </w:r>
    </w:p>
    <w:p w14:paraId="146C590C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5.1. </w:t>
      </w:r>
      <w:proofErr w:type="spellStart"/>
      <w:r w:rsidRPr="00231375">
        <w:rPr>
          <w:b/>
          <w:bCs/>
        </w:rPr>
        <w:t>Mục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tiêu</w:t>
      </w:r>
      <w:proofErr w:type="spellEnd"/>
    </w:p>
    <w:p w14:paraId="1BA0E938" w14:textId="77777777" w:rsidR="00231375" w:rsidRPr="00231375" w:rsidRDefault="00231375" w:rsidP="00231375">
      <w:proofErr w:type="spellStart"/>
      <w:r w:rsidRPr="00231375">
        <w:t>Tạo</w:t>
      </w:r>
      <w:proofErr w:type="spellEnd"/>
      <w:r w:rsidRPr="00231375">
        <w:t xml:space="preserve"> </w:t>
      </w:r>
      <w:proofErr w:type="spellStart"/>
      <w:r w:rsidRPr="00231375">
        <w:t>một</w:t>
      </w:r>
      <w:proofErr w:type="spellEnd"/>
      <w:r w:rsidRPr="00231375">
        <w:t xml:space="preserve">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Spring Boot </w:t>
      </w:r>
      <w:proofErr w:type="spellStart"/>
      <w:r w:rsidRPr="00231375">
        <w:t>đầu</w:t>
      </w:r>
      <w:proofErr w:type="spellEnd"/>
      <w:r w:rsidRPr="00231375">
        <w:t xml:space="preserve"> </w:t>
      </w:r>
      <w:proofErr w:type="spellStart"/>
      <w:r w:rsidRPr="00231375">
        <w:t>tiên</w:t>
      </w:r>
      <w:proofErr w:type="spellEnd"/>
      <w:r w:rsidRPr="00231375">
        <w:t xml:space="preserve"> </w:t>
      </w:r>
      <w:proofErr w:type="spellStart"/>
      <w:r w:rsidRPr="00231375">
        <w:t>có</w:t>
      </w:r>
      <w:proofErr w:type="spellEnd"/>
      <w:r w:rsidRPr="00231375">
        <w:t xml:space="preserve"> </w:t>
      </w:r>
      <w:proofErr w:type="spellStart"/>
      <w:r w:rsidRPr="00231375">
        <w:t>thể</w:t>
      </w:r>
      <w:proofErr w:type="spellEnd"/>
      <w:r w:rsidRPr="00231375">
        <w:t xml:space="preserve"> </w:t>
      </w:r>
      <w:proofErr w:type="spellStart"/>
      <w:r w:rsidRPr="00231375">
        <w:t>chạy</w:t>
      </w:r>
      <w:proofErr w:type="spellEnd"/>
      <w:r w:rsidRPr="00231375">
        <w:t xml:space="preserve"> </w:t>
      </w:r>
      <w:proofErr w:type="spellStart"/>
      <w:r w:rsidRPr="00231375">
        <w:t>trên</w:t>
      </w:r>
      <w:proofErr w:type="spellEnd"/>
      <w:r w:rsidRPr="00231375">
        <w:t xml:space="preserve"> </w:t>
      </w:r>
      <w:proofErr w:type="spellStart"/>
      <w:r w:rsidRPr="00231375">
        <w:t>trình</w:t>
      </w:r>
      <w:proofErr w:type="spellEnd"/>
      <w:r w:rsidRPr="00231375">
        <w:t xml:space="preserve"> </w:t>
      </w:r>
      <w:proofErr w:type="spellStart"/>
      <w:r w:rsidRPr="00231375">
        <w:t>duyệt</w:t>
      </w:r>
      <w:proofErr w:type="spellEnd"/>
      <w:r w:rsidRPr="00231375">
        <w:t>.</w:t>
      </w:r>
    </w:p>
    <w:p w14:paraId="071FC43E" w14:textId="77777777" w:rsidR="00231375" w:rsidRPr="00231375" w:rsidRDefault="00231375" w:rsidP="00231375">
      <w:r w:rsidRPr="00231375">
        <w:t xml:space="preserve">Project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tạo</w:t>
      </w:r>
      <w:proofErr w:type="spellEnd"/>
      <w:r w:rsidRPr="00231375">
        <w:t xml:space="preserve"> </w:t>
      </w:r>
      <w:proofErr w:type="spellStart"/>
      <w:r w:rsidRPr="00231375">
        <w:t>bằng</w:t>
      </w:r>
      <w:proofErr w:type="spellEnd"/>
      <w:r w:rsidRPr="00231375">
        <w:t>:</w:t>
      </w:r>
    </w:p>
    <w:p w14:paraId="68B82928" w14:textId="77777777" w:rsidR="00231375" w:rsidRPr="00231375" w:rsidRDefault="00231375" w:rsidP="00231375">
      <w:pPr>
        <w:numPr>
          <w:ilvl w:val="0"/>
          <w:numId w:val="23"/>
        </w:numPr>
      </w:pPr>
      <w:r w:rsidRPr="00231375">
        <w:t xml:space="preserve">Spring </w:t>
      </w:r>
      <w:proofErr w:type="spellStart"/>
      <w:r w:rsidRPr="00231375">
        <w:t>Initializr</w:t>
      </w:r>
      <w:proofErr w:type="spellEnd"/>
      <w:r w:rsidRPr="00231375">
        <w:t xml:space="preserve">. </w:t>
      </w:r>
    </w:p>
    <w:p w14:paraId="7C0FCAEE" w14:textId="77777777" w:rsidR="00231375" w:rsidRPr="00231375" w:rsidRDefault="00231375" w:rsidP="00231375">
      <w:pPr>
        <w:numPr>
          <w:ilvl w:val="0"/>
          <w:numId w:val="23"/>
        </w:numPr>
      </w:pPr>
      <w:proofErr w:type="spellStart"/>
      <w:r w:rsidRPr="00231375">
        <w:t>Hoặc</w:t>
      </w:r>
      <w:proofErr w:type="spellEnd"/>
      <w:r w:rsidRPr="00231375">
        <w:t xml:space="preserve"> </w:t>
      </w:r>
      <w:proofErr w:type="spellStart"/>
      <w:r w:rsidRPr="00231375">
        <w:t>trực</w:t>
      </w:r>
      <w:proofErr w:type="spellEnd"/>
      <w:r w:rsidRPr="00231375">
        <w:t xml:space="preserve"> </w:t>
      </w:r>
      <w:proofErr w:type="spellStart"/>
      <w:r w:rsidRPr="00231375">
        <w:t>tiếp</w:t>
      </w:r>
      <w:proofErr w:type="spellEnd"/>
      <w:r w:rsidRPr="00231375">
        <w:t xml:space="preserve"> </w:t>
      </w:r>
      <w:proofErr w:type="spellStart"/>
      <w:r w:rsidRPr="00231375">
        <w:t>từ</w:t>
      </w:r>
      <w:proofErr w:type="spellEnd"/>
      <w:r w:rsidRPr="00231375">
        <w:t xml:space="preserve"> IntelliJ IDEA. </w:t>
      </w:r>
    </w:p>
    <w:p w14:paraId="04E8FFC8" w14:textId="77777777" w:rsidR="00231375" w:rsidRPr="00231375" w:rsidRDefault="00231375" w:rsidP="00231375">
      <w:r w:rsidRPr="00231375">
        <w:t xml:space="preserve">Các dependency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lựa</w:t>
      </w:r>
      <w:proofErr w:type="spellEnd"/>
      <w:r w:rsidRPr="00231375">
        <w:t xml:space="preserve"> </w:t>
      </w:r>
      <w:proofErr w:type="spellStart"/>
      <w:r w:rsidRPr="00231375">
        <w:t>chọn</w:t>
      </w:r>
      <w:proofErr w:type="spellEnd"/>
      <w:r w:rsidRPr="00231375">
        <w:t xml:space="preserve"> </w:t>
      </w:r>
      <w:proofErr w:type="spellStart"/>
      <w:r w:rsidRPr="00231375">
        <w:t>gồm</w:t>
      </w:r>
      <w:proofErr w:type="spellEnd"/>
      <w:r w:rsidRPr="00231375">
        <w:t>:</w:t>
      </w:r>
    </w:p>
    <w:p w14:paraId="79A93DBF" w14:textId="77777777" w:rsidR="00231375" w:rsidRPr="00231375" w:rsidRDefault="00231375" w:rsidP="00231375">
      <w:r w:rsidRPr="00231375">
        <w:t>Spring Web</w:t>
      </w:r>
    </w:p>
    <w:p w14:paraId="6CB2BB06" w14:textId="77777777" w:rsidR="00231375" w:rsidRPr="00231375" w:rsidRDefault="00231375" w:rsidP="00231375">
      <w:proofErr w:type="spellStart"/>
      <w:r w:rsidRPr="00231375">
        <w:lastRenderedPageBreak/>
        <w:t>Thymeleaf</w:t>
      </w:r>
      <w:proofErr w:type="spellEnd"/>
    </w:p>
    <w:p w14:paraId="1FBDD216" w14:textId="77777777" w:rsidR="00231375" w:rsidRPr="00231375" w:rsidRDefault="00231375" w:rsidP="00231375">
      <w:r w:rsidRPr="00231375">
        <w:t xml:space="preserve">Spring Boot </w:t>
      </w:r>
      <w:proofErr w:type="spellStart"/>
      <w:r w:rsidRPr="00231375">
        <w:t>DevTools</w:t>
      </w:r>
      <w:proofErr w:type="spellEnd"/>
    </w:p>
    <w:p w14:paraId="5031680A" w14:textId="21839AAC" w:rsidR="00231375" w:rsidRPr="00231375" w:rsidRDefault="00231375" w:rsidP="00231375"/>
    <w:p w14:paraId="12711D81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5.2. Dependency </w:t>
      </w:r>
      <w:proofErr w:type="spellStart"/>
      <w:r w:rsidRPr="00231375">
        <w:rPr>
          <w:b/>
          <w:bCs/>
        </w:rPr>
        <w:t>trong</w:t>
      </w:r>
      <w:proofErr w:type="spellEnd"/>
      <w:r w:rsidRPr="00231375">
        <w:rPr>
          <w:b/>
          <w:bCs/>
        </w:rPr>
        <w:t xml:space="preserve"> pom.xml</w:t>
      </w:r>
    </w:p>
    <w:p w14:paraId="1885977C" w14:textId="77777777" w:rsidR="00231375" w:rsidRPr="00231375" w:rsidRDefault="00231375" w:rsidP="00231375">
      <w:r w:rsidRPr="00231375">
        <w:t xml:space="preserve">Project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dependency </w:t>
      </w:r>
      <w:proofErr w:type="spellStart"/>
      <w:r w:rsidRPr="00231375">
        <w:t>chính</w:t>
      </w:r>
      <w:proofErr w:type="spellEnd"/>
      <w:r w:rsidRPr="00231375">
        <w:t>:</w:t>
      </w:r>
    </w:p>
    <w:p w14:paraId="58113DAC" w14:textId="77777777" w:rsidR="00231375" w:rsidRPr="00231375" w:rsidRDefault="00231375" w:rsidP="00231375">
      <w:r w:rsidRPr="00231375">
        <w:t>&lt;dependency&gt;</w:t>
      </w:r>
    </w:p>
    <w:p w14:paraId="2877D038" w14:textId="77777777" w:rsidR="00231375" w:rsidRPr="00231375" w:rsidRDefault="00231375" w:rsidP="00231375">
      <w:r w:rsidRPr="00231375">
        <w:t xml:space="preserve">    </w:t>
      </w:r>
      <w:proofErr w:type="gramStart"/>
      <w:r w:rsidRPr="00231375">
        <w:t>&lt;</w:t>
      </w:r>
      <w:proofErr w:type="spellStart"/>
      <w:r w:rsidRPr="00231375">
        <w:t>groupId</w:t>
      </w:r>
      <w:proofErr w:type="spellEnd"/>
      <w:r w:rsidRPr="00231375">
        <w:t>&gt;</w:t>
      </w:r>
      <w:proofErr w:type="spellStart"/>
      <w:r w:rsidRPr="00231375">
        <w:t>org.springframework.boot</w:t>
      </w:r>
      <w:proofErr w:type="spellEnd"/>
      <w:proofErr w:type="gramEnd"/>
      <w:r w:rsidRPr="00231375">
        <w:t>&lt;/</w:t>
      </w:r>
      <w:proofErr w:type="spellStart"/>
      <w:r w:rsidRPr="00231375">
        <w:t>groupId</w:t>
      </w:r>
      <w:proofErr w:type="spellEnd"/>
      <w:r w:rsidRPr="00231375">
        <w:t>&gt;</w:t>
      </w:r>
    </w:p>
    <w:p w14:paraId="177BBAEE" w14:textId="77777777" w:rsidR="00231375" w:rsidRPr="00231375" w:rsidRDefault="00231375" w:rsidP="00231375">
      <w:r w:rsidRPr="00231375">
        <w:t xml:space="preserve">    &lt;</w:t>
      </w:r>
      <w:proofErr w:type="spellStart"/>
      <w:r w:rsidRPr="00231375">
        <w:t>artifactId</w:t>
      </w:r>
      <w:proofErr w:type="spellEnd"/>
      <w:r w:rsidRPr="00231375">
        <w:t>&gt;spring-boot-starter-web&lt;/</w:t>
      </w:r>
      <w:proofErr w:type="spellStart"/>
      <w:r w:rsidRPr="00231375">
        <w:t>artifactId</w:t>
      </w:r>
      <w:proofErr w:type="spellEnd"/>
      <w:r w:rsidRPr="00231375">
        <w:t>&gt;</w:t>
      </w:r>
    </w:p>
    <w:p w14:paraId="00BEF3FD" w14:textId="77777777" w:rsidR="00231375" w:rsidRPr="00231375" w:rsidRDefault="00231375" w:rsidP="00231375">
      <w:r w:rsidRPr="00231375">
        <w:t>&lt;/dependency&gt;</w:t>
      </w:r>
    </w:p>
    <w:p w14:paraId="38A2D4E0" w14:textId="77777777" w:rsidR="00231375" w:rsidRPr="00231375" w:rsidRDefault="00231375" w:rsidP="00231375">
      <w:r w:rsidRPr="00231375">
        <w:t xml:space="preserve">Dependency Spring Web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xây</w:t>
      </w:r>
      <w:proofErr w:type="spellEnd"/>
      <w:r w:rsidRPr="00231375">
        <w:t xml:space="preserve"> </w:t>
      </w:r>
      <w:proofErr w:type="spellStart"/>
      <w:r w:rsidRPr="00231375">
        <w:t>dựng</w:t>
      </w:r>
      <w:proofErr w:type="spellEnd"/>
      <w:r w:rsidRPr="00231375">
        <w:t xml:space="preserve">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web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xử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 xml:space="preserve"> request.</w:t>
      </w:r>
    </w:p>
    <w:p w14:paraId="59CD7668" w14:textId="77777777" w:rsidR="00231375" w:rsidRPr="00231375" w:rsidRDefault="00231375" w:rsidP="00231375">
      <w:r w:rsidRPr="00231375">
        <w:t xml:space="preserve">Dependency </w:t>
      </w:r>
      <w:proofErr w:type="spellStart"/>
      <w:r w:rsidRPr="00231375">
        <w:t>Thymeleaf</w:t>
      </w:r>
      <w:proofErr w:type="spellEnd"/>
      <w:r w:rsidRPr="00231375">
        <w:t>:</w:t>
      </w:r>
    </w:p>
    <w:p w14:paraId="3A4461B4" w14:textId="77777777" w:rsidR="00231375" w:rsidRPr="00231375" w:rsidRDefault="00231375" w:rsidP="00231375">
      <w:r w:rsidRPr="00231375">
        <w:t>&lt;dependency&gt;</w:t>
      </w:r>
    </w:p>
    <w:p w14:paraId="6C64FBC6" w14:textId="77777777" w:rsidR="00231375" w:rsidRPr="00231375" w:rsidRDefault="00231375" w:rsidP="00231375">
      <w:r w:rsidRPr="00231375">
        <w:t xml:space="preserve">    </w:t>
      </w:r>
      <w:proofErr w:type="gramStart"/>
      <w:r w:rsidRPr="00231375">
        <w:t>&lt;</w:t>
      </w:r>
      <w:proofErr w:type="spellStart"/>
      <w:r w:rsidRPr="00231375">
        <w:t>groupId</w:t>
      </w:r>
      <w:proofErr w:type="spellEnd"/>
      <w:r w:rsidRPr="00231375">
        <w:t>&gt;</w:t>
      </w:r>
      <w:proofErr w:type="spellStart"/>
      <w:r w:rsidRPr="00231375">
        <w:t>org.springframework.boot</w:t>
      </w:r>
      <w:proofErr w:type="spellEnd"/>
      <w:proofErr w:type="gramEnd"/>
      <w:r w:rsidRPr="00231375">
        <w:t>&lt;/</w:t>
      </w:r>
      <w:proofErr w:type="spellStart"/>
      <w:r w:rsidRPr="00231375">
        <w:t>groupId</w:t>
      </w:r>
      <w:proofErr w:type="spellEnd"/>
      <w:r w:rsidRPr="00231375">
        <w:t>&gt;</w:t>
      </w:r>
    </w:p>
    <w:p w14:paraId="791BBC69" w14:textId="77777777" w:rsidR="00231375" w:rsidRPr="00231375" w:rsidRDefault="00231375" w:rsidP="00231375">
      <w:r w:rsidRPr="00231375">
        <w:t xml:space="preserve">    &lt;</w:t>
      </w:r>
      <w:proofErr w:type="spellStart"/>
      <w:r w:rsidRPr="00231375">
        <w:t>artifactId</w:t>
      </w:r>
      <w:proofErr w:type="spellEnd"/>
      <w:r w:rsidRPr="00231375">
        <w:t>&gt;spring-boot-starter-</w:t>
      </w:r>
      <w:proofErr w:type="spellStart"/>
      <w:r w:rsidRPr="00231375">
        <w:t>thymeleaf</w:t>
      </w:r>
      <w:proofErr w:type="spellEnd"/>
      <w:r w:rsidRPr="00231375">
        <w:t>&lt;/</w:t>
      </w:r>
      <w:proofErr w:type="spellStart"/>
      <w:r w:rsidRPr="00231375">
        <w:t>artifactId</w:t>
      </w:r>
      <w:proofErr w:type="spellEnd"/>
      <w:r w:rsidRPr="00231375">
        <w:t>&gt;</w:t>
      </w:r>
    </w:p>
    <w:p w14:paraId="3817EE1F" w14:textId="77777777" w:rsidR="00231375" w:rsidRPr="00231375" w:rsidRDefault="00231375" w:rsidP="00231375">
      <w:r w:rsidRPr="00231375">
        <w:t>&lt;/dependency&gt;</w:t>
      </w:r>
    </w:p>
    <w:p w14:paraId="0916FD59" w14:textId="77777777" w:rsidR="00231375" w:rsidRPr="00231375" w:rsidRDefault="00231375" w:rsidP="00231375">
      <w:r w:rsidRPr="00231375">
        <w:t xml:space="preserve">Dependency </w:t>
      </w:r>
      <w:proofErr w:type="spellStart"/>
      <w:r w:rsidRPr="00231375">
        <w:t>này</w:t>
      </w:r>
      <w:proofErr w:type="spellEnd"/>
      <w:r w:rsidRPr="00231375">
        <w:t xml:space="preserve"> </w:t>
      </w:r>
      <w:proofErr w:type="spellStart"/>
      <w:r w:rsidRPr="00231375">
        <w:t>hỗ</w:t>
      </w:r>
      <w:proofErr w:type="spellEnd"/>
      <w:r w:rsidRPr="00231375">
        <w:t xml:space="preserve"> </w:t>
      </w:r>
      <w:proofErr w:type="spellStart"/>
      <w:r w:rsidRPr="00231375">
        <w:t>trợ</w:t>
      </w:r>
      <w:proofErr w:type="spellEnd"/>
      <w:r w:rsidRPr="00231375">
        <w:t xml:space="preserve"> </w:t>
      </w:r>
      <w:proofErr w:type="spellStart"/>
      <w:r w:rsidRPr="00231375">
        <w:t>xây</w:t>
      </w:r>
      <w:proofErr w:type="spellEnd"/>
      <w:r w:rsidRPr="00231375">
        <w:t xml:space="preserve"> </w:t>
      </w:r>
      <w:proofErr w:type="spellStart"/>
      <w:r w:rsidRPr="00231375">
        <w:t>dựng</w:t>
      </w:r>
      <w:proofErr w:type="spellEnd"/>
      <w:r w:rsidRPr="00231375">
        <w:t xml:space="preserve"> </w:t>
      </w:r>
      <w:proofErr w:type="spellStart"/>
      <w:r w:rsidRPr="00231375">
        <w:t>giao</w:t>
      </w:r>
      <w:proofErr w:type="spellEnd"/>
      <w:r w:rsidRPr="00231375">
        <w:t xml:space="preserve"> </w:t>
      </w:r>
      <w:proofErr w:type="spellStart"/>
      <w:r w:rsidRPr="00231375">
        <w:t>diện</w:t>
      </w:r>
      <w:proofErr w:type="spellEnd"/>
      <w:r w:rsidRPr="00231375">
        <w:t xml:space="preserve"> HTML </w:t>
      </w:r>
      <w:proofErr w:type="spellStart"/>
      <w:r w:rsidRPr="00231375">
        <w:t>động</w:t>
      </w:r>
      <w:proofErr w:type="spellEnd"/>
      <w:r w:rsidRPr="00231375">
        <w:t>.</w:t>
      </w:r>
    </w:p>
    <w:p w14:paraId="5201E9E4" w14:textId="77777777" w:rsidR="00231375" w:rsidRPr="00231375" w:rsidRDefault="00231375" w:rsidP="00231375">
      <w:proofErr w:type="spellStart"/>
      <w:r w:rsidRPr="00231375">
        <w:t>DevTools</w:t>
      </w:r>
      <w:proofErr w:type="spellEnd"/>
      <w:r w:rsidRPr="00231375">
        <w:t>:</w:t>
      </w:r>
    </w:p>
    <w:p w14:paraId="2E76B043" w14:textId="77777777" w:rsidR="00231375" w:rsidRPr="00231375" w:rsidRDefault="00231375" w:rsidP="00231375">
      <w:r w:rsidRPr="00231375">
        <w:t>&lt;dependency&gt;</w:t>
      </w:r>
    </w:p>
    <w:p w14:paraId="1A54CB6A" w14:textId="77777777" w:rsidR="00231375" w:rsidRPr="00231375" w:rsidRDefault="00231375" w:rsidP="00231375">
      <w:r w:rsidRPr="00231375">
        <w:t xml:space="preserve">    </w:t>
      </w:r>
      <w:proofErr w:type="gramStart"/>
      <w:r w:rsidRPr="00231375">
        <w:t>&lt;</w:t>
      </w:r>
      <w:proofErr w:type="spellStart"/>
      <w:r w:rsidRPr="00231375">
        <w:t>groupId</w:t>
      </w:r>
      <w:proofErr w:type="spellEnd"/>
      <w:r w:rsidRPr="00231375">
        <w:t>&gt;</w:t>
      </w:r>
      <w:proofErr w:type="spellStart"/>
      <w:r w:rsidRPr="00231375">
        <w:t>org.springframework.boot</w:t>
      </w:r>
      <w:proofErr w:type="spellEnd"/>
      <w:proofErr w:type="gramEnd"/>
      <w:r w:rsidRPr="00231375">
        <w:t>&lt;/</w:t>
      </w:r>
      <w:proofErr w:type="spellStart"/>
      <w:r w:rsidRPr="00231375">
        <w:t>groupId</w:t>
      </w:r>
      <w:proofErr w:type="spellEnd"/>
      <w:r w:rsidRPr="00231375">
        <w:t>&gt;</w:t>
      </w:r>
    </w:p>
    <w:p w14:paraId="420C6984" w14:textId="77777777" w:rsidR="00231375" w:rsidRPr="00231375" w:rsidRDefault="00231375" w:rsidP="00231375">
      <w:r w:rsidRPr="00231375">
        <w:t xml:space="preserve">    &lt;</w:t>
      </w:r>
      <w:proofErr w:type="spellStart"/>
      <w:r w:rsidRPr="00231375">
        <w:t>artifactId</w:t>
      </w:r>
      <w:proofErr w:type="spellEnd"/>
      <w:r w:rsidRPr="00231375">
        <w:t>&gt;spring-boot-</w:t>
      </w:r>
      <w:proofErr w:type="spellStart"/>
      <w:r w:rsidRPr="00231375">
        <w:t>devtools</w:t>
      </w:r>
      <w:proofErr w:type="spellEnd"/>
      <w:r w:rsidRPr="00231375">
        <w:t>&lt;/</w:t>
      </w:r>
      <w:proofErr w:type="spellStart"/>
      <w:r w:rsidRPr="00231375">
        <w:t>artifactId</w:t>
      </w:r>
      <w:proofErr w:type="spellEnd"/>
      <w:r w:rsidRPr="00231375">
        <w:t>&gt;</w:t>
      </w:r>
    </w:p>
    <w:p w14:paraId="7138B5C8" w14:textId="77777777" w:rsidR="00231375" w:rsidRPr="00231375" w:rsidRDefault="00231375" w:rsidP="00231375">
      <w:r w:rsidRPr="00231375">
        <w:t xml:space="preserve">    &lt;scope&gt;runtime&lt;/scope&gt;</w:t>
      </w:r>
    </w:p>
    <w:p w14:paraId="27A2A8C7" w14:textId="77777777" w:rsidR="00231375" w:rsidRPr="00231375" w:rsidRDefault="00231375" w:rsidP="00231375">
      <w:r w:rsidRPr="00231375">
        <w:t>&lt;/dependency&gt;</w:t>
      </w:r>
    </w:p>
    <w:p w14:paraId="26319C28" w14:textId="77777777" w:rsidR="00231375" w:rsidRPr="00231375" w:rsidRDefault="00231375" w:rsidP="00231375">
      <w:proofErr w:type="spellStart"/>
      <w:r w:rsidRPr="00231375">
        <w:t>DevTools</w:t>
      </w:r>
      <w:proofErr w:type="spellEnd"/>
      <w:r w:rsidRPr="00231375">
        <w:t xml:space="preserve"> </w:t>
      </w:r>
      <w:proofErr w:type="spellStart"/>
      <w:r w:rsidRPr="00231375">
        <w:t>hỗ</w:t>
      </w:r>
      <w:proofErr w:type="spellEnd"/>
      <w:r w:rsidRPr="00231375">
        <w:t xml:space="preserve"> </w:t>
      </w:r>
      <w:proofErr w:type="spellStart"/>
      <w:r w:rsidRPr="00231375">
        <w:t>trợ</w:t>
      </w:r>
      <w:proofErr w:type="spellEnd"/>
      <w:r w:rsidRPr="00231375">
        <w:t xml:space="preserve"> </w:t>
      </w:r>
      <w:proofErr w:type="spellStart"/>
      <w:r w:rsidRPr="00231375">
        <w:t>quá</w:t>
      </w:r>
      <w:proofErr w:type="spellEnd"/>
      <w:r w:rsidRPr="00231375">
        <w:t xml:space="preserve"> </w:t>
      </w:r>
      <w:proofErr w:type="spellStart"/>
      <w:r w:rsidRPr="00231375">
        <w:t>trình</w:t>
      </w:r>
      <w:proofErr w:type="spellEnd"/>
      <w:r w:rsidRPr="00231375">
        <w:t xml:space="preserve"> </w:t>
      </w:r>
      <w:proofErr w:type="spellStart"/>
      <w:r w:rsidRPr="00231375">
        <w:t>phát</w:t>
      </w:r>
      <w:proofErr w:type="spellEnd"/>
      <w:r w:rsidRPr="00231375">
        <w:t xml:space="preserve"> </w:t>
      </w:r>
      <w:proofErr w:type="spellStart"/>
      <w:r w:rsidRPr="00231375">
        <w:t>triển</w:t>
      </w:r>
      <w:proofErr w:type="spellEnd"/>
      <w:r w:rsidRPr="00231375">
        <w:t xml:space="preserve">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>.</w:t>
      </w:r>
    </w:p>
    <w:p w14:paraId="58407768" w14:textId="0220059A" w:rsidR="00231375" w:rsidRPr="00231375" w:rsidRDefault="00231375" w:rsidP="00231375"/>
    <w:p w14:paraId="3C31B88F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5.3. </w:t>
      </w:r>
      <w:proofErr w:type="spellStart"/>
      <w:r w:rsidRPr="00231375">
        <w:rPr>
          <w:b/>
          <w:bCs/>
        </w:rPr>
        <w:t>Chạy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ứng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dụng</w:t>
      </w:r>
      <w:proofErr w:type="spellEnd"/>
    </w:p>
    <w:p w14:paraId="5A820F61" w14:textId="77777777" w:rsidR="00231375" w:rsidRPr="00231375" w:rsidRDefault="00231375" w:rsidP="00231375">
      <w:proofErr w:type="spellStart"/>
      <w:r w:rsidRPr="00231375">
        <w:lastRenderedPageBreak/>
        <w:t>Lớp</w:t>
      </w:r>
      <w:proofErr w:type="spellEnd"/>
      <w:r w:rsidRPr="00231375">
        <w:t xml:space="preserve"> </w:t>
      </w:r>
      <w:proofErr w:type="spellStart"/>
      <w:r w:rsidRPr="00231375">
        <w:t>chính</w:t>
      </w:r>
      <w:proofErr w:type="spellEnd"/>
      <w:r w:rsidRPr="00231375">
        <w:t xml:space="preserve"> </w:t>
      </w:r>
      <w:proofErr w:type="spellStart"/>
      <w:r w:rsidRPr="00231375">
        <w:t>của</w:t>
      </w:r>
      <w:proofErr w:type="spellEnd"/>
      <w:r w:rsidRPr="00231375">
        <w:t xml:space="preserve"> </w:t>
      </w:r>
      <w:proofErr w:type="spellStart"/>
      <w:r w:rsidRPr="00231375">
        <w:t>chương</w:t>
      </w:r>
      <w:proofErr w:type="spellEnd"/>
      <w:r w:rsidRPr="00231375">
        <w:t xml:space="preserve"> </w:t>
      </w:r>
      <w:proofErr w:type="spellStart"/>
      <w:r w:rsidRPr="00231375">
        <w:t>trình</w:t>
      </w:r>
      <w:proofErr w:type="spellEnd"/>
      <w:r w:rsidRPr="00231375">
        <w:t>:</w:t>
      </w:r>
    </w:p>
    <w:p w14:paraId="4A94D660" w14:textId="77777777" w:rsidR="00231375" w:rsidRPr="00231375" w:rsidRDefault="00231375" w:rsidP="00231375">
      <w:proofErr w:type="gramStart"/>
      <w:r w:rsidRPr="00231375">
        <w:t>@SpringBootApplication</w:t>
      </w:r>
      <w:proofErr w:type="gramEnd"/>
    </w:p>
    <w:p w14:paraId="4AF10E6B" w14:textId="77777777" w:rsidR="00231375" w:rsidRPr="00231375" w:rsidRDefault="00231375" w:rsidP="00231375">
      <w:r w:rsidRPr="00231375">
        <w:t>public class Lab11Application {</w:t>
      </w:r>
    </w:p>
    <w:p w14:paraId="1CC30E24" w14:textId="77777777" w:rsidR="00231375" w:rsidRPr="00231375" w:rsidRDefault="00231375" w:rsidP="00231375"/>
    <w:p w14:paraId="02024ACE" w14:textId="77777777" w:rsidR="00231375" w:rsidRPr="00231375" w:rsidRDefault="00231375" w:rsidP="00231375">
      <w:r w:rsidRPr="00231375">
        <w:t xml:space="preserve">    public static void </w:t>
      </w:r>
      <w:proofErr w:type="gramStart"/>
      <w:r w:rsidRPr="00231375">
        <w:t>main(String[</w:t>
      </w:r>
      <w:proofErr w:type="gramEnd"/>
      <w:r w:rsidRPr="00231375">
        <w:t xml:space="preserve">] </w:t>
      </w:r>
      <w:proofErr w:type="spellStart"/>
      <w:proofErr w:type="gramStart"/>
      <w:r w:rsidRPr="00231375">
        <w:t>args</w:t>
      </w:r>
      <w:proofErr w:type="spellEnd"/>
      <w:r w:rsidRPr="00231375">
        <w:t>) {</w:t>
      </w:r>
      <w:proofErr w:type="gramEnd"/>
    </w:p>
    <w:p w14:paraId="2CFC7E81" w14:textId="77777777" w:rsidR="00231375" w:rsidRPr="00231375" w:rsidRDefault="00231375" w:rsidP="00231375">
      <w:r w:rsidRPr="00231375">
        <w:t xml:space="preserve">        </w:t>
      </w:r>
      <w:proofErr w:type="spellStart"/>
      <w:proofErr w:type="gramStart"/>
      <w:r w:rsidRPr="00231375">
        <w:t>SpringApplication.run</w:t>
      </w:r>
      <w:proofErr w:type="spellEnd"/>
      <w:r w:rsidRPr="00231375">
        <w:t>(</w:t>
      </w:r>
      <w:proofErr w:type="gramEnd"/>
    </w:p>
    <w:p w14:paraId="6D8DE125" w14:textId="77777777" w:rsidR="00231375" w:rsidRPr="00231375" w:rsidRDefault="00231375" w:rsidP="00231375">
      <w:r w:rsidRPr="00231375">
        <w:t xml:space="preserve">            Lab11Application.class,</w:t>
      </w:r>
    </w:p>
    <w:p w14:paraId="770347D1" w14:textId="77777777" w:rsidR="00231375" w:rsidRPr="00231375" w:rsidRDefault="00231375" w:rsidP="00231375">
      <w:r w:rsidRPr="00231375">
        <w:t xml:space="preserve">            </w:t>
      </w:r>
      <w:proofErr w:type="spellStart"/>
      <w:r w:rsidRPr="00231375">
        <w:t>args</w:t>
      </w:r>
      <w:proofErr w:type="spellEnd"/>
    </w:p>
    <w:p w14:paraId="53E71509" w14:textId="77777777" w:rsidR="00231375" w:rsidRPr="00231375" w:rsidRDefault="00231375" w:rsidP="00231375">
      <w:r w:rsidRPr="00231375">
        <w:t xml:space="preserve">        );</w:t>
      </w:r>
    </w:p>
    <w:p w14:paraId="631EDAB3" w14:textId="77777777" w:rsidR="00231375" w:rsidRPr="00231375" w:rsidRDefault="00231375" w:rsidP="00231375">
      <w:r w:rsidRPr="00231375">
        <w:t xml:space="preserve">    }</w:t>
      </w:r>
    </w:p>
    <w:p w14:paraId="31B8FC77" w14:textId="77777777" w:rsidR="00231375" w:rsidRPr="00231375" w:rsidRDefault="00231375" w:rsidP="00231375">
      <w:r w:rsidRPr="00231375">
        <w:t>}</w:t>
      </w:r>
    </w:p>
    <w:p w14:paraId="20BA293D" w14:textId="77777777" w:rsidR="00231375" w:rsidRPr="00231375" w:rsidRDefault="00231375" w:rsidP="00231375">
      <w:r w:rsidRPr="00231375">
        <w:t xml:space="preserve">Khi </w:t>
      </w:r>
      <w:proofErr w:type="spellStart"/>
      <w:r w:rsidRPr="00231375">
        <w:t>chạy</w:t>
      </w:r>
      <w:proofErr w:type="spellEnd"/>
      <w:r w:rsidRPr="00231375">
        <w:t xml:space="preserve"> </w:t>
      </w:r>
      <w:proofErr w:type="spellStart"/>
      <w:r w:rsidRPr="00231375">
        <w:t>thành</w:t>
      </w:r>
      <w:proofErr w:type="spellEnd"/>
      <w:r w:rsidRPr="00231375">
        <w:t xml:space="preserve"> </w:t>
      </w:r>
      <w:proofErr w:type="spellStart"/>
      <w:r w:rsidRPr="00231375">
        <w:t>công</w:t>
      </w:r>
      <w:proofErr w:type="spellEnd"/>
      <w:r w:rsidRPr="00231375">
        <w:t xml:space="preserve">,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khởi</w:t>
      </w:r>
      <w:proofErr w:type="spellEnd"/>
      <w:r w:rsidRPr="00231375">
        <w:t xml:space="preserve"> </w:t>
      </w:r>
      <w:proofErr w:type="spellStart"/>
      <w:r w:rsidRPr="00231375">
        <w:t>động</w:t>
      </w:r>
      <w:proofErr w:type="spellEnd"/>
      <w:r w:rsidRPr="00231375">
        <w:t xml:space="preserve"> </w:t>
      </w:r>
      <w:proofErr w:type="spellStart"/>
      <w:r w:rsidRPr="00231375">
        <w:t>trên</w:t>
      </w:r>
      <w:proofErr w:type="spellEnd"/>
      <w:r w:rsidRPr="00231375">
        <w:t xml:space="preserve"> </w:t>
      </w:r>
      <w:proofErr w:type="spellStart"/>
      <w:r w:rsidRPr="00231375">
        <w:t>cổng</w:t>
      </w:r>
      <w:proofErr w:type="spellEnd"/>
      <w:r w:rsidRPr="00231375">
        <w:t>:</w:t>
      </w:r>
    </w:p>
    <w:p w14:paraId="20CCD1FE" w14:textId="77777777" w:rsidR="00231375" w:rsidRPr="00231375" w:rsidRDefault="00231375" w:rsidP="00231375">
      <w:r w:rsidRPr="00231375">
        <w:t>8080</w:t>
      </w:r>
    </w:p>
    <w:p w14:paraId="6CA0C607" w14:textId="77777777" w:rsidR="00231375" w:rsidRPr="00231375" w:rsidRDefault="00231375" w:rsidP="00231375">
      <w:proofErr w:type="spellStart"/>
      <w:r w:rsidRPr="00231375">
        <w:t>Địa</w:t>
      </w:r>
      <w:proofErr w:type="spellEnd"/>
      <w:r w:rsidRPr="00231375">
        <w:t xml:space="preserve"> </w:t>
      </w:r>
      <w:proofErr w:type="spellStart"/>
      <w:r w:rsidRPr="00231375">
        <w:t>chỉ</w:t>
      </w:r>
      <w:proofErr w:type="spellEnd"/>
      <w:r w:rsidRPr="00231375">
        <w:t xml:space="preserve"> </w:t>
      </w:r>
      <w:proofErr w:type="spellStart"/>
      <w:r w:rsidRPr="00231375">
        <w:t>truy</w:t>
      </w:r>
      <w:proofErr w:type="spellEnd"/>
      <w:r w:rsidRPr="00231375">
        <w:t xml:space="preserve"> </w:t>
      </w:r>
      <w:proofErr w:type="spellStart"/>
      <w:r w:rsidRPr="00231375">
        <w:t>cập</w:t>
      </w:r>
      <w:proofErr w:type="spellEnd"/>
      <w:r w:rsidRPr="00231375">
        <w:t>:</w:t>
      </w:r>
    </w:p>
    <w:p w14:paraId="6ED9E2B1" w14:textId="77777777" w:rsidR="00231375" w:rsidRPr="00231375" w:rsidRDefault="00231375" w:rsidP="00231375">
      <w:r w:rsidRPr="00231375">
        <w:t>http://localhost:8080</w:t>
      </w:r>
    </w:p>
    <w:p w14:paraId="37DA8CB9" w14:textId="77777777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5.1. Project Spring Boot </w:t>
      </w:r>
      <w:proofErr w:type="spellStart"/>
      <w:r w:rsidRPr="00231375">
        <w:rPr>
          <w:b/>
          <w:bCs/>
        </w:rPr>
        <w:t>chạy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thành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công</w:t>
      </w:r>
      <w:proofErr w:type="spellEnd"/>
    </w:p>
    <w:p w14:paraId="204A5485" w14:textId="77777777" w:rsidR="00033F1E" w:rsidRDefault="00033F1E" w:rsidP="00033F1E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A7B2BE1" wp14:editId="22C15A5E">
            <wp:extent cx="5158740" cy="3020490"/>
            <wp:effectExtent l="0" t="0" r="3810" b="8890"/>
            <wp:docPr id="8102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6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098" cy="302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217C" w14:textId="77777777" w:rsidR="00033F1E" w:rsidRDefault="00033F1E" w:rsidP="00231375">
      <w:pPr>
        <w:rPr>
          <w:b/>
          <w:bCs/>
        </w:rPr>
      </w:pPr>
    </w:p>
    <w:p w14:paraId="4C9A9EF9" w14:textId="5E992D49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6. BÀI 2 – TẠO TRANG CHỦ</w:t>
      </w:r>
    </w:p>
    <w:p w14:paraId="62D19371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6.1. </w:t>
      </w:r>
      <w:proofErr w:type="spellStart"/>
      <w:r w:rsidRPr="00231375">
        <w:rPr>
          <w:b/>
          <w:bCs/>
        </w:rPr>
        <w:t>Mục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tiêu</w:t>
      </w:r>
      <w:proofErr w:type="spellEnd"/>
    </w:p>
    <w:p w14:paraId="1D123FDA" w14:textId="77777777" w:rsidR="00231375" w:rsidRPr="00231375" w:rsidRDefault="00231375" w:rsidP="00231375">
      <w:proofErr w:type="spellStart"/>
      <w:r w:rsidRPr="00231375">
        <w:t>Tạo</w:t>
      </w:r>
      <w:proofErr w:type="spellEnd"/>
      <w:r w:rsidRPr="00231375">
        <w:t xml:space="preserve"> URL:</w:t>
      </w:r>
    </w:p>
    <w:p w14:paraId="602853F4" w14:textId="77777777" w:rsidR="00231375" w:rsidRPr="00231375" w:rsidRDefault="00231375" w:rsidP="00231375">
      <w:r w:rsidRPr="00231375">
        <w:t>/</w:t>
      </w:r>
    </w:p>
    <w:p w14:paraId="0629959B" w14:textId="77777777" w:rsidR="00231375" w:rsidRPr="00231375" w:rsidRDefault="00231375" w:rsidP="00231375">
      <w:r w:rsidRPr="00231375">
        <w:t xml:space="preserve">Khi </w:t>
      </w:r>
      <w:proofErr w:type="spellStart"/>
      <w:r w:rsidRPr="00231375">
        <w:t>người</w:t>
      </w:r>
      <w:proofErr w:type="spellEnd"/>
      <w:r w:rsidRPr="00231375">
        <w:t xml:space="preserve"> </w:t>
      </w:r>
      <w:proofErr w:type="spellStart"/>
      <w:r w:rsidRPr="00231375">
        <w:t>dùng</w:t>
      </w:r>
      <w:proofErr w:type="spellEnd"/>
      <w:r w:rsidRPr="00231375">
        <w:t xml:space="preserve"> </w:t>
      </w:r>
      <w:proofErr w:type="spellStart"/>
      <w:r w:rsidRPr="00231375">
        <w:t>truy</w:t>
      </w:r>
      <w:proofErr w:type="spellEnd"/>
      <w:r w:rsidRPr="00231375">
        <w:t xml:space="preserve"> </w:t>
      </w:r>
      <w:proofErr w:type="spellStart"/>
      <w:r w:rsidRPr="00231375">
        <w:t>cập</w:t>
      </w:r>
      <w:proofErr w:type="spellEnd"/>
      <w:r w:rsidRPr="00231375">
        <w:t xml:space="preserve"> URL </w:t>
      </w:r>
      <w:proofErr w:type="spellStart"/>
      <w:r w:rsidRPr="00231375">
        <w:t>này</w:t>
      </w:r>
      <w:proofErr w:type="spellEnd"/>
      <w:r w:rsidRPr="00231375">
        <w:t xml:space="preserve">,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hiển</w:t>
      </w:r>
      <w:proofErr w:type="spellEnd"/>
      <w:r w:rsidRPr="00231375">
        <w:t xml:space="preserve">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trang</w:t>
      </w:r>
      <w:proofErr w:type="spellEnd"/>
      <w:r w:rsidRPr="00231375">
        <w:t xml:space="preserve"> </w:t>
      </w:r>
      <w:proofErr w:type="spellStart"/>
      <w:r w:rsidRPr="00231375">
        <w:t>chủ</w:t>
      </w:r>
      <w:proofErr w:type="spellEnd"/>
      <w:r w:rsidRPr="00231375">
        <w:t>.</w:t>
      </w:r>
    </w:p>
    <w:p w14:paraId="045D063F" w14:textId="34B1D5E3" w:rsidR="00231375" w:rsidRPr="00231375" w:rsidRDefault="00231375" w:rsidP="00231375"/>
    <w:p w14:paraId="7FC5556E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6.2. </w:t>
      </w:r>
      <w:proofErr w:type="spellStart"/>
      <w:r w:rsidRPr="00231375">
        <w:rPr>
          <w:b/>
          <w:bCs/>
        </w:rPr>
        <w:t>HomeController</w:t>
      </w:r>
      <w:proofErr w:type="spellEnd"/>
    </w:p>
    <w:p w14:paraId="506B6627" w14:textId="77777777" w:rsidR="00231375" w:rsidRPr="00231375" w:rsidRDefault="00231375" w:rsidP="00231375">
      <w:r w:rsidRPr="00231375">
        <w:t xml:space="preserve">Controller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đánh</w:t>
      </w:r>
      <w:proofErr w:type="spellEnd"/>
      <w:r w:rsidRPr="00231375">
        <w:t xml:space="preserve"> </w:t>
      </w:r>
      <w:proofErr w:type="spellStart"/>
      <w:r w:rsidRPr="00231375">
        <w:t>dấu</w:t>
      </w:r>
      <w:proofErr w:type="spellEnd"/>
      <w:r w:rsidRPr="00231375">
        <w:t xml:space="preserve"> </w:t>
      </w:r>
      <w:proofErr w:type="spellStart"/>
      <w:r w:rsidRPr="00231375">
        <w:t>bằng</w:t>
      </w:r>
      <w:proofErr w:type="spellEnd"/>
      <w:r w:rsidRPr="00231375">
        <w:t>:</w:t>
      </w:r>
    </w:p>
    <w:p w14:paraId="433AD67C" w14:textId="77777777" w:rsidR="00231375" w:rsidRPr="00231375" w:rsidRDefault="00231375" w:rsidP="00231375">
      <w:proofErr w:type="gramStart"/>
      <w:r w:rsidRPr="00231375">
        <w:t>@Controller</w:t>
      </w:r>
      <w:proofErr w:type="gramEnd"/>
    </w:p>
    <w:p w14:paraId="4343379A" w14:textId="77777777" w:rsidR="00231375" w:rsidRPr="00231375" w:rsidRDefault="00231375" w:rsidP="00231375">
      <w:r w:rsidRPr="00231375">
        <w:t xml:space="preserve">Controller </w:t>
      </w:r>
      <w:proofErr w:type="spellStart"/>
      <w:r w:rsidRPr="00231375">
        <w:t>xử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 xml:space="preserve"> request </w:t>
      </w:r>
      <w:proofErr w:type="spellStart"/>
      <w:r w:rsidRPr="00231375">
        <w:t>từ</w:t>
      </w:r>
      <w:proofErr w:type="spellEnd"/>
      <w:r w:rsidRPr="00231375">
        <w:t xml:space="preserve"> </w:t>
      </w:r>
      <w:proofErr w:type="spellStart"/>
      <w:r w:rsidRPr="00231375">
        <w:t>trình</w:t>
      </w:r>
      <w:proofErr w:type="spellEnd"/>
      <w:r w:rsidRPr="00231375">
        <w:t xml:space="preserve"> </w:t>
      </w:r>
      <w:proofErr w:type="spellStart"/>
      <w:r w:rsidRPr="00231375">
        <w:t>duyệt</w:t>
      </w:r>
      <w:proofErr w:type="spellEnd"/>
      <w:r w:rsidRPr="00231375">
        <w:t>.</w:t>
      </w:r>
    </w:p>
    <w:p w14:paraId="04B8DFA6" w14:textId="77777777" w:rsidR="00231375" w:rsidRPr="00231375" w:rsidRDefault="00231375" w:rsidP="00231375">
      <w:r w:rsidRPr="00231375">
        <w:t xml:space="preserve">Phương </w:t>
      </w:r>
      <w:proofErr w:type="spellStart"/>
      <w:r w:rsidRPr="00231375">
        <w:t>thức</w:t>
      </w:r>
      <w:proofErr w:type="spellEnd"/>
      <w:r w:rsidRPr="00231375">
        <w:t xml:space="preserve"> </w:t>
      </w:r>
      <w:proofErr w:type="spellStart"/>
      <w:r w:rsidRPr="00231375">
        <w:t>xử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 xml:space="preserve"> </w:t>
      </w:r>
      <w:proofErr w:type="spellStart"/>
      <w:r w:rsidRPr="00231375">
        <w:t>trang</w:t>
      </w:r>
      <w:proofErr w:type="spellEnd"/>
      <w:r w:rsidRPr="00231375">
        <w:t xml:space="preserve"> </w:t>
      </w:r>
      <w:proofErr w:type="spellStart"/>
      <w:r w:rsidRPr="00231375">
        <w:t>chủ</w:t>
      </w:r>
      <w:proofErr w:type="spellEnd"/>
      <w:r w:rsidRPr="00231375">
        <w:t>:</w:t>
      </w:r>
    </w:p>
    <w:p w14:paraId="43688878" w14:textId="77777777" w:rsidR="00231375" w:rsidRPr="00231375" w:rsidRDefault="00231375" w:rsidP="00231375">
      <w:r w:rsidRPr="00231375">
        <w:t>@</w:t>
      </w:r>
      <w:proofErr w:type="gramStart"/>
      <w:r w:rsidRPr="00231375">
        <w:t>GetMapping(</w:t>
      </w:r>
      <w:proofErr w:type="gramEnd"/>
      <w:r w:rsidRPr="00231375">
        <w:t>"/")</w:t>
      </w:r>
    </w:p>
    <w:p w14:paraId="1C484108" w14:textId="77777777" w:rsidR="00231375" w:rsidRPr="00231375" w:rsidRDefault="00231375" w:rsidP="00231375">
      <w:r w:rsidRPr="00231375">
        <w:t xml:space="preserve">public String </w:t>
      </w:r>
      <w:proofErr w:type="gramStart"/>
      <w:r w:rsidRPr="00231375">
        <w:t>index(</w:t>
      </w:r>
      <w:proofErr w:type="gramEnd"/>
      <w:r w:rsidRPr="00231375">
        <w:t>Model model) {</w:t>
      </w:r>
    </w:p>
    <w:p w14:paraId="1AF396CA" w14:textId="77777777" w:rsidR="00231375" w:rsidRPr="00231375" w:rsidRDefault="00231375" w:rsidP="00231375"/>
    <w:p w14:paraId="0DEC96C8" w14:textId="77777777" w:rsidR="00231375" w:rsidRPr="00231375" w:rsidRDefault="00231375" w:rsidP="00231375">
      <w:r w:rsidRPr="00231375">
        <w:lastRenderedPageBreak/>
        <w:t xml:space="preserve">    </w:t>
      </w:r>
      <w:proofErr w:type="spellStart"/>
      <w:proofErr w:type="gramStart"/>
      <w:r w:rsidRPr="00231375">
        <w:t>model.addAttribute</w:t>
      </w:r>
      <w:proofErr w:type="spellEnd"/>
      <w:proofErr w:type="gramEnd"/>
      <w:r w:rsidRPr="00231375">
        <w:t>(</w:t>
      </w:r>
    </w:p>
    <w:p w14:paraId="48613080" w14:textId="77777777" w:rsidR="00231375" w:rsidRPr="00231375" w:rsidRDefault="00231375" w:rsidP="00231375">
      <w:r w:rsidRPr="00231375">
        <w:t xml:space="preserve">        "title",</w:t>
      </w:r>
    </w:p>
    <w:p w14:paraId="538E8108" w14:textId="77777777" w:rsidR="00231375" w:rsidRPr="00231375" w:rsidRDefault="00231375" w:rsidP="00231375">
      <w:r w:rsidRPr="00231375">
        <w:t xml:space="preserve">        "</w:t>
      </w:r>
      <w:proofErr w:type="spellStart"/>
      <w:r w:rsidRPr="00231375">
        <w:t>Hệ</w:t>
      </w:r>
      <w:proofErr w:type="spellEnd"/>
      <w:r w:rsidRPr="00231375">
        <w:t xml:space="preserve"> </w:t>
      </w:r>
      <w:proofErr w:type="spellStart"/>
      <w:r w:rsidRPr="00231375">
        <w:t>thống</w:t>
      </w:r>
      <w:proofErr w:type="spellEnd"/>
      <w:r w:rsidRPr="00231375">
        <w:t xml:space="preserve"> </w:t>
      </w:r>
      <w:proofErr w:type="spellStart"/>
      <w:r w:rsidRPr="00231375">
        <w:t>quản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 xml:space="preserve"> </w:t>
      </w:r>
      <w:proofErr w:type="spellStart"/>
      <w:r w:rsidRPr="00231375">
        <w:t>sinh</w:t>
      </w:r>
      <w:proofErr w:type="spellEnd"/>
      <w:r w:rsidRPr="00231375">
        <w:t xml:space="preserve"> </w:t>
      </w:r>
      <w:proofErr w:type="spellStart"/>
      <w:r w:rsidRPr="00231375">
        <w:t>viên</w:t>
      </w:r>
      <w:proofErr w:type="spellEnd"/>
      <w:r w:rsidRPr="00231375">
        <w:t>"</w:t>
      </w:r>
    </w:p>
    <w:p w14:paraId="1CF8E447" w14:textId="77777777" w:rsidR="00231375" w:rsidRPr="00231375" w:rsidRDefault="00231375" w:rsidP="00231375">
      <w:r w:rsidRPr="00231375">
        <w:t xml:space="preserve">    );</w:t>
      </w:r>
    </w:p>
    <w:p w14:paraId="135A3F81" w14:textId="77777777" w:rsidR="00231375" w:rsidRPr="00231375" w:rsidRDefault="00231375" w:rsidP="00231375"/>
    <w:p w14:paraId="0842E4D3" w14:textId="77777777" w:rsidR="00231375" w:rsidRPr="00231375" w:rsidRDefault="00231375" w:rsidP="00231375">
      <w:r w:rsidRPr="00231375">
        <w:t xml:space="preserve">    </w:t>
      </w:r>
      <w:proofErr w:type="spellStart"/>
      <w:proofErr w:type="gramStart"/>
      <w:r w:rsidRPr="00231375">
        <w:t>model.addAttribute</w:t>
      </w:r>
      <w:proofErr w:type="spellEnd"/>
      <w:proofErr w:type="gramEnd"/>
      <w:r w:rsidRPr="00231375">
        <w:t>(</w:t>
      </w:r>
    </w:p>
    <w:p w14:paraId="09512588" w14:textId="77777777" w:rsidR="00231375" w:rsidRPr="00231375" w:rsidRDefault="00231375" w:rsidP="00231375">
      <w:r w:rsidRPr="00231375">
        <w:t xml:space="preserve">        "message",</w:t>
      </w:r>
    </w:p>
    <w:p w14:paraId="091992B3" w14:textId="77777777" w:rsidR="00231375" w:rsidRPr="00231375" w:rsidRDefault="00231375" w:rsidP="00231375">
      <w:r w:rsidRPr="00231375">
        <w:t xml:space="preserve">        "</w:t>
      </w:r>
      <w:proofErr w:type="spellStart"/>
      <w:r w:rsidRPr="00231375">
        <w:t>Chào</w:t>
      </w:r>
      <w:proofErr w:type="spellEnd"/>
      <w:r w:rsidRPr="00231375">
        <w:t xml:space="preserve"> </w:t>
      </w:r>
      <w:proofErr w:type="spellStart"/>
      <w:r w:rsidRPr="00231375">
        <w:t>mừng</w:t>
      </w:r>
      <w:proofErr w:type="spellEnd"/>
      <w:r w:rsidRPr="00231375">
        <w:t xml:space="preserve"> </w:t>
      </w:r>
      <w:proofErr w:type="spellStart"/>
      <w:r w:rsidRPr="00231375">
        <w:t>đến</w:t>
      </w:r>
      <w:proofErr w:type="spellEnd"/>
      <w:r w:rsidRPr="00231375">
        <w:t xml:space="preserve"> </w:t>
      </w:r>
      <w:proofErr w:type="spellStart"/>
      <w:r w:rsidRPr="00231375">
        <w:t>với</w:t>
      </w:r>
      <w:proofErr w:type="spellEnd"/>
      <w:r w:rsidRPr="00231375">
        <w:t xml:space="preserve"> Spring Boot"</w:t>
      </w:r>
    </w:p>
    <w:p w14:paraId="351D8AA9" w14:textId="77777777" w:rsidR="00231375" w:rsidRPr="00231375" w:rsidRDefault="00231375" w:rsidP="00231375">
      <w:r w:rsidRPr="00231375">
        <w:t xml:space="preserve">    );</w:t>
      </w:r>
    </w:p>
    <w:p w14:paraId="495D409F" w14:textId="77777777" w:rsidR="00231375" w:rsidRPr="00231375" w:rsidRDefault="00231375" w:rsidP="00231375"/>
    <w:p w14:paraId="1984FBB1" w14:textId="77777777" w:rsidR="00231375" w:rsidRPr="00231375" w:rsidRDefault="00231375" w:rsidP="00231375">
      <w:r w:rsidRPr="00231375">
        <w:t xml:space="preserve">    return "index";</w:t>
      </w:r>
    </w:p>
    <w:p w14:paraId="1DB8664E" w14:textId="77777777" w:rsidR="00231375" w:rsidRPr="00231375" w:rsidRDefault="00231375" w:rsidP="00231375">
      <w:r w:rsidRPr="00231375">
        <w:t>}</w:t>
      </w:r>
    </w:p>
    <w:p w14:paraId="4639903C" w14:textId="77777777" w:rsidR="00231375" w:rsidRPr="00231375" w:rsidRDefault="00231375" w:rsidP="00231375">
      <w:r w:rsidRPr="00231375">
        <w:t xml:space="preserve">Trong </w:t>
      </w:r>
      <w:proofErr w:type="spellStart"/>
      <w:r w:rsidRPr="00231375">
        <w:t>đó</w:t>
      </w:r>
      <w:proofErr w:type="spellEnd"/>
      <w:r w:rsidRPr="00231375">
        <w:t>:</w:t>
      </w:r>
    </w:p>
    <w:p w14:paraId="295F15BB" w14:textId="77777777" w:rsidR="00231375" w:rsidRPr="00231375" w:rsidRDefault="00231375" w:rsidP="00231375">
      <w:r w:rsidRPr="00231375">
        <w:t>@</w:t>
      </w:r>
      <w:proofErr w:type="gramStart"/>
      <w:r w:rsidRPr="00231375">
        <w:t>GetMapping(</w:t>
      </w:r>
      <w:proofErr w:type="gramEnd"/>
      <w:r w:rsidRPr="00231375">
        <w:t>"/")</w:t>
      </w:r>
    </w:p>
    <w:p w14:paraId="3FD168CC" w14:textId="77777777" w:rsidR="00231375" w:rsidRPr="00231375" w:rsidRDefault="00231375" w:rsidP="00231375">
      <w:proofErr w:type="spellStart"/>
      <w:r w:rsidRPr="00231375">
        <w:t>xử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 xml:space="preserve"> request </w:t>
      </w:r>
      <w:proofErr w:type="spellStart"/>
      <w:r w:rsidRPr="00231375">
        <w:t>tại</w:t>
      </w:r>
      <w:proofErr w:type="spellEnd"/>
      <w:r w:rsidRPr="00231375">
        <w:t xml:space="preserve"> URL:</w:t>
      </w:r>
    </w:p>
    <w:p w14:paraId="5FAE26FC" w14:textId="77777777" w:rsidR="00231375" w:rsidRPr="00231375" w:rsidRDefault="00231375" w:rsidP="00231375">
      <w:r w:rsidRPr="00231375">
        <w:t>/</w:t>
      </w:r>
    </w:p>
    <w:p w14:paraId="371A7953" w14:textId="77777777" w:rsidR="00231375" w:rsidRPr="00231375" w:rsidRDefault="00231375" w:rsidP="00231375">
      <w:r w:rsidRPr="00231375">
        <w:t xml:space="preserve">Model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truyền</w:t>
      </w:r>
      <w:proofErr w:type="spellEnd"/>
      <w:r w:rsidRPr="00231375">
        <w:t xml:space="preserve"> </w:t>
      </w:r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 xml:space="preserve"> </w:t>
      </w:r>
      <w:proofErr w:type="spellStart"/>
      <w:r w:rsidRPr="00231375">
        <w:t>từ</w:t>
      </w:r>
      <w:proofErr w:type="spellEnd"/>
      <w:r w:rsidRPr="00231375">
        <w:t xml:space="preserve"> Controller sang View.</w:t>
      </w:r>
    </w:p>
    <w:p w14:paraId="0DAD2E96" w14:textId="78461C1F" w:rsidR="00231375" w:rsidRPr="00231375" w:rsidRDefault="00231375" w:rsidP="00231375"/>
    <w:p w14:paraId="47E0E444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6.3. </w:t>
      </w:r>
      <w:proofErr w:type="spellStart"/>
      <w:r w:rsidRPr="00231375">
        <w:rPr>
          <w:b/>
          <w:bCs/>
        </w:rPr>
        <w:t>Luồng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xử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lý</w:t>
      </w:r>
      <w:proofErr w:type="spellEnd"/>
    </w:p>
    <w:p w14:paraId="19A1F240" w14:textId="77777777" w:rsidR="00231375" w:rsidRPr="00231375" w:rsidRDefault="00231375" w:rsidP="00231375">
      <w:proofErr w:type="spellStart"/>
      <w:r w:rsidRPr="00231375">
        <w:t>Người</w:t>
      </w:r>
      <w:proofErr w:type="spellEnd"/>
      <w:r w:rsidRPr="00231375">
        <w:t xml:space="preserve"> </w:t>
      </w:r>
      <w:proofErr w:type="spellStart"/>
      <w:r w:rsidRPr="00231375">
        <w:t>dùng</w:t>
      </w:r>
      <w:proofErr w:type="spellEnd"/>
    </w:p>
    <w:p w14:paraId="74D74A27" w14:textId="77777777" w:rsidR="00231375" w:rsidRPr="00231375" w:rsidRDefault="00231375" w:rsidP="00231375">
      <w:r w:rsidRPr="00231375">
        <w:t xml:space="preserve">    ↓</w:t>
      </w:r>
    </w:p>
    <w:p w14:paraId="0244B042" w14:textId="77777777" w:rsidR="00231375" w:rsidRPr="00231375" w:rsidRDefault="00231375" w:rsidP="00231375">
      <w:proofErr w:type="spellStart"/>
      <w:r w:rsidRPr="00231375">
        <w:t>Truy</w:t>
      </w:r>
      <w:proofErr w:type="spellEnd"/>
      <w:r w:rsidRPr="00231375">
        <w:t xml:space="preserve"> </w:t>
      </w:r>
      <w:proofErr w:type="spellStart"/>
      <w:r w:rsidRPr="00231375">
        <w:t>cập</w:t>
      </w:r>
      <w:proofErr w:type="spellEnd"/>
      <w:r w:rsidRPr="00231375">
        <w:t xml:space="preserve"> /</w:t>
      </w:r>
    </w:p>
    <w:p w14:paraId="202A91A5" w14:textId="77777777" w:rsidR="00231375" w:rsidRPr="00231375" w:rsidRDefault="00231375" w:rsidP="00231375">
      <w:r w:rsidRPr="00231375">
        <w:t xml:space="preserve">    ↓</w:t>
      </w:r>
    </w:p>
    <w:p w14:paraId="1C222D3B" w14:textId="77777777" w:rsidR="00231375" w:rsidRPr="00231375" w:rsidRDefault="00231375" w:rsidP="00231375">
      <w:proofErr w:type="spellStart"/>
      <w:r w:rsidRPr="00231375">
        <w:t>HomeController</w:t>
      </w:r>
      <w:proofErr w:type="spellEnd"/>
    </w:p>
    <w:p w14:paraId="662DE315" w14:textId="77777777" w:rsidR="00231375" w:rsidRPr="00231375" w:rsidRDefault="00231375" w:rsidP="00231375">
      <w:r w:rsidRPr="00231375">
        <w:t xml:space="preserve">    ↓</w:t>
      </w:r>
    </w:p>
    <w:p w14:paraId="096D94BE" w14:textId="77777777" w:rsidR="00231375" w:rsidRPr="00231375" w:rsidRDefault="00231375" w:rsidP="00231375">
      <w:r w:rsidRPr="00231375">
        <w:lastRenderedPageBreak/>
        <w:t>Model</w:t>
      </w:r>
    </w:p>
    <w:p w14:paraId="4BEFF704" w14:textId="77777777" w:rsidR="00231375" w:rsidRPr="00231375" w:rsidRDefault="00231375" w:rsidP="00231375">
      <w:r w:rsidRPr="00231375">
        <w:t xml:space="preserve">    ↓</w:t>
      </w:r>
    </w:p>
    <w:p w14:paraId="4FE444EB" w14:textId="77777777" w:rsidR="00231375" w:rsidRPr="00231375" w:rsidRDefault="00231375" w:rsidP="00231375">
      <w:r w:rsidRPr="00231375">
        <w:t>index.html</w:t>
      </w:r>
    </w:p>
    <w:p w14:paraId="0334DDDE" w14:textId="77777777" w:rsidR="00231375" w:rsidRPr="00231375" w:rsidRDefault="00231375" w:rsidP="00231375">
      <w:r w:rsidRPr="00231375">
        <w:t xml:space="preserve">    ↓</w:t>
      </w:r>
    </w:p>
    <w:p w14:paraId="1E302FBE" w14:textId="77777777" w:rsidR="00231375" w:rsidRPr="00231375" w:rsidRDefault="00231375" w:rsidP="00231375">
      <w:r w:rsidRPr="00231375">
        <w:t xml:space="preserve">Hiển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trình</w:t>
      </w:r>
      <w:proofErr w:type="spellEnd"/>
      <w:r w:rsidRPr="00231375">
        <w:t xml:space="preserve"> </w:t>
      </w:r>
      <w:proofErr w:type="spellStart"/>
      <w:r w:rsidRPr="00231375">
        <w:t>duyệt</w:t>
      </w:r>
      <w:proofErr w:type="spellEnd"/>
    </w:p>
    <w:p w14:paraId="39A4584E" w14:textId="26B491B2" w:rsidR="00231375" w:rsidRPr="00231375" w:rsidRDefault="00231375" w:rsidP="00231375"/>
    <w:p w14:paraId="70DC6F5E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6.4. Giao </w:t>
      </w:r>
      <w:proofErr w:type="spellStart"/>
      <w:r w:rsidRPr="00231375">
        <w:rPr>
          <w:b/>
          <w:bCs/>
        </w:rPr>
        <w:t>diện</w:t>
      </w:r>
      <w:proofErr w:type="spellEnd"/>
      <w:r w:rsidRPr="00231375">
        <w:rPr>
          <w:b/>
          <w:bCs/>
        </w:rPr>
        <w:t xml:space="preserve"> index.html</w:t>
      </w:r>
    </w:p>
    <w:p w14:paraId="53A94A7B" w14:textId="77777777" w:rsidR="00231375" w:rsidRPr="00231375" w:rsidRDefault="00231375" w:rsidP="00231375">
      <w:r w:rsidRPr="00231375">
        <w:t xml:space="preserve">File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đặt</w:t>
      </w:r>
      <w:proofErr w:type="spellEnd"/>
      <w:r w:rsidRPr="00231375">
        <w:t xml:space="preserve"> </w:t>
      </w:r>
      <w:proofErr w:type="spellStart"/>
      <w:r w:rsidRPr="00231375">
        <w:t>trong</w:t>
      </w:r>
      <w:proofErr w:type="spellEnd"/>
      <w:r w:rsidRPr="00231375">
        <w:t>:</w:t>
      </w:r>
    </w:p>
    <w:p w14:paraId="209B28BA" w14:textId="77777777" w:rsidR="00231375" w:rsidRPr="00231375" w:rsidRDefault="00231375" w:rsidP="00231375">
      <w:proofErr w:type="spellStart"/>
      <w:r w:rsidRPr="00231375">
        <w:t>src</w:t>
      </w:r>
      <w:proofErr w:type="spellEnd"/>
      <w:r w:rsidRPr="00231375">
        <w:t>/main/resources/templates/</w:t>
      </w:r>
    </w:p>
    <w:p w14:paraId="7B762B74" w14:textId="77777777" w:rsidR="00231375" w:rsidRPr="00231375" w:rsidRDefault="00231375" w:rsidP="00231375">
      <w:proofErr w:type="spellStart"/>
      <w:r w:rsidRPr="00231375">
        <w:t>Tên</w:t>
      </w:r>
      <w:proofErr w:type="spellEnd"/>
      <w:r w:rsidRPr="00231375">
        <w:t xml:space="preserve"> file:</w:t>
      </w:r>
    </w:p>
    <w:p w14:paraId="7F6DF0B5" w14:textId="77777777" w:rsidR="00231375" w:rsidRPr="00231375" w:rsidRDefault="00231375" w:rsidP="00231375">
      <w:r w:rsidRPr="00231375">
        <w:t>index.html</w:t>
      </w:r>
    </w:p>
    <w:p w14:paraId="37B83B6D" w14:textId="77777777" w:rsidR="00231375" w:rsidRPr="00231375" w:rsidRDefault="00231375" w:rsidP="00231375">
      <w:proofErr w:type="spellStart"/>
      <w:r w:rsidRPr="00231375">
        <w:t>Thymeleaf</w:t>
      </w:r>
      <w:proofErr w:type="spellEnd"/>
      <w:r w:rsidRPr="00231375">
        <w:t xml:space="preserve">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>:</w:t>
      </w:r>
    </w:p>
    <w:p w14:paraId="31CC9F30" w14:textId="77777777" w:rsidR="00231375" w:rsidRPr="00231375" w:rsidRDefault="00231375" w:rsidP="00231375">
      <w:proofErr w:type="spellStart"/>
      <w:r w:rsidRPr="00231375">
        <w:t>th:text</w:t>
      </w:r>
      <w:proofErr w:type="spellEnd"/>
    </w:p>
    <w:p w14:paraId="1203BF12" w14:textId="77777777" w:rsidR="00231375" w:rsidRPr="00231375" w:rsidRDefault="00231375" w:rsidP="00231375"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hiển</w:t>
      </w:r>
      <w:proofErr w:type="spellEnd"/>
      <w:r w:rsidRPr="00231375">
        <w:t xml:space="preserve">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truyền</w:t>
      </w:r>
      <w:proofErr w:type="spellEnd"/>
      <w:r w:rsidRPr="00231375">
        <w:t xml:space="preserve"> </w:t>
      </w:r>
      <w:proofErr w:type="spellStart"/>
      <w:r w:rsidRPr="00231375">
        <w:t>từ</w:t>
      </w:r>
      <w:proofErr w:type="spellEnd"/>
      <w:r w:rsidRPr="00231375">
        <w:t xml:space="preserve"> Controller.</w:t>
      </w:r>
    </w:p>
    <w:p w14:paraId="34C5C5B8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223EF5D1" w14:textId="77777777" w:rsidR="00231375" w:rsidRPr="00231375" w:rsidRDefault="00231375" w:rsidP="00231375">
      <w:r w:rsidRPr="00231375">
        <w:t xml:space="preserve">&lt;h1 </w:t>
      </w:r>
      <w:proofErr w:type="spellStart"/>
      <w:r w:rsidRPr="00231375">
        <w:t>th:text</w:t>
      </w:r>
      <w:proofErr w:type="spellEnd"/>
      <w:r w:rsidRPr="00231375">
        <w:t>="${title}"&gt;&lt;/h1&gt;</w:t>
      </w:r>
    </w:p>
    <w:p w14:paraId="646921D3" w14:textId="77777777" w:rsidR="00231375" w:rsidRPr="00231375" w:rsidRDefault="00231375" w:rsidP="00231375"/>
    <w:p w14:paraId="30437FC2" w14:textId="77777777" w:rsidR="00231375" w:rsidRPr="00231375" w:rsidRDefault="00231375" w:rsidP="00231375">
      <w:r w:rsidRPr="00231375">
        <w:t xml:space="preserve">&lt;p </w:t>
      </w:r>
      <w:proofErr w:type="spellStart"/>
      <w:r w:rsidRPr="00231375">
        <w:t>th:text</w:t>
      </w:r>
      <w:proofErr w:type="spellEnd"/>
      <w:r w:rsidRPr="00231375">
        <w:t>="${message}"&gt;&lt;/p&gt;</w:t>
      </w:r>
    </w:p>
    <w:p w14:paraId="288902BB" w14:textId="77777777" w:rsidR="00231375" w:rsidRDefault="00231375" w:rsidP="00231375">
      <w:pPr>
        <w:rPr>
          <w:b/>
          <w:bCs/>
        </w:rPr>
      </w:pPr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6.1. Code </w:t>
      </w:r>
      <w:proofErr w:type="spellStart"/>
      <w:r w:rsidRPr="00231375">
        <w:rPr>
          <w:b/>
          <w:bCs/>
        </w:rPr>
        <w:t>HomeController</w:t>
      </w:r>
      <w:proofErr w:type="spellEnd"/>
    </w:p>
    <w:p w14:paraId="48D1E4D7" w14:textId="6E1C159F" w:rsidR="00033F1E" w:rsidRPr="00231375" w:rsidRDefault="00033F1E" w:rsidP="00231375">
      <w:r>
        <w:rPr>
          <w:noProof/>
        </w:rPr>
        <w:lastRenderedPageBreak/>
        <w:drawing>
          <wp:inline distT="0" distB="0" distL="0" distR="0" wp14:anchorId="46765A4A" wp14:editId="0F7B0F53">
            <wp:extent cx="6152515" cy="3387090"/>
            <wp:effectExtent l="0" t="0" r="635" b="3810"/>
            <wp:docPr id="6584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1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E2D6" w14:textId="77777777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6.2. Trang </w:t>
      </w:r>
      <w:proofErr w:type="spellStart"/>
      <w:r w:rsidRPr="00231375">
        <w:rPr>
          <w:b/>
          <w:bCs/>
        </w:rPr>
        <w:t>chủ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của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ứng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dụng</w:t>
      </w:r>
      <w:proofErr w:type="spellEnd"/>
    </w:p>
    <w:p w14:paraId="2E7610D6" w14:textId="5DD8695D" w:rsidR="00231375" w:rsidRDefault="00033F1E" w:rsidP="00231375">
      <w:pPr>
        <w:rPr>
          <w:b/>
          <w:bCs/>
        </w:rPr>
      </w:pPr>
      <w:r>
        <w:rPr>
          <w:noProof/>
        </w:rPr>
        <w:drawing>
          <wp:inline distT="0" distB="0" distL="0" distR="0" wp14:anchorId="524EEB8D" wp14:editId="10CC08D1">
            <wp:extent cx="6152515" cy="342900"/>
            <wp:effectExtent l="0" t="0" r="635" b="0"/>
            <wp:docPr id="195892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22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C586" w14:textId="77777777" w:rsidR="00033F1E" w:rsidRPr="00231375" w:rsidRDefault="00033F1E" w:rsidP="00231375"/>
    <w:p w14:paraId="0270B6CA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7. BÀI 3 – TẠO MODEL STUDENT</w:t>
      </w:r>
    </w:p>
    <w:p w14:paraId="39211D14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7.1. </w:t>
      </w:r>
      <w:proofErr w:type="spellStart"/>
      <w:r w:rsidRPr="00231375">
        <w:rPr>
          <w:b/>
          <w:bCs/>
        </w:rPr>
        <w:t>Mục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tiêu</w:t>
      </w:r>
      <w:proofErr w:type="spellEnd"/>
    </w:p>
    <w:p w14:paraId="46655CDD" w14:textId="77777777" w:rsidR="00231375" w:rsidRPr="00231375" w:rsidRDefault="00231375" w:rsidP="00231375">
      <w:proofErr w:type="spellStart"/>
      <w:r w:rsidRPr="00231375">
        <w:t>Tạo</w:t>
      </w:r>
      <w:proofErr w:type="spellEnd"/>
      <w:r w:rsidRPr="00231375">
        <w:t xml:space="preserve"> </w:t>
      </w:r>
      <w:proofErr w:type="spellStart"/>
      <w:r w:rsidRPr="00231375">
        <w:t>lớp</w:t>
      </w:r>
      <w:proofErr w:type="spellEnd"/>
      <w:r w:rsidRPr="00231375">
        <w:t xml:space="preserve"> Student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lưu</w:t>
      </w:r>
      <w:proofErr w:type="spellEnd"/>
      <w:r w:rsidRPr="00231375">
        <w:t xml:space="preserve"> </w:t>
      </w:r>
      <w:proofErr w:type="spellStart"/>
      <w:r w:rsidRPr="00231375">
        <w:t>thông</w:t>
      </w:r>
      <w:proofErr w:type="spellEnd"/>
      <w:r w:rsidRPr="00231375">
        <w:t xml:space="preserve"> tin </w:t>
      </w:r>
      <w:proofErr w:type="spellStart"/>
      <w:r w:rsidRPr="00231375">
        <w:t>sinh</w:t>
      </w:r>
      <w:proofErr w:type="spellEnd"/>
      <w:r w:rsidRPr="00231375">
        <w:t xml:space="preserve"> </w:t>
      </w:r>
      <w:proofErr w:type="spellStart"/>
      <w:r w:rsidRPr="00231375">
        <w:t>viên</w:t>
      </w:r>
      <w:proofErr w:type="spellEnd"/>
      <w:r w:rsidRPr="00231375">
        <w:t>.</w:t>
      </w:r>
    </w:p>
    <w:p w14:paraId="39A85789" w14:textId="77777777" w:rsidR="00231375" w:rsidRPr="00231375" w:rsidRDefault="00231375" w:rsidP="00231375">
      <w:r w:rsidRPr="00231375">
        <w:t xml:space="preserve">Các </w:t>
      </w:r>
      <w:proofErr w:type="spellStart"/>
      <w:r w:rsidRPr="00231375">
        <w:t>thuộc</w:t>
      </w:r>
      <w:proofErr w:type="spellEnd"/>
      <w:r w:rsidRPr="00231375">
        <w:t xml:space="preserve"> </w:t>
      </w:r>
      <w:proofErr w:type="spellStart"/>
      <w:r w:rsidRPr="00231375">
        <w:t>tính</w:t>
      </w:r>
      <w:proofErr w:type="spellEnd"/>
      <w:r w:rsidRPr="00231375">
        <w:t xml:space="preserve"> </w:t>
      </w:r>
      <w:proofErr w:type="spellStart"/>
      <w:r w:rsidRPr="00231375">
        <w:t>gồm</w:t>
      </w:r>
      <w:proofErr w:type="spellEnd"/>
      <w:r w:rsidRPr="00231375">
        <w:t>:</w:t>
      </w:r>
    </w:p>
    <w:p w14:paraId="0A330707" w14:textId="77777777" w:rsidR="00231375" w:rsidRPr="00231375" w:rsidRDefault="00231375" w:rsidP="00231375">
      <w:pPr>
        <w:numPr>
          <w:ilvl w:val="0"/>
          <w:numId w:val="24"/>
        </w:numPr>
      </w:pPr>
      <w:proofErr w:type="spellStart"/>
      <w:r w:rsidRPr="00231375">
        <w:t>Mã</w:t>
      </w:r>
      <w:proofErr w:type="spellEnd"/>
      <w:r w:rsidRPr="00231375">
        <w:t xml:space="preserve"> </w:t>
      </w:r>
      <w:proofErr w:type="spellStart"/>
      <w:r w:rsidRPr="00231375">
        <w:t>sinh</w:t>
      </w:r>
      <w:proofErr w:type="spellEnd"/>
      <w:r w:rsidRPr="00231375">
        <w:t xml:space="preserve"> </w:t>
      </w:r>
      <w:proofErr w:type="spellStart"/>
      <w:r w:rsidRPr="00231375">
        <w:t>viên</w:t>
      </w:r>
      <w:proofErr w:type="spellEnd"/>
      <w:r w:rsidRPr="00231375">
        <w:t xml:space="preserve">. </w:t>
      </w:r>
    </w:p>
    <w:p w14:paraId="62A14C5E" w14:textId="77777777" w:rsidR="00231375" w:rsidRPr="00231375" w:rsidRDefault="00231375" w:rsidP="00231375">
      <w:pPr>
        <w:numPr>
          <w:ilvl w:val="0"/>
          <w:numId w:val="24"/>
        </w:numPr>
      </w:pPr>
      <w:proofErr w:type="spellStart"/>
      <w:r w:rsidRPr="00231375">
        <w:t>Họ</w:t>
      </w:r>
      <w:proofErr w:type="spellEnd"/>
      <w:r w:rsidRPr="00231375">
        <w:t xml:space="preserve"> </w:t>
      </w:r>
      <w:proofErr w:type="spellStart"/>
      <w:r w:rsidRPr="00231375">
        <w:t>tên</w:t>
      </w:r>
      <w:proofErr w:type="spellEnd"/>
      <w:r w:rsidRPr="00231375">
        <w:t xml:space="preserve">. </w:t>
      </w:r>
    </w:p>
    <w:p w14:paraId="60FB8E29" w14:textId="77777777" w:rsidR="00231375" w:rsidRPr="00231375" w:rsidRDefault="00231375" w:rsidP="00231375">
      <w:pPr>
        <w:numPr>
          <w:ilvl w:val="0"/>
          <w:numId w:val="24"/>
        </w:numPr>
      </w:pPr>
      <w:r w:rsidRPr="00231375">
        <w:t xml:space="preserve">Email. </w:t>
      </w:r>
    </w:p>
    <w:p w14:paraId="2D8996D5" w14:textId="77777777" w:rsidR="00231375" w:rsidRPr="00231375" w:rsidRDefault="00231375" w:rsidP="00231375">
      <w:pPr>
        <w:numPr>
          <w:ilvl w:val="0"/>
          <w:numId w:val="24"/>
        </w:numPr>
      </w:pPr>
      <w:proofErr w:type="spellStart"/>
      <w:r w:rsidRPr="00231375">
        <w:t>Lớp</w:t>
      </w:r>
      <w:proofErr w:type="spellEnd"/>
      <w:r w:rsidRPr="00231375">
        <w:t xml:space="preserve">. </w:t>
      </w:r>
    </w:p>
    <w:p w14:paraId="126C3E5A" w14:textId="049A1DC0" w:rsidR="00231375" w:rsidRPr="00231375" w:rsidRDefault="00231375" w:rsidP="00231375"/>
    <w:p w14:paraId="5DA0B56C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7.2. </w:t>
      </w:r>
      <w:proofErr w:type="spellStart"/>
      <w:r w:rsidRPr="00231375">
        <w:rPr>
          <w:b/>
          <w:bCs/>
        </w:rPr>
        <w:t>Lớp</w:t>
      </w:r>
      <w:proofErr w:type="spellEnd"/>
      <w:r w:rsidRPr="00231375">
        <w:rPr>
          <w:b/>
          <w:bCs/>
        </w:rPr>
        <w:t xml:space="preserve"> Student</w:t>
      </w:r>
    </w:p>
    <w:p w14:paraId="795CC8F2" w14:textId="77777777" w:rsidR="00231375" w:rsidRPr="00231375" w:rsidRDefault="00231375" w:rsidP="00231375">
      <w:proofErr w:type="spellStart"/>
      <w:r w:rsidRPr="00231375">
        <w:t>Lớp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đặt</w:t>
      </w:r>
      <w:proofErr w:type="spellEnd"/>
      <w:r w:rsidRPr="00231375">
        <w:t xml:space="preserve"> </w:t>
      </w:r>
      <w:proofErr w:type="spellStart"/>
      <w:r w:rsidRPr="00231375">
        <w:t>tại</w:t>
      </w:r>
      <w:proofErr w:type="spellEnd"/>
      <w:r w:rsidRPr="00231375">
        <w:t>:</w:t>
      </w:r>
    </w:p>
    <w:p w14:paraId="7795EE83" w14:textId="77777777" w:rsidR="00231375" w:rsidRPr="00231375" w:rsidRDefault="00231375" w:rsidP="00231375">
      <w:proofErr w:type="gramStart"/>
      <w:r w:rsidRPr="00231375">
        <w:lastRenderedPageBreak/>
        <w:t>vn.edu.eaut</w:t>
      </w:r>
      <w:proofErr w:type="gramEnd"/>
      <w:r w:rsidRPr="00231375">
        <w:t>.lab11.model</w:t>
      </w:r>
    </w:p>
    <w:p w14:paraId="4DEC0882" w14:textId="77777777" w:rsidR="00231375" w:rsidRPr="00231375" w:rsidRDefault="00231375" w:rsidP="00231375">
      <w:r w:rsidRPr="00231375">
        <w:t xml:space="preserve">Các </w:t>
      </w:r>
      <w:proofErr w:type="spellStart"/>
      <w:r w:rsidRPr="00231375">
        <w:t>thuộc</w:t>
      </w:r>
      <w:proofErr w:type="spellEnd"/>
      <w:r w:rsidRPr="00231375">
        <w:t xml:space="preserve"> </w:t>
      </w:r>
      <w:proofErr w:type="spellStart"/>
      <w:r w:rsidRPr="00231375">
        <w:t>tính</w:t>
      </w:r>
      <w:proofErr w:type="spellEnd"/>
      <w:r w:rsidRPr="00231375">
        <w:t>:</w:t>
      </w:r>
    </w:p>
    <w:p w14:paraId="730F32DF" w14:textId="77777777" w:rsidR="00231375" w:rsidRPr="00231375" w:rsidRDefault="00231375" w:rsidP="00231375">
      <w:r w:rsidRPr="00231375">
        <w:t xml:space="preserve">private String </w:t>
      </w:r>
      <w:proofErr w:type="spellStart"/>
      <w:proofErr w:type="gramStart"/>
      <w:r w:rsidRPr="00231375">
        <w:t>studentCode</w:t>
      </w:r>
      <w:proofErr w:type="spellEnd"/>
      <w:proofErr w:type="gramEnd"/>
      <w:r w:rsidRPr="00231375">
        <w:t>;</w:t>
      </w:r>
    </w:p>
    <w:p w14:paraId="291F9870" w14:textId="77777777" w:rsidR="00231375" w:rsidRPr="00231375" w:rsidRDefault="00231375" w:rsidP="00231375"/>
    <w:p w14:paraId="3C27CB3E" w14:textId="77777777" w:rsidR="00231375" w:rsidRPr="00231375" w:rsidRDefault="00231375" w:rsidP="00231375">
      <w:r w:rsidRPr="00231375">
        <w:t xml:space="preserve">private String </w:t>
      </w:r>
      <w:proofErr w:type="spellStart"/>
      <w:r w:rsidRPr="00231375">
        <w:t>fullName</w:t>
      </w:r>
      <w:proofErr w:type="spellEnd"/>
      <w:r w:rsidRPr="00231375">
        <w:t>;</w:t>
      </w:r>
    </w:p>
    <w:p w14:paraId="5DACD919" w14:textId="77777777" w:rsidR="00231375" w:rsidRPr="00231375" w:rsidRDefault="00231375" w:rsidP="00231375"/>
    <w:p w14:paraId="4B116A2D" w14:textId="77777777" w:rsidR="00231375" w:rsidRPr="00231375" w:rsidRDefault="00231375" w:rsidP="00231375">
      <w:r w:rsidRPr="00231375">
        <w:t>private String email;</w:t>
      </w:r>
    </w:p>
    <w:p w14:paraId="76230EDF" w14:textId="77777777" w:rsidR="00231375" w:rsidRPr="00231375" w:rsidRDefault="00231375" w:rsidP="00231375"/>
    <w:p w14:paraId="39FE68A3" w14:textId="77777777" w:rsidR="00231375" w:rsidRPr="00231375" w:rsidRDefault="00231375" w:rsidP="00231375">
      <w:r w:rsidRPr="00231375">
        <w:t xml:space="preserve">private String </w:t>
      </w:r>
      <w:proofErr w:type="spellStart"/>
      <w:r w:rsidRPr="00231375">
        <w:t>className</w:t>
      </w:r>
      <w:proofErr w:type="spellEnd"/>
      <w:r w:rsidRPr="00231375">
        <w:t>;</w:t>
      </w:r>
    </w:p>
    <w:p w14:paraId="70011725" w14:textId="77777777" w:rsidR="00231375" w:rsidRPr="00231375" w:rsidRDefault="00231375" w:rsidP="00231375">
      <w:r w:rsidRPr="00231375">
        <w:t>Constructor:</w:t>
      </w:r>
    </w:p>
    <w:p w14:paraId="74E1CFCA" w14:textId="77777777" w:rsidR="00231375" w:rsidRPr="00231375" w:rsidRDefault="00231375" w:rsidP="00231375">
      <w:r w:rsidRPr="00231375">
        <w:t xml:space="preserve">public </w:t>
      </w:r>
      <w:proofErr w:type="gramStart"/>
      <w:r w:rsidRPr="00231375">
        <w:t>Student(</w:t>
      </w:r>
      <w:proofErr w:type="gramEnd"/>
      <w:r w:rsidRPr="00231375">
        <w:t>) {</w:t>
      </w:r>
    </w:p>
    <w:p w14:paraId="15ED6136" w14:textId="77777777" w:rsidR="00231375" w:rsidRPr="00231375" w:rsidRDefault="00231375" w:rsidP="00231375">
      <w:r w:rsidRPr="00231375">
        <w:t>}</w:t>
      </w:r>
    </w:p>
    <w:p w14:paraId="4EB70C97" w14:textId="77777777" w:rsidR="00231375" w:rsidRPr="00231375" w:rsidRDefault="00231375" w:rsidP="00231375">
      <w:r w:rsidRPr="00231375">
        <w:t xml:space="preserve">Constructor </w:t>
      </w:r>
      <w:proofErr w:type="spellStart"/>
      <w:r w:rsidRPr="00231375">
        <w:t>có</w:t>
      </w:r>
      <w:proofErr w:type="spellEnd"/>
      <w:r w:rsidRPr="00231375">
        <w:t xml:space="preserve"> </w:t>
      </w:r>
      <w:proofErr w:type="spellStart"/>
      <w:r w:rsidRPr="00231375">
        <w:t>tham</w:t>
      </w:r>
      <w:proofErr w:type="spellEnd"/>
      <w:r w:rsidRPr="00231375">
        <w:t xml:space="preserve"> </w:t>
      </w:r>
      <w:proofErr w:type="spellStart"/>
      <w:r w:rsidRPr="00231375">
        <w:t>số</w:t>
      </w:r>
      <w:proofErr w:type="spellEnd"/>
      <w:r w:rsidRPr="00231375">
        <w:t>:</w:t>
      </w:r>
    </w:p>
    <w:p w14:paraId="5F6ACAA1" w14:textId="77777777" w:rsidR="00231375" w:rsidRPr="00231375" w:rsidRDefault="00231375" w:rsidP="00231375">
      <w:r w:rsidRPr="00231375">
        <w:t xml:space="preserve">public </w:t>
      </w:r>
      <w:proofErr w:type="gramStart"/>
      <w:r w:rsidRPr="00231375">
        <w:t>Student(</w:t>
      </w:r>
      <w:proofErr w:type="gramEnd"/>
    </w:p>
    <w:p w14:paraId="1EEC7129" w14:textId="77777777" w:rsidR="00231375" w:rsidRPr="00231375" w:rsidRDefault="00231375" w:rsidP="00231375">
      <w:r w:rsidRPr="00231375">
        <w:t xml:space="preserve">        String </w:t>
      </w:r>
      <w:proofErr w:type="spellStart"/>
      <w:proofErr w:type="gramStart"/>
      <w:r w:rsidRPr="00231375">
        <w:t>studentCode</w:t>
      </w:r>
      <w:proofErr w:type="spellEnd"/>
      <w:proofErr w:type="gramEnd"/>
      <w:r w:rsidRPr="00231375">
        <w:t>,</w:t>
      </w:r>
    </w:p>
    <w:p w14:paraId="6FBDF03B" w14:textId="77777777" w:rsidR="00231375" w:rsidRPr="00231375" w:rsidRDefault="00231375" w:rsidP="00231375">
      <w:r w:rsidRPr="00231375">
        <w:t xml:space="preserve">        String </w:t>
      </w:r>
      <w:proofErr w:type="spellStart"/>
      <w:proofErr w:type="gramStart"/>
      <w:r w:rsidRPr="00231375">
        <w:t>fullName</w:t>
      </w:r>
      <w:proofErr w:type="spellEnd"/>
      <w:proofErr w:type="gramEnd"/>
      <w:r w:rsidRPr="00231375">
        <w:t>,</w:t>
      </w:r>
    </w:p>
    <w:p w14:paraId="64B60C6E" w14:textId="77777777" w:rsidR="00231375" w:rsidRPr="00231375" w:rsidRDefault="00231375" w:rsidP="00231375">
      <w:r w:rsidRPr="00231375">
        <w:t xml:space="preserve">        String email,</w:t>
      </w:r>
    </w:p>
    <w:p w14:paraId="3707C1B0" w14:textId="77777777" w:rsidR="00231375" w:rsidRPr="00231375" w:rsidRDefault="00231375" w:rsidP="00231375">
      <w:r w:rsidRPr="00231375">
        <w:t xml:space="preserve">        String </w:t>
      </w:r>
      <w:proofErr w:type="spellStart"/>
      <w:r w:rsidRPr="00231375">
        <w:t>className</w:t>
      </w:r>
      <w:proofErr w:type="spellEnd"/>
    </w:p>
    <w:p w14:paraId="3F9E3BBA" w14:textId="77777777" w:rsidR="00231375" w:rsidRPr="00231375" w:rsidRDefault="00231375" w:rsidP="00231375">
      <w:r w:rsidRPr="00231375">
        <w:t>) {</w:t>
      </w:r>
    </w:p>
    <w:p w14:paraId="346630A7" w14:textId="77777777" w:rsidR="00231375" w:rsidRPr="00231375" w:rsidRDefault="00231375" w:rsidP="00231375">
      <w:r w:rsidRPr="00231375">
        <w:t xml:space="preserve">    </w:t>
      </w:r>
      <w:proofErr w:type="spellStart"/>
      <w:proofErr w:type="gramStart"/>
      <w:r w:rsidRPr="00231375">
        <w:t>this.studentCode</w:t>
      </w:r>
      <w:proofErr w:type="spellEnd"/>
      <w:proofErr w:type="gramEnd"/>
      <w:r w:rsidRPr="00231375">
        <w:t xml:space="preserve"> = </w:t>
      </w:r>
      <w:proofErr w:type="spellStart"/>
      <w:r w:rsidRPr="00231375">
        <w:t>studentCode</w:t>
      </w:r>
      <w:proofErr w:type="spellEnd"/>
      <w:r w:rsidRPr="00231375">
        <w:t>;</w:t>
      </w:r>
    </w:p>
    <w:p w14:paraId="4F654797" w14:textId="77777777" w:rsidR="00231375" w:rsidRPr="00231375" w:rsidRDefault="00231375" w:rsidP="00231375">
      <w:r w:rsidRPr="00231375">
        <w:t xml:space="preserve">    </w:t>
      </w:r>
      <w:proofErr w:type="spellStart"/>
      <w:proofErr w:type="gramStart"/>
      <w:r w:rsidRPr="00231375">
        <w:t>this.fullName</w:t>
      </w:r>
      <w:proofErr w:type="spellEnd"/>
      <w:proofErr w:type="gramEnd"/>
      <w:r w:rsidRPr="00231375">
        <w:t xml:space="preserve"> = </w:t>
      </w:r>
      <w:proofErr w:type="spellStart"/>
      <w:r w:rsidRPr="00231375">
        <w:t>fullName</w:t>
      </w:r>
      <w:proofErr w:type="spellEnd"/>
      <w:r w:rsidRPr="00231375">
        <w:t>;</w:t>
      </w:r>
    </w:p>
    <w:p w14:paraId="7B784C49" w14:textId="77777777" w:rsidR="00231375" w:rsidRPr="00231375" w:rsidRDefault="00231375" w:rsidP="00231375">
      <w:r w:rsidRPr="00231375">
        <w:t xml:space="preserve">    </w:t>
      </w:r>
      <w:proofErr w:type="spellStart"/>
      <w:proofErr w:type="gramStart"/>
      <w:r w:rsidRPr="00231375">
        <w:t>this.email</w:t>
      </w:r>
      <w:proofErr w:type="spellEnd"/>
      <w:proofErr w:type="gramEnd"/>
      <w:r w:rsidRPr="00231375">
        <w:t xml:space="preserve"> = email;</w:t>
      </w:r>
    </w:p>
    <w:p w14:paraId="511383F4" w14:textId="77777777" w:rsidR="00231375" w:rsidRPr="00231375" w:rsidRDefault="00231375" w:rsidP="00231375">
      <w:r w:rsidRPr="00231375">
        <w:t xml:space="preserve">    </w:t>
      </w:r>
      <w:proofErr w:type="spellStart"/>
      <w:proofErr w:type="gramStart"/>
      <w:r w:rsidRPr="00231375">
        <w:t>this.className</w:t>
      </w:r>
      <w:proofErr w:type="spellEnd"/>
      <w:proofErr w:type="gramEnd"/>
      <w:r w:rsidRPr="00231375">
        <w:t xml:space="preserve"> = </w:t>
      </w:r>
      <w:proofErr w:type="spellStart"/>
      <w:r w:rsidRPr="00231375">
        <w:t>className</w:t>
      </w:r>
      <w:proofErr w:type="spellEnd"/>
      <w:r w:rsidRPr="00231375">
        <w:t>;</w:t>
      </w:r>
    </w:p>
    <w:p w14:paraId="74BA1628" w14:textId="77777777" w:rsidR="00231375" w:rsidRPr="00231375" w:rsidRDefault="00231375" w:rsidP="00231375">
      <w:r w:rsidRPr="00231375">
        <w:t>}</w:t>
      </w:r>
    </w:p>
    <w:p w14:paraId="21F0F9AA" w14:textId="77777777" w:rsidR="00231375" w:rsidRPr="00231375" w:rsidRDefault="00231375" w:rsidP="00231375">
      <w:proofErr w:type="spellStart"/>
      <w:r w:rsidRPr="00231375">
        <w:t>Lớp</w:t>
      </w:r>
      <w:proofErr w:type="spellEnd"/>
      <w:r w:rsidRPr="00231375">
        <w:t xml:space="preserve"> Student </w:t>
      </w:r>
      <w:proofErr w:type="spellStart"/>
      <w:r w:rsidRPr="00231375">
        <w:t>cũng</w:t>
      </w:r>
      <w:proofErr w:type="spellEnd"/>
      <w:r w:rsidRPr="00231375">
        <w:t xml:space="preserve"> </w:t>
      </w:r>
      <w:proofErr w:type="spellStart"/>
      <w:r w:rsidRPr="00231375">
        <w:t>có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</w:t>
      </w:r>
      <w:proofErr w:type="spellStart"/>
      <w:r w:rsidRPr="00231375">
        <w:t>phương</w:t>
      </w:r>
      <w:proofErr w:type="spellEnd"/>
      <w:r w:rsidRPr="00231375">
        <w:t xml:space="preserve"> </w:t>
      </w:r>
      <w:proofErr w:type="spellStart"/>
      <w:r w:rsidRPr="00231375">
        <w:t>thức</w:t>
      </w:r>
      <w:proofErr w:type="spellEnd"/>
      <w:r w:rsidRPr="00231375">
        <w:t>:</w:t>
      </w:r>
    </w:p>
    <w:p w14:paraId="34A6AF6C" w14:textId="77777777" w:rsidR="00231375" w:rsidRPr="00231375" w:rsidRDefault="00231375" w:rsidP="00231375">
      <w:r w:rsidRPr="00231375">
        <w:lastRenderedPageBreak/>
        <w:t>Getter</w:t>
      </w:r>
    </w:p>
    <w:p w14:paraId="79A492B4" w14:textId="77777777" w:rsidR="00231375" w:rsidRPr="00231375" w:rsidRDefault="00231375" w:rsidP="00231375">
      <w:r w:rsidRPr="00231375">
        <w:t>Setter</w:t>
      </w:r>
    </w:p>
    <w:p w14:paraId="399D06BE" w14:textId="73E0729E" w:rsidR="00231375" w:rsidRPr="00231375" w:rsidRDefault="00231375" w:rsidP="00231375"/>
    <w:p w14:paraId="58186A88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7.3. Vai </w:t>
      </w:r>
      <w:proofErr w:type="spellStart"/>
      <w:r w:rsidRPr="00231375">
        <w:rPr>
          <w:b/>
          <w:bCs/>
        </w:rPr>
        <w:t>trò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của</w:t>
      </w:r>
      <w:proofErr w:type="spellEnd"/>
      <w:r w:rsidRPr="00231375">
        <w:rPr>
          <w:b/>
          <w:bCs/>
        </w:rPr>
        <w:t xml:space="preserve"> Model</w:t>
      </w:r>
    </w:p>
    <w:p w14:paraId="3BBBD67F" w14:textId="77777777" w:rsidR="00231375" w:rsidRPr="00231375" w:rsidRDefault="00231375" w:rsidP="00231375">
      <w:r w:rsidRPr="00231375">
        <w:t xml:space="preserve">Model Student </w:t>
      </w:r>
      <w:proofErr w:type="spellStart"/>
      <w:r w:rsidRPr="00231375">
        <w:t>đại</w:t>
      </w:r>
      <w:proofErr w:type="spellEnd"/>
      <w:r w:rsidRPr="00231375">
        <w:t xml:space="preserve"> </w:t>
      </w:r>
      <w:proofErr w:type="spellStart"/>
      <w:r w:rsidRPr="00231375">
        <w:t>diện</w:t>
      </w:r>
      <w:proofErr w:type="spellEnd"/>
      <w:r w:rsidRPr="00231375">
        <w:t xml:space="preserve"> </w:t>
      </w:r>
      <w:proofErr w:type="spellStart"/>
      <w:r w:rsidRPr="00231375">
        <w:t>cho</w:t>
      </w:r>
      <w:proofErr w:type="spellEnd"/>
      <w:r w:rsidRPr="00231375">
        <w:t xml:space="preserve"> </w:t>
      </w:r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 xml:space="preserve"> </w:t>
      </w:r>
      <w:proofErr w:type="spellStart"/>
      <w:r w:rsidRPr="00231375">
        <w:t>của</w:t>
      </w:r>
      <w:proofErr w:type="spellEnd"/>
      <w:r w:rsidRPr="00231375">
        <w:t xml:space="preserve"> </w:t>
      </w:r>
      <w:proofErr w:type="spellStart"/>
      <w:r w:rsidRPr="00231375">
        <w:t>một</w:t>
      </w:r>
      <w:proofErr w:type="spellEnd"/>
      <w:r w:rsidRPr="00231375">
        <w:t xml:space="preserve"> </w:t>
      </w:r>
      <w:proofErr w:type="spellStart"/>
      <w:r w:rsidRPr="00231375">
        <w:t>sinh</w:t>
      </w:r>
      <w:proofErr w:type="spellEnd"/>
      <w:r w:rsidRPr="00231375">
        <w:t xml:space="preserve"> </w:t>
      </w:r>
      <w:proofErr w:type="spellStart"/>
      <w:r w:rsidRPr="00231375">
        <w:t>viên</w:t>
      </w:r>
      <w:proofErr w:type="spellEnd"/>
      <w:r w:rsidRPr="00231375">
        <w:t>.</w:t>
      </w:r>
    </w:p>
    <w:p w14:paraId="30209FFA" w14:textId="77777777" w:rsidR="00231375" w:rsidRPr="00231375" w:rsidRDefault="00231375" w:rsidP="00231375">
      <w:proofErr w:type="spellStart"/>
      <w:r w:rsidRPr="00231375">
        <w:t>Luồng</w:t>
      </w:r>
      <w:proofErr w:type="spellEnd"/>
      <w:r w:rsidRPr="00231375">
        <w:t xml:space="preserve"> </w:t>
      </w:r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>:</w:t>
      </w:r>
    </w:p>
    <w:p w14:paraId="6EA60B7D" w14:textId="77777777" w:rsidR="00231375" w:rsidRPr="00231375" w:rsidRDefault="00231375" w:rsidP="00231375">
      <w:r w:rsidRPr="00231375">
        <w:t>Student Object</w:t>
      </w:r>
    </w:p>
    <w:p w14:paraId="7313BA29" w14:textId="77777777" w:rsidR="00231375" w:rsidRPr="00231375" w:rsidRDefault="00231375" w:rsidP="00231375">
      <w:r w:rsidRPr="00231375">
        <w:t xml:space="preserve">       ↓</w:t>
      </w:r>
    </w:p>
    <w:p w14:paraId="56D9AB8F" w14:textId="77777777" w:rsidR="00231375" w:rsidRPr="00231375" w:rsidRDefault="00231375" w:rsidP="00231375">
      <w:r w:rsidRPr="00231375">
        <w:t>List&lt;Student&gt;</w:t>
      </w:r>
    </w:p>
    <w:p w14:paraId="77975FBE" w14:textId="77777777" w:rsidR="00231375" w:rsidRPr="00231375" w:rsidRDefault="00231375" w:rsidP="00231375">
      <w:r w:rsidRPr="00231375">
        <w:t xml:space="preserve">       ↓</w:t>
      </w:r>
    </w:p>
    <w:p w14:paraId="0540F137" w14:textId="77777777" w:rsidR="00231375" w:rsidRPr="00231375" w:rsidRDefault="00231375" w:rsidP="00231375">
      <w:r w:rsidRPr="00231375">
        <w:t>Controller</w:t>
      </w:r>
    </w:p>
    <w:p w14:paraId="277281C1" w14:textId="77777777" w:rsidR="00231375" w:rsidRPr="00231375" w:rsidRDefault="00231375" w:rsidP="00231375">
      <w:r w:rsidRPr="00231375">
        <w:t xml:space="preserve">       ↓</w:t>
      </w:r>
    </w:p>
    <w:p w14:paraId="6EE89A7C" w14:textId="77777777" w:rsidR="00231375" w:rsidRPr="00231375" w:rsidRDefault="00231375" w:rsidP="00231375">
      <w:r w:rsidRPr="00231375">
        <w:t>Model</w:t>
      </w:r>
    </w:p>
    <w:p w14:paraId="6C7B6AED" w14:textId="77777777" w:rsidR="00231375" w:rsidRPr="00231375" w:rsidRDefault="00231375" w:rsidP="00231375">
      <w:r w:rsidRPr="00231375">
        <w:t xml:space="preserve">       ↓</w:t>
      </w:r>
    </w:p>
    <w:p w14:paraId="55C1E4E2" w14:textId="77777777" w:rsidR="00231375" w:rsidRPr="00231375" w:rsidRDefault="00231375" w:rsidP="00231375">
      <w:proofErr w:type="spellStart"/>
      <w:r w:rsidRPr="00231375">
        <w:t>Thymeleaf</w:t>
      </w:r>
      <w:proofErr w:type="spellEnd"/>
    </w:p>
    <w:p w14:paraId="0A768367" w14:textId="77777777" w:rsidR="00231375" w:rsidRPr="00231375" w:rsidRDefault="00231375" w:rsidP="00231375">
      <w:r w:rsidRPr="00231375">
        <w:t xml:space="preserve">       ↓</w:t>
      </w:r>
    </w:p>
    <w:p w14:paraId="7F9BBCF6" w14:textId="77777777" w:rsidR="00231375" w:rsidRPr="00231375" w:rsidRDefault="00231375" w:rsidP="00231375">
      <w:r w:rsidRPr="00231375">
        <w:t>HTML</w:t>
      </w:r>
    </w:p>
    <w:p w14:paraId="14AD3290" w14:textId="77777777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7.1. </w:t>
      </w:r>
      <w:proofErr w:type="spellStart"/>
      <w:r w:rsidRPr="00231375">
        <w:rPr>
          <w:b/>
          <w:bCs/>
        </w:rPr>
        <w:t>Lớp</w:t>
      </w:r>
      <w:proofErr w:type="spellEnd"/>
      <w:r w:rsidRPr="00231375">
        <w:rPr>
          <w:b/>
          <w:bCs/>
        </w:rPr>
        <w:t xml:space="preserve"> Student.java</w:t>
      </w:r>
    </w:p>
    <w:p w14:paraId="4B76EB29" w14:textId="001BA613" w:rsidR="00033F1E" w:rsidRPr="00231375" w:rsidRDefault="00033F1E" w:rsidP="00033F1E">
      <w:pPr>
        <w:jc w:val="center"/>
      </w:pPr>
      <w:r>
        <w:rPr>
          <w:noProof/>
        </w:rPr>
        <w:lastRenderedPageBreak/>
        <w:drawing>
          <wp:inline distT="0" distB="0" distL="0" distR="0" wp14:anchorId="3FBEDAAE" wp14:editId="653A5B2E">
            <wp:extent cx="5867400" cy="3271913"/>
            <wp:effectExtent l="0" t="0" r="0" b="5080"/>
            <wp:docPr id="212709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97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444" cy="327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1DAD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8. BÀI 4 – HIỂN THỊ DANH SÁCH SINH VIÊN</w:t>
      </w:r>
    </w:p>
    <w:p w14:paraId="775E4172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8.1. </w:t>
      </w:r>
      <w:proofErr w:type="spellStart"/>
      <w:r w:rsidRPr="00231375">
        <w:rPr>
          <w:b/>
          <w:bCs/>
        </w:rPr>
        <w:t>Mục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tiêu</w:t>
      </w:r>
      <w:proofErr w:type="spellEnd"/>
    </w:p>
    <w:p w14:paraId="7601BD2E" w14:textId="77777777" w:rsidR="00231375" w:rsidRPr="00231375" w:rsidRDefault="00231375" w:rsidP="00231375">
      <w:proofErr w:type="spellStart"/>
      <w:r w:rsidRPr="00231375">
        <w:t>Tạo</w:t>
      </w:r>
      <w:proofErr w:type="spellEnd"/>
      <w:r w:rsidRPr="00231375">
        <w:t xml:space="preserve"> URL:</w:t>
      </w:r>
    </w:p>
    <w:p w14:paraId="3BC376D6" w14:textId="77777777" w:rsidR="00231375" w:rsidRPr="00231375" w:rsidRDefault="00231375" w:rsidP="00231375">
      <w:r w:rsidRPr="00231375">
        <w:t>/</w:t>
      </w:r>
      <w:proofErr w:type="gramStart"/>
      <w:r w:rsidRPr="00231375">
        <w:t>students</w:t>
      </w:r>
      <w:proofErr w:type="gramEnd"/>
    </w:p>
    <w:p w14:paraId="54B2C396" w14:textId="77777777" w:rsidR="00231375" w:rsidRPr="00231375" w:rsidRDefault="00231375" w:rsidP="00231375"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hiển</w:t>
      </w:r>
      <w:proofErr w:type="spellEnd"/>
      <w:r w:rsidRPr="00231375">
        <w:t xml:space="preserve">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danh</w:t>
      </w:r>
      <w:proofErr w:type="spellEnd"/>
      <w:r w:rsidRPr="00231375">
        <w:t xml:space="preserve"> </w:t>
      </w:r>
      <w:proofErr w:type="spellStart"/>
      <w:r w:rsidRPr="00231375">
        <w:t>sách</w:t>
      </w:r>
      <w:proofErr w:type="spellEnd"/>
      <w:r w:rsidRPr="00231375">
        <w:t xml:space="preserve"> </w:t>
      </w:r>
      <w:proofErr w:type="spellStart"/>
      <w:r w:rsidRPr="00231375">
        <w:t>sinh</w:t>
      </w:r>
      <w:proofErr w:type="spellEnd"/>
      <w:r w:rsidRPr="00231375">
        <w:t xml:space="preserve"> </w:t>
      </w:r>
      <w:proofErr w:type="spellStart"/>
      <w:r w:rsidRPr="00231375">
        <w:t>viên</w:t>
      </w:r>
      <w:proofErr w:type="spellEnd"/>
      <w:r w:rsidRPr="00231375">
        <w:t>.</w:t>
      </w:r>
    </w:p>
    <w:p w14:paraId="69063525" w14:textId="0DFBA1BE" w:rsidR="00231375" w:rsidRPr="00231375" w:rsidRDefault="00231375" w:rsidP="00231375"/>
    <w:p w14:paraId="2E31BC9C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8.2. </w:t>
      </w:r>
      <w:proofErr w:type="spellStart"/>
      <w:r w:rsidRPr="00231375">
        <w:rPr>
          <w:b/>
          <w:bCs/>
        </w:rPr>
        <w:t>StudentController</w:t>
      </w:r>
      <w:proofErr w:type="spellEnd"/>
    </w:p>
    <w:p w14:paraId="451D834A" w14:textId="77777777" w:rsidR="00231375" w:rsidRPr="00231375" w:rsidRDefault="00231375" w:rsidP="00231375">
      <w:r w:rsidRPr="00231375">
        <w:t xml:space="preserve">Controller </w:t>
      </w:r>
      <w:proofErr w:type="spellStart"/>
      <w:r w:rsidRPr="00231375">
        <w:t>tạo</w:t>
      </w:r>
      <w:proofErr w:type="spellEnd"/>
      <w:r w:rsidRPr="00231375">
        <w:t xml:space="preserve"> </w:t>
      </w:r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 xml:space="preserve"> </w:t>
      </w:r>
      <w:proofErr w:type="spellStart"/>
      <w:r w:rsidRPr="00231375">
        <w:t>mẫu</w:t>
      </w:r>
      <w:proofErr w:type="spellEnd"/>
      <w:r w:rsidRPr="00231375">
        <w:t>:</w:t>
      </w:r>
    </w:p>
    <w:p w14:paraId="184286D3" w14:textId="77777777" w:rsidR="00231375" w:rsidRPr="00231375" w:rsidRDefault="00231375" w:rsidP="00231375">
      <w:proofErr w:type="gramStart"/>
      <w:r w:rsidRPr="00231375">
        <w:t>@GetMapping</w:t>
      </w:r>
      <w:proofErr w:type="gramEnd"/>
      <w:r w:rsidRPr="00231375">
        <w:t>("/students")</w:t>
      </w:r>
    </w:p>
    <w:p w14:paraId="4B3B176E" w14:textId="77777777" w:rsidR="00231375" w:rsidRPr="00231375" w:rsidRDefault="00231375" w:rsidP="00231375">
      <w:r w:rsidRPr="00231375">
        <w:t xml:space="preserve">public String </w:t>
      </w:r>
      <w:proofErr w:type="spellStart"/>
      <w:proofErr w:type="gramStart"/>
      <w:r w:rsidRPr="00231375">
        <w:t>listStudents</w:t>
      </w:r>
      <w:proofErr w:type="spellEnd"/>
      <w:r w:rsidRPr="00231375">
        <w:t>(</w:t>
      </w:r>
      <w:proofErr w:type="gramEnd"/>
      <w:r w:rsidRPr="00231375">
        <w:t xml:space="preserve">Model </w:t>
      </w:r>
      <w:proofErr w:type="gramStart"/>
      <w:r w:rsidRPr="00231375">
        <w:t>model) {</w:t>
      </w:r>
      <w:proofErr w:type="gramEnd"/>
    </w:p>
    <w:p w14:paraId="34FEBB71" w14:textId="77777777" w:rsidR="00231375" w:rsidRPr="00231375" w:rsidRDefault="00231375" w:rsidP="00231375"/>
    <w:p w14:paraId="2B69A7C8" w14:textId="77777777" w:rsidR="00231375" w:rsidRPr="00231375" w:rsidRDefault="00231375" w:rsidP="00231375">
      <w:r w:rsidRPr="00231375">
        <w:t xml:space="preserve">    List&lt;Student&gt; students = </w:t>
      </w:r>
      <w:proofErr w:type="spellStart"/>
      <w:r w:rsidRPr="00231375">
        <w:t>List.of</w:t>
      </w:r>
      <w:proofErr w:type="spellEnd"/>
      <w:r w:rsidRPr="00231375">
        <w:t>(</w:t>
      </w:r>
    </w:p>
    <w:p w14:paraId="0F56734F" w14:textId="77777777" w:rsidR="00231375" w:rsidRPr="00231375" w:rsidRDefault="00231375" w:rsidP="00231375"/>
    <w:p w14:paraId="02925467" w14:textId="77777777" w:rsidR="00231375" w:rsidRPr="00231375" w:rsidRDefault="00231375" w:rsidP="00231375">
      <w:r w:rsidRPr="00231375">
        <w:t xml:space="preserve">        new </w:t>
      </w:r>
      <w:proofErr w:type="gramStart"/>
      <w:r w:rsidRPr="00231375">
        <w:t>Student(</w:t>
      </w:r>
      <w:proofErr w:type="gramEnd"/>
    </w:p>
    <w:p w14:paraId="42BC9775" w14:textId="77777777" w:rsidR="00231375" w:rsidRPr="00231375" w:rsidRDefault="00231375" w:rsidP="00231375">
      <w:r w:rsidRPr="00231375">
        <w:t xml:space="preserve">            "SV001",</w:t>
      </w:r>
    </w:p>
    <w:p w14:paraId="580B4B81" w14:textId="77777777" w:rsidR="00231375" w:rsidRPr="00231375" w:rsidRDefault="00231375" w:rsidP="00231375">
      <w:r w:rsidRPr="00231375">
        <w:lastRenderedPageBreak/>
        <w:t xml:space="preserve">            "Nguyễn Văn </w:t>
      </w:r>
      <w:proofErr w:type="gramStart"/>
      <w:r w:rsidRPr="00231375">
        <w:t>An</w:t>
      </w:r>
      <w:proofErr w:type="gramEnd"/>
      <w:r w:rsidRPr="00231375">
        <w:t>",</w:t>
      </w:r>
    </w:p>
    <w:p w14:paraId="445C8933" w14:textId="77777777" w:rsidR="00231375" w:rsidRPr="00231375" w:rsidRDefault="00231375" w:rsidP="00231375">
      <w:r w:rsidRPr="00231375">
        <w:t xml:space="preserve">            "an@eaut.edu.vn",</w:t>
      </w:r>
    </w:p>
    <w:p w14:paraId="2D08549A" w14:textId="77777777" w:rsidR="00231375" w:rsidRPr="00231375" w:rsidRDefault="00231375" w:rsidP="00231375">
      <w:r w:rsidRPr="00231375">
        <w:t xml:space="preserve">            "DCCNTT13.10.1"</w:t>
      </w:r>
    </w:p>
    <w:p w14:paraId="33A26114" w14:textId="77777777" w:rsidR="00231375" w:rsidRPr="00231375" w:rsidRDefault="00231375" w:rsidP="00231375">
      <w:r w:rsidRPr="00231375">
        <w:t xml:space="preserve">        ),</w:t>
      </w:r>
    </w:p>
    <w:p w14:paraId="7772FA87" w14:textId="77777777" w:rsidR="00231375" w:rsidRPr="00231375" w:rsidRDefault="00231375" w:rsidP="00231375"/>
    <w:p w14:paraId="11020B13" w14:textId="77777777" w:rsidR="00231375" w:rsidRPr="00231375" w:rsidRDefault="00231375" w:rsidP="00231375">
      <w:r w:rsidRPr="00231375">
        <w:t xml:space="preserve">        new </w:t>
      </w:r>
      <w:proofErr w:type="gramStart"/>
      <w:r w:rsidRPr="00231375">
        <w:t>Student(</w:t>
      </w:r>
      <w:proofErr w:type="gramEnd"/>
    </w:p>
    <w:p w14:paraId="166F9F76" w14:textId="77777777" w:rsidR="00231375" w:rsidRPr="00231375" w:rsidRDefault="00231375" w:rsidP="00231375">
      <w:r w:rsidRPr="00231375">
        <w:t xml:space="preserve">            "SV002",</w:t>
      </w:r>
    </w:p>
    <w:p w14:paraId="53453740" w14:textId="77777777" w:rsidR="00231375" w:rsidRPr="00231375" w:rsidRDefault="00231375" w:rsidP="00231375">
      <w:r w:rsidRPr="00231375">
        <w:t xml:space="preserve">            "Trần Thị Bình",</w:t>
      </w:r>
    </w:p>
    <w:p w14:paraId="216573BC" w14:textId="77777777" w:rsidR="00231375" w:rsidRPr="00231375" w:rsidRDefault="00231375" w:rsidP="00231375">
      <w:r w:rsidRPr="00231375">
        <w:t xml:space="preserve">            "binh@eaut.edu.vn",</w:t>
      </w:r>
    </w:p>
    <w:p w14:paraId="4C15B2D6" w14:textId="77777777" w:rsidR="00231375" w:rsidRPr="00231375" w:rsidRDefault="00231375" w:rsidP="00231375">
      <w:r w:rsidRPr="00231375">
        <w:t xml:space="preserve">            "DCCNTT13.10.2"</w:t>
      </w:r>
    </w:p>
    <w:p w14:paraId="777A96C7" w14:textId="77777777" w:rsidR="00231375" w:rsidRPr="00231375" w:rsidRDefault="00231375" w:rsidP="00231375">
      <w:r w:rsidRPr="00231375">
        <w:t xml:space="preserve">        ),</w:t>
      </w:r>
    </w:p>
    <w:p w14:paraId="34F744BC" w14:textId="77777777" w:rsidR="00231375" w:rsidRPr="00231375" w:rsidRDefault="00231375" w:rsidP="00231375"/>
    <w:p w14:paraId="0D149E44" w14:textId="77777777" w:rsidR="00231375" w:rsidRPr="00231375" w:rsidRDefault="00231375" w:rsidP="00231375">
      <w:r w:rsidRPr="00231375">
        <w:t xml:space="preserve">        new </w:t>
      </w:r>
      <w:proofErr w:type="gramStart"/>
      <w:r w:rsidRPr="00231375">
        <w:t>Student(</w:t>
      </w:r>
      <w:proofErr w:type="gramEnd"/>
    </w:p>
    <w:p w14:paraId="6B08527E" w14:textId="77777777" w:rsidR="00231375" w:rsidRPr="00231375" w:rsidRDefault="00231375" w:rsidP="00231375">
      <w:r w:rsidRPr="00231375">
        <w:t xml:space="preserve">            "SV003",</w:t>
      </w:r>
    </w:p>
    <w:p w14:paraId="3951AA07" w14:textId="77777777" w:rsidR="00231375" w:rsidRPr="00231375" w:rsidRDefault="00231375" w:rsidP="00231375">
      <w:r w:rsidRPr="00231375">
        <w:t xml:space="preserve">            "Lê Văn Cường",</w:t>
      </w:r>
    </w:p>
    <w:p w14:paraId="0CF4AAEF" w14:textId="77777777" w:rsidR="00231375" w:rsidRPr="00231375" w:rsidRDefault="00231375" w:rsidP="00231375">
      <w:r w:rsidRPr="00231375">
        <w:t xml:space="preserve">            "cuong@eaut.edu.vn",</w:t>
      </w:r>
    </w:p>
    <w:p w14:paraId="214E44E1" w14:textId="77777777" w:rsidR="00231375" w:rsidRPr="00231375" w:rsidRDefault="00231375" w:rsidP="00231375">
      <w:r w:rsidRPr="00231375">
        <w:t xml:space="preserve">            "DCCNTT13.10.3"</w:t>
      </w:r>
    </w:p>
    <w:p w14:paraId="52B52C1A" w14:textId="77777777" w:rsidR="00231375" w:rsidRPr="00231375" w:rsidRDefault="00231375" w:rsidP="00231375">
      <w:r w:rsidRPr="00231375">
        <w:t xml:space="preserve">        )</w:t>
      </w:r>
    </w:p>
    <w:p w14:paraId="0B69BC69" w14:textId="77777777" w:rsidR="00231375" w:rsidRPr="00231375" w:rsidRDefault="00231375" w:rsidP="00231375">
      <w:r w:rsidRPr="00231375">
        <w:t xml:space="preserve">    );</w:t>
      </w:r>
    </w:p>
    <w:p w14:paraId="726DCF40" w14:textId="77777777" w:rsidR="00231375" w:rsidRPr="00231375" w:rsidRDefault="00231375" w:rsidP="00231375"/>
    <w:p w14:paraId="79B4B28C" w14:textId="77777777" w:rsidR="00231375" w:rsidRPr="00231375" w:rsidRDefault="00231375" w:rsidP="00231375">
      <w:r w:rsidRPr="00231375">
        <w:t xml:space="preserve">    </w:t>
      </w:r>
      <w:proofErr w:type="spellStart"/>
      <w:proofErr w:type="gramStart"/>
      <w:r w:rsidRPr="00231375">
        <w:t>model.addAttribute</w:t>
      </w:r>
      <w:proofErr w:type="spellEnd"/>
      <w:proofErr w:type="gramEnd"/>
      <w:r w:rsidRPr="00231375">
        <w:t>(</w:t>
      </w:r>
    </w:p>
    <w:p w14:paraId="24329F12" w14:textId="77777777" w:rsidR="00231375" w:rsidRPr="00231375" w:rsidRDefault="00231375" w:rsidP="00231375">
      <w:r w:rsidRPr="00231375">
        <w:t xml:space="preserve">        "students",</w:t>
      </w:r>
    </w:p>
    <w:p w14:paraId="450D32E8" w14:textId="77777777" w:rsidR="00231375" w:rsidRPr="00231375" w:rsidRDefault="00231375" w:rsidP="00231375">
      <w:r w:rsidRPr="00231375">
        <w:t xml:space="preserve">        students</w:t>
      </w:r>
    </w:p>
    <w:p w14:paraId="2666BF0E" w14:textId="77777777" w:rsidR="00231375" w:rsidRPr="00231375" w:rsidRDefault="00231375" w:rsidP="00231375">
      <w:r w:rsidRPr="00231375">
        <w:t xml:space="preserve">    );</w:t>
      </w:r>
    </w:p>
    <w:p w14:paraId="4EBC4E95" w14:textId="77777777" w:rsidR="00231375" w:rsidRPr="00231375" w:rsidRDefault="00231375" w:rsidP="00231375"/>
    <w:p w14:paraId="291F8372" w14:textId="77777777" w:rsidR="00231375" w:rsidRPr="00231375" w:rsidRDefault="00231375" w:rsidP="00231375">
      <w:r w:rsidRPr="00231375">
        <w:lastRenderedPageBreak/>
        <w:t xml:space="preserve">    return "students";</w:t>
      </w:r>
    </w:p>
    <w:p w14:paraId="390273AC" w14:textId="77777777" w:rsidR="00231375" w:rsidRPr="00231375" w:rsidRDefault="00231375" w:rsidP="00231375">
      <w:r w:rsidRPr="00231375">
        <w:t>}</w:t>
      </w:r>
    </w:p>
    <w:p w14:paraId="2E1C5D5C" w14:textId="77777777" w:rsidR="00231375" w:rsidRPr="00231375" w:rsidRDefault="00231375" w:rsidP="00231375"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truyền</w:t>
      </w:r>
      <w:proofErr w:type="spellEnd"/>
      <w:r w:rsidRPr="00231375">
        <w:t xml:space="preserve"> sang View </w:t>
      </w:r>
      <w:proofErr w:type="spellStart"/>
      <w:r w:rsidRPr="00231375">
        <w:t>bằng</w:t>
      </w:r>
      <w:proofErr w:type="spellEnd"/>
      <w:r w:rsidRPr="00231375">
        <w:t>:</w:t>
      </w:r>
    </w:p>
    <w:p w14:paraId="11365E07" w14:textId="77777777" w:rsidR="00231375" w:rsidRPr="00231375" w:rsidRDefault="00231375" w:rsidP="00231375">
      <w:proofErr w:type="spellStart"/>
      <w:proofErr w:type="gramStart"/>
      <w:r w:rsidRPr="00231375">
        <w:t>model.addAttribute</w:t>
      </w:r>
      <w:proofErr w:type="spellEnd"/>
      <w:proofErr w:type="gramEnd"/>
      <w:r w:rsidRPr="00231375">
        <w:t>("students", students);</w:t>
      </w:r>
    </w:p>
    <w:p w14:paraId="6DC1F095" w14:textId="70E4A0D9" w:rsidR="00231375" w:rsidRPr="00231375" w:rsidRDefault="00231375" w:rsidP="00231375"/>
    <w:p w14:paraId="44376D41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8.3. Hiển </w:t>
      </w:r>
      <w:proofErr w:type="spellStart"/>
      <w:r w:rsidRPr="00231375">
        <w:rPr>
          <w:b/>
          <w:bCs/>
        </w:rPr>
        <w:t>thị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bằng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Thymeleaf</w:t>
      </w:r>
      <w:proofErr w:type="spellEnd"/>
    </w:p>
    <w:p w14:paraId="1D672A76" w14:textId="77777777" w:rsidR="00231375" w:rsidRPr="00231375" w:rsidRDefault="00231375" w:rsidP="00231375">
      <w:r w:rsidRPr="00231375">
        <w:t>Trong file:</w:t>
      </w:r>
    </w:p>
    <w:p w14:paraId="19D4AE29" w14:textId="77777777" w:rsidR="00231375" w:rsidRPr="00231375" w:rsidRDefault="00231375" w:rsidP="00231375">
      <w:r w:rsidRPr="00231375">
        <w:t>students.html</w:t>
      </w:r>
    </w:p>
    <w:p w14:paraId="0F2A24B4" w14:textId="77777777" w:rsidR="00231375" w:rsidRPr="00231375" w:rsidRDefault="00231375" w:rsidP="00231375"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>:</w:t>
      </w:r>
    </w:p>
    <w:p w14:paraId="5ECEBDA5" w14:textId="77777777" w:rsidR="00231375" w:rsidRPr="00231375" w:rsidRDefault="00231375" w:rsidP="00231375">
      <w:proofErr w:type="spellStart"/>
      <w:proofErr w:type="gramStart"/>
      <w:r w:rsidRPr="00231375">
        <w:t>th:each</w:t>
      </w:r>
      <w:proofErr w:type="spellEnd"/>
      <w:proofErr w:type="gramEnd"/>
    </w:p>
    <w:p w14:paraId="3C4E3BE2" w14:textId="77777777" w:rsidR="00231375" w:rsidRPr="00231375" w:rsidRDefault="00231375" w:rsidP="00231375"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lặp</w:t>
      </w:r>
      <w:proofErr w:type="spellEnd"/>
      <w:r w:rsidRPr="00231375">
        <w:t xml:space="preserve"> qua </w:t>
      </w:r>
      <w:proofErr w:type="spellStart"/>
      <w:r w:rsidRPr="00231375">
        <w:t>danh</w:t>
      </w:r>
      <w:proofErr w:type="spellEnd"/>
      <w:r w:rsidRPr="00231375">
        <w:t xml:space="preserve"> </w:t>
      </w:r>
      <w:proofErr w:type="spellStart"/>
      <w:r w:rsidRPr="00231375">
        <w:t>sách</w:t>
      </w:r>
      <w:proofErr w:type="spellEnd"/>
      <w:r w:rsidRPr="00231375">
        <w:t xml:space="preserve"> </w:t>
      </w:r>
      <w:proofErr w:type="spellStart"/>
      <w:r w:rsidRPr="00231375">
        <w:t>sinh</w:t>
      </w:r>
      <w:proofErr w:type="spellEnd"/>
      <w:r w:rsidRPr="00231375">
        <w:t xml:space="preserve"> </w:t>
      </w:r>
      <w:proofErr w:type="spellStart"/>
      <w:r w:rsidRPr="00231375">
        <w:t>viên</w:t>
      </w:r>
      <w:proofErr w:type="spellEnd"/>
      <w:r w:rsidRPr="00231375">
        <w:t>.</w:t>
      </w:r>
    </w:p>
    <w:p w14:paraId="205C17E2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080CF739" w14:textId="77777777" w:rsidR="00231375" w:rsidRPr="00231375" w:rsidRDefault="00231375" w:rsidP="00231375">
      <w:r w:rsidRPr="00231375">
        <w:t xml:space="preserve">&lt;tr </w:t>
      </w:r>
      <w:proofErr w:type="spellStart"/>
      <w:proofErr w:type="gramStart"/>
      <w:r w:rsidRPr="00231375">
        <w:t>th:each</w:t>
      </w:r>
      <w:proofErr w:type="spellEnd"/>
      <w:proofErr w:type="gramEnd"/>
      <w:r w:rsidRPr="00231375">
        <w:t>="</w:t>
      </w:r>
      <w:proofErr w:type="gramStart"/>
      <w:r w:rsidRPr="00231375">
        <w:t>student :</w:t>
      </w:r>
      <w:proofErr w:type="gramEnd"/>
      <w:r w:rsidRPr="00231375">
        <w:t xml:space="preserve"> ${students}"&gt;</w:t>
      </w:r>
    </w:p>
    <w:p w14:paraId="7474E912" w14:textId="77777777" w:rsidR="00231375" w:rsidRPr="00231375" w:rsidRDefault="00231375" w:rsidP="00231375"/>
    <w:p w14:paraId="441E4D8D" w14:textId="77777777" w:rsidR="00231375" w:rsidRPr="00231375" w:rsidRDefault="00231375" w:rsidP="00231375">
      <w:r w:rsidRPr="00231375">
        <w:t xml:space="preserve">    &lt;td </w:t>
      </w:r>
      <w:proofErr w:type="spellStart"/>
      <w:r w:rsidRPr="00231375">
        <w:t>th:text</w:t>
      </w:r>
      <w:proofErr w:type="spellEnd"/>
      <w:r w:rsidRPr="00231375">
        <w:t>="${</w:t>
      </w:r>
      <w:proofErr w:type="spellStart"/>
      <w:proofErr w:type="gramStart"/>
      <w:r w:rsidRPr="00231375">
        <w:t>student.studentCode</w:t>
      </w:r>
      <w:proofErr w:type="spellEnd"/>
      <w:proofErr w:type="gramEnd"/>
      <w:r w:rsidRPr="00231375">
        <w:t>}"&gt;&lt;/td&gt;</w:t>
      </w:r>
    </w:p>
    <w:p w14:paraId="5991F75B" w14:textId="77777777" w:rsidR="00231375" w:rsidRPr="00231375" w:rsidRDefault="00231375" w:rsidP="00231375"/>
    <w:p w14:paraId="4FCB55CB" w14:textId="77777777" w:rsidR="00231375" w:rsidRPr="00231375" w:rsidRDefault="00231375" w:rsidP="00231375">
      <w:r w:rsidRPr="00231375">
        <w:t xml:space="preserve">    &lt;td </w:t>
      </w:r>
      <w:proofErr w:type="spellStart"/>
      <w:r w:rsidRPr="00231375">
        <w:t>th:text</w:t>
      </w:r>
      <w:proofErr w:type="spellEnd"/>
      <w:r w:rsidRPr="00231375">
        <w:t>="${</w:t>
      </w:r>
      <w:proofErr w:type="spellStart"/>
      <w:proofErr w:type="gramStart"/>
      <w:r w:rsidRPr="00231375">
        <w:t>student.fullName</w:t>
      </w:r>
      <w:proofErr w:type="spellEnd"/>
      <w:proofErr w:type="gramEnd"/>
      <w:r w:rsidRPr="00231375">
        <w:t>}"&gt;&lt;/td&gt;</w:t>
      </w:r>
    </w:p>
    <w:p w14:paraId="46A730A0" w14:textId="77777777" w:rsidR="00231375" w:rsidRPr="00231375" w:rsidRDefault="00231375" w:rsidP="00231375"/>
    <w:p w14:paraId="170148D6" w14:textId="77777777" w:rsidR="00231375" w:rsidRPr="00231375" w:rsidRDefault="00231375" w:rsidP="00231375">
      <w:r w:rsidRPr="00231375">
        <w:t xml:space="preserve">    &lt;td </w:t>
      </w:r>
      <w:proofErr w:type="spellStart"/>
      <w:r w:rsidRPr="00231375">
        <w:t>th:text</w:t>
      </w:r>
      <w:proofErr w:type="spellEnd"/>
      <w:r w:rsidRPr="00231375">
        <w:t>="${</w:t>
      </w:r>
      <w:proofErr w:type="spellStart"/>
      <w:proofErr w:type="gramStart"/>
      <w:r w:rsidRPr="00231375">
        <w:t>student.email</w:t>
      </w:r>
      <w:proofErr w:type="spellEnd"/>
      <w:proofErr w:type="gramEnd"/>
      <w:r w:rsidRPr="00231375">
        <w:t>}"&gt;&lt;/td&gt;</w:t>
      </w:r>
    </w:p>
    <w:p w14:paraId="275403FF" w14:textId="77777777" w:rsidR="00231375" w:rsidRPr="00231375" w:rsidRDefault="00231375" w:rsidP="00231375"/>
    <w:p w14:paraId="5D2A27B3" w14:textId="77777777" w:rsidR="00231375" w:rsidRPr="00231375" w:rsidRDefault="00231375" w:rsidP="00231375">
      <w:r w:rsidRPr="00231375">
        <w:t xml:space="preserve">    &lt;td </w:t>
      </w:r>
      <w:proofErr w:type="spellStart"/>
      <w:r w:rsidRPr="00231375">
        <w:t>th:text</w:t>
      </w:r>
      <w:proofErr w:type="spellEnd"/>
      <w:r w:rsidRPr="00231375">
        <w:t>="${</w:t>
      </w:r>
      <w:proofErr w:type="spellStart"/>
      <w:proofErr w:type="gramStart"/>
      <w:r w:rsidRPr="00231375">
        <w:t>student.className</w:t>
      </w:r>
      <w:proofErr w:type="spellEnd"/>
      <w:proofErr w:type="gramEnd"/>
      <w:r w:rsidRPr="00231375">
        <w:t>}"&gt;&lt;/td&gt;</w:t>
      </w:r>
    </w:p>
    <w:p w14:paraId="3541E49B" w14:textId="77777777" w:rsidR="00231375" w:rsidRPr="00231375" w:rsidRDefault="00231375" w:rsidP="00231375"/>
    <w:p w14:paraId="3BEBDB56" w14:textId="77777777" w:rsidR="00231375" w:rsidRPr="00231375" w:rsidRDefault="00231375" w:rsidP="00231375">
      <w:r w:rsidRPr="00231375">
        <w:t>&lt;/tr&gt;</w:t>
      </w:r>
    </w:p>
    <w:p w14:paraId="624A4197" w14:textId="784457AE" w:rsidR="00231375" w:rsidRPr="00231375" w:rsidRDefault="00231375" w:rsidP="00231375"/>
    <w:p w14:paraId="55C32568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8.4. </w:t>
      </w:r>
      <w:proofErr w:type="spellStart"/>
      <w:r w:rsidRPr="00231375">
        <w:rPr>
          <w:b/>
          <w:bCs/>
        </w:rPr>
        <w:t>Luồng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xử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lý</w:t>
      </w:r>
      <w:proofErr w:type="spellEnd"/>
    </w:p>
    <w:p w14:paraId="3A7EE1AC" w14:textId="77777777" w:rsidR="00231375" w:rsidRPr="00231375" w:rsidRDefault="00231375" w:rsidP="00231375">
      <w:proofErr w:type="spellStart"/>
      <w:r w:rsidRPr="00231375">
        <w:lastRenderedPageBreak/>
        <w:t>Người</w:t>
      </w:r>
      <w:proofErr w:type="spellEnd"/>
      <w:r w:rsidRPr="00231375">
        <w:t xml:space="preserve"> </w:t>
      </w:r>
      <w:proofErr w:type="spellStart"/>
      <w:r w:rsidRPr="00231375">
        <w:t>dùng</w:t>
      </w:r>
      <w:proofErr w:type="spellEnd"/>
    </w:p>
    <w:p w14:paraId="30A443A0" w14:textId="77777777" w:rsidR="00231375" w:rsidRPr="00231375" w:rsidRDefault="00231375" w:rsidP="00231375">
      <w:r w:rsidRPr="00231375">
        <w:t xml:space="preserve">    ↓</w:t>
      </w:r>
    </w:p>
    <w:p w14:paraId="28C3172F" w14:textId="77777777" w:rsidR="00231375" w:rsidRPr="00231375" w:rsidRDefault="00231375" w:rsidP="00231375">
      <w:r w:rsidRPr="00231375">
        <w:t>/</w:t>
      </w:r>
      <w:proofErr w:type="gramStart"/>
      <w:r w:rsidRPr="00231375">
        <w:t>students</w:t>
      </w:r>
      <w:proofErr w:type="gramEnd"/>
    </w:p>
    <w:p w14:paraId="5F5D398B" w14:textId="77777777" w:rsidR="00231375" w:rsidRPr="00231375" w:rsidRDefault="00231375" w:rsidP="00231375">
      <w:r w:rsidRPr="00231375">
        <w:t xml:space="preserve">    ↓</w:t>
      </w:r>
    </w:p>
    <w:p w14:paraId="167570AD" w14:textId="77777777" w:rsidR="00231375" w:rsidRPr="00231375" w:rsidRDefault="00231375" w:rsidP="00231375">
      <w:proofErr w:type="spellStart"/>
      <w:r w:rsidRPr="00231375">
        <w:t>StudentController</w:t>
      </w:r>
      <w:proofErr w:type="spellEnd"/>
    </w:p>
    <w:p w14:paraId="327054E5" w14:textId="77777777" w:rsidR="00231375" w:rsidRPr="00231375" w:rsidRDefault="00231375" w:rsidP="00231375">
      <w:r w:rsidRPr="00231375">
        <w:t xml:space="preserve">    ↓</w:t>
      </w:r>
    </w:p>
    <w:p w14:paraId="1A75A9F0" w14:textId="77777777" w:rsidR="00231375" w:rsidRPr="00231375" w:rsidRDefault="00231375" w:rsidP="00231375">
      <w:proofErr w:type="spellStart"/>
      <w:r w:rsidRPr="00231375">
        <w:t>Tạo</w:t>
      </w:r>
      <w:proofErr w:type="spellEnd"/>
      <w:r w:rsidRPr="00231375">
        <w:t xml:space="preserve"> List&lt;Student&gt;</w:t>
      </w:r>
    </w:p>
    <w:p w14:paraId="2F052060" w14:textId="77777777" w:rsidR="00231375" w:rsidRPr="00231375" w:rsidRDefault="00231375" w:rsidP="00231375">
      <w:r w:rsidRPr="00231375">
        <w:t xml:space="preserve">    ↓</w:t>
      </w:r>
    </w:p>
    <w:p w14:paraId="72B7C196" w14:textId="77777777" w:rsidR="00231375" w:rsidRPr="00231375" w:rsidRDefault="00231375" w:rsidP="00231375">
      <w:r w:rsidRPr="00231375">
        <w:t>Model</w:t>
      </w:r>
    </w:p>
    <w:p w14:paraId="0E8A98F9" w14:textId="77777777" w:rsidR="00231375" w:rsidRPr="00231375" w:rsidRDefault="00231375" w:rsidP="00231375">
      <w:r w:rsidRPr="00231375">
        <w:t xml:space="preserve">    ↓</w:t>
      </w:r>
    </w:p>
    <w:p w14:paraId="761B3722" w14:textId="77777777" w:rsidR="00231375" w:rsidRPr="00231375" w:rsidRDefault="00231375" w:rsidP="00231375">
      <w:r w:rsidRPr="00231375">
        <w:t>students.html</w:t>
      </w:r>
    </w:p>
    <w:p w14:paraId="0D1F19C7" w14:textId="77777777" w:rsidR="00231375" w:rsidRPr="00231375" w:rsidRDefault="00231375" w:rsidP="00231375">
      <w:r w:rsidRPr="00231375">
        <w:t xml:space="preserve">    ↓</w:t>
      </w:r>
    </w:p>
    <w:p w14:paraId="7D2C95AC" w14:textId="77777777" w:rsidR="00231375" w:rsidRPr="00231375" w:rsidRDefault="00231375" w:rsidP="00231375">
      <w:proofErr w:type="spellStart"/>
      <w:r w:rsidRPr="00231375">
        <w:t>Thymeleaf</w:t>
      </w:r>
      <w:proofErr w:type="spellEnd"/>
    </w:p>
    <w:p w14:paraId="3276D209" w14:textId="77777777" w:rsidR="00231375" w:rsidRPr="00231375" w:rsidRDefault="00231375" w:rsidP="00231375">
      <w:r w:rsidRPr="00231375">
        <w:t xml:space="preserve">    ↓</w:t>
      </w:r>
    </w:p>
    <w:p w14:paraId="13646223" w14:textId="77777777" w:rsidR="00231375" w:rsidRPr="00231375" w:rsidRDefault="00231375" w:rsidP="00231375">
      <w:proofErr w:type="spellStart"/>
      <w:r w:rsidRPr="00231375">
        <w:t>Bảng</w:t>
      </w:r>
      <w:proofErr w:type="spellEnd"/>
      <w:r w:rsidRPr="00231375">
        <w:t xml:space="preserve"> </w:t>
      </w:r>
      <w:proofErr w:type="spellStart"/>
      <w:r w:rsidRPr="00231375">
        <w:t>danh</w:t>
      </w:r>
      <w:proofErr w:type="spellEnd"/>
      <w:r w:rsidRPr="00231375">
        <w:t xml:space="preserve"> </w:t>
      </w:r>
      <w:proofErr w:type="spellStart"/>
      <w:r w:rsidRPr="00231375">
        <w:t>sách</w:t>
      </w:r>
      <w:proofErr w:type="spellEnd"/>
      <w:r w:rsidRPr="00231375">
        <w:t xml:space="preserve"> </w:t>
      </w:r>
      <w:proofErr w:type="spellStart"/>
      <w:r w:rsidRPr="00231375">
        <w:t>sinh</w:t>
      </w:r>
      <w:proofErr w:type="spellEnd"/>
      <w:r w:rsidRPr="00231375">
        <w:t xml:space="preserve"> </w:t>
      </w:r>
      <w:proofErr w:type="spellStart"/>
      <w:r w:rsidRPr="00231375">
        <w:t>viên</w:t>
      </w:r>
      <w:proofErr w:type="spellEnd"/>
    </w:p>
    <w:p w14:paraId="0D159B68" w14:textId="77777777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8.1. </w:t>
      </w:r>
      <w:proofErr w:type="spellStart"/>
      <w:r w:rsidRPr="00231375">
        <w:rPr>
          <w:b/>
          <w:bCs/>
        </w:rPr>
        <w:t>StudentController</w:t>
      </w:r>
      <w:proofErr w:type="spellEnd"/>
    </w:p>
    <w:p w14:paraId="5936D5B5" w14:textId="52258822" w:rsidR="00033F1E" w:rsidRDefault="00033F1E" w:rsidP="0023137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4E457DF" wp14:editId="62FC441C">
            <wp:extent cx="6152515" cy="3334385"/>
            <wp:effectExtent l="0" t="0" r="635" b="0"/>
            <wp:docPr id="28685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56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C428" w14:textId="0AC8ECF3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8.2. Danh </w:t>
      </w:r>
      <w:proofErr w:type="spellStart"/>
      <w:r w:rsidRPr="00231375">
        <w:rPr>
          <w:b/>
          <w:bCs/>
        </w:rPr>
        <w:t>sách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sinh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viên</w:t>
      </w:r>
      <w:proofErr w:type="spellEnd"/>
    </w:p>
    <w:p w14:paraId="727E419B" w14:textId="39940210" w:rsidR="00231375" w:rsidRPr="00231375" w:rsidRDefault="00033F1E" w:rsidP="00231375">
      <w:r>
        <w:rPr>
          <w:noProof/>
        </w:rPr>
        <w:drawing>
          <wp:inline distT="0" distB="0" distL="0" distR="0" wp14:anchorId="7E1FEBA3" wp14:editId="521514EB">
            <wp:extent cx="6152515" cy="2685415"/>
            <wp:effectExtent l="0" t="0" r="635" b="635"/>
            <wp:docPr id="73620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04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70A7C85F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9. BÀI 5 – TẠO TRANG GIỚI THIỆU</w:t>
      </w:r>
    </w:p>
    <w:p w14:paraId="6FBEE875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9.1. </w:t>
      </w:r>
      <w:proofErr w:type="spellStart"/>
      <w:r w:rsidRPr="00231375">
        <w:rPr>
          <w:b/>
          <w:bCs/>
        </w:rPr>
        <w:t>Mục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tiêu</w:t>
      </w:r>
      <w:proofErr w:type="spellEnd"/>
    </w:p>
    <w:p w14:paraId="09E8CBC4" w14:textId="77777777" w:rsidR="00231375" w:rsidRPr="00231375" w:rsidRDefault="00231375" w:rsidP="00231375">
      <w:proofErr w:type="spellStart"/>
      <w:r w:rsidRPr="00231375">
        <w:t>Tạo</w:t>
      </w:r>
      <w:proofErr w:type="spellEnd"/>
      <w:r w:rsidRPr="00231375">
        <w:t xml:space="preserve"> URL:</w:t>
      </w:r>
    </w:p>
    <w:p w14:paraId="42DDCA09" w14:textId="77777777" w:rsidR="00231375" w:rsidRPr="00231375" w:rsidRDefault="00231375" w:rsidP="00231375">
      <w:r w:rsidRPr="00231375">
        <w:t>/</w:t>
      </w:r>
      <w:proofErr w:type="gramStart"/>
      <w:r w:rsidRPr="00231375">
        <w:t>about</w:t>
      </w:r>
      <w:proofErr w:type="gramEnd"/>
    </w:p>
    <w:p w14:paraId="519C9F13" w14:textId="77777777" w:rsidR="00231375" w:rsidRPr="00231375" w:rsidRDefault="00231375" w:rsidP="00231375"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giới</w:t>
      </w:r>
      <w:proofErr w:type="spellEnd"/>
      <w:r w:rsidRPr="00231375">
        <w:t xml:space="preserve"> </w:t>
      </w:r>
      <w:proofErr w:type="spellStart"/>
      <w:r w:rsidRPr="00231375">
        <w:t>thiệu</w:t>
      </w:r>
      <w:proofErr w:type="spellEnd"/>
      <w:r w:rsidRPr="00231375">
        <w:t xml:space="preserve"> </w:t>
      </w:r>
      <w:proofErr w:type="spellStart"/>
      <w:r w:rsidRPr="00231375">
        <w:t>về</w:t>
      </w:r>
      <w:proofErr w:type="spellEnd"/>
      <w:r w:rsidRPr="00231375">
        <w:t xml:space="preserve">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nội</w:t>
      </w:r>
      <w:proofErr w:type="spellEnd"/>
      <w:r w:rsidRPr="00231375">
        <w:t xml:space="preserve"> dung </w:t>
      </w:r>
      <w:proofErr w:type="spellStart"/>
      <w:r w:rsidRPr="00231375">
        <w:t>Chương</w:t>
      </w:r>
      <w:proofErr w:type="spellEnd"/>
      <w:r w:rsidRPr="00231375">
        <w:t xml:space="preserve"> 4.</w:t>
      </w:r>
    </w:p>
    <w:p w14:paraId="008F73A6" w14:textId="5DB751D4" w:rsidR="00231375" w:rsidRPr="00231375" w:rsidRDefault="00231375" w:rsidP="00231375"/>
    <w:p w14:paraId="1A544F52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9.2. </w:t>
      </w:r>
      <w:proofErr w:type="spellStart"/>
      <w:r w:rsidRPr="00231375">
        <w:rPr>
          <w:b/>
          <w:bCs/>
        </w:rPr>
        <w:t>Xử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lý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trong</w:t>
      </w:r>
      <w:proofErr w:type="spellEnd"/>
      <w:r w:rsidRPr="00231375">
        <w:rPr>
          <w:b/>
          <w:bCs/>
        </w:rPr>
        <w:t xml:space="preserve"> Controller</w:t>
      </w:r>
    </w:p>
    <w:p w14:paraId="2F73B01E" w14:textId="77777777" w:rsidR="00231375" w:rsidRPr="00231375" w:rsidRDefault="00231375" w:rsidP="00231375">
      <w:r w:rsidRPr="00231375">
        <w:t xml:space="preserve">Phương </w:t>
      </w:r>
      <w:proofErr w:type="spellStart"/>
      <w:r w:rsidRPr="00231375">
        <w:t>thức</w:t>
      </w:r>
      <w:proofErr w:type="spellEnd"/>
      <w:r w:rsidRPr="00231375">
        <w:t>:</w:t>
      </w:r>
    </w:p>
    <w:p w14:paraId="04383E24" w14:textId="77777777" w:rsidR="00231375" w:rsidRPr="00231375" w:rsidRDefault="00231375" w:rsidP="00231375">
      <w:proofErr w:type="gramStart"/>
      <w:r w:rsidRPr="00231375">
        <w:t>@GetMapping</w:t>
      </w:r>
      <w:proofErr w:type="gramEnd"/>
      <w:r w:rsidRPr="00231375">
        <w:t>("/about")</w:t>
      </w:r>
    </w:p>
    <w:p w14:paraId="7CB48EA1" w14:textId="77777777" w:rsidR="00231375" w:rsidRPr="00231375" w:rsidRDefault="00231375" w:rsidP="00231375">
      <w:r w:rsidRPr="00231375">
        <w:t xml:space="preserve">public String </w:t>
      </w:r>
      <w:proofErr w:type="gramStart"/>
      <w:r w:rsidRPr="00231375">
        <w:t>about(</w:t>
      </w:r>
      <w:proofErr w:type="gramEnd"/>
      <w:r w:rsidRPr="00231375">
        <w:t xml:space="preserve">Model </w:t>
      </w:r>
      <w:proofErr w:type="gramStart"/>
      <w:r w:rsidRPr="00231375">
        <w:t>model) {</w:t>
      </w:r>
      <w:proofErr w:type="gramEnd"/>
    </w:p>
    <w:p w14:paraId="35D0AABE" w14:textId="77777777" w:rsidR="00231375" w:rsidRPr="00231375" w:rsidRDefault="00231375" w:rsidP="00231375"/>
    <w:p w14:paraId="2132FAA4" w14:textId="77777777" w:rsidR="00231375" w:rsidRPr="00231375" w:rsidRDefault="00231375" w:rsidP="00231375">
      <w:r w:rsidRPr="00231375">
        <w:t xml:space="preserve">    </w:t>
      </w:r>
      <w:proofErr w:type="spellStart"/>
      <w:proofErr w:type="gramStart"/>
      <w:r w:rsidRPr="00231375">
        <w:t>model.addAttribute</w:t>
      </w:r>
      <w:proofErr w:type="spellEnd"/>
      <w:proofErr w:type="gramEnd"/>
      <w:r w:rsidRPr="00231375">
        <w:t>(</w:t>
      </w:r>
    </w:p>
    <w:p w14:paraId="3BC62139" w14:textId="77777777" w:rsidR="00231375" w:rsidRPr="00231375" w:rsidRDefault="00231375" w:rsidP="00231375">
      <w:r w:rsidRPr="00231375">
        <w:t xml:space="preserve">        "course",</w:t>
      </w:r>
    </w:p>
    <w:p w14:paraId="3AF551A9" w14:textId="77777777" w:rsidR="00231375" w:rsidRPr="00231375" w:rsidRDefault="00231375" w:rsidP="00231375">
      <w:r w:rsidRPr="00231375">
        <w:t xml:space="preserve">        "Công </w:t>
      </w:r>
      <w:proofErr w:type="spellStart"/>
      <w:r w:rsidRPr="00231375">
        <w:t>nghệ</w:t>
      </w:r>
      <w:proofErr w:type="spellEnd"/>
      <w:r w:rsidRPr="00231375">
        <w:t xml:space="preserve"> Java"</w:t>
      </w:r>
    </w:p>
    <w:p w14:paraId="704AA4F2" w14:textId="77777777" w:rsidR="00231375" w:rsidRPr="00231375" w:rsidRDefault="00231375" w:rsidP="00231375">
      <w:r w:rsidRPr="00231375">
        <w:t xml:space="preserve">    );</w:t>
      </w:r>
    </w:p>
    <w:p w14:paraId="7AA6CEF9" w14:textId="77777777" w:rsidR="00231375" w:rsidRPr="00231375" w:rsidRDefault="00231375" w:rsidP="00231375"/>
    <w:p w14:paraId="6C5F186C" w14:textId="77777777" w:rsidR="00231375" w:rsidRPr="00231375" w:rsidRDefault="00231375" w:rsidP="00231375">
      <w:r w:rsidRPr="00231375">
        <w:t xml:space="preserve">    </w:t>
      </w:r>
      <w:proofErr w:type="spellStart"/>
      <w:proofErr w:type="gramStart"/>
      <w:r w:rsidRPr="00231375">
        <w:t>model.addAttribute</w:t>
      </w:r>
      <w:proofErr w:type="spellEnd"/>
      <w:proofErr w:type="gramEnd"/>
      <w:r w:rsidRPr="00231375">
        <w:t>(</w:t>
      </w:r>
    </w:p>
    <w:p w14:paraId="1738CBB7" w14:textId="77777777" w:rsidR="00231375" w:rsidRPr="00231375" w:rsidRDefault="00231375" w:rsidP="00231375">
      <w:r w:rsidRPr="00231375">
        <w:t xml:space="preserve">        "chapter",</w:t>
      </w:r>
    </w:p>
    <w:p w14:paraId="78EBF548" w14:textId="77777777" w:rsidR="00231375" w:rsidRPr="00231375" w:rsidRDefault="00231375" w:rsidP="00231375">
      <w:r w:rsidRPr="00231375">
        <w:t xml:space="preserve">        "</w:t>
      </w:r>
      <w:proofErr w:type="spellStart"/>
      <w:r w:rsidRPr="00231375">
        <w:t>Chương</w:t>
      </w:r>
      <w:proofErr w:type="spellEnd"/>
      <w:r w:rsidRPr="00231375">
        <w:t xml:space="preserve"> 4 - Spring Framework"</w:t>
      </w:r>
    </w:p>
    <w:p w14:paraId="0F2DC824" w14:textId="77777777" w:rsidR="00231375" w:rsidRPr="00231375" w:rsidRDefault="00231375" w:rsidP="00231375">
      <w:r w:rsidRPr="00231375">
        <w:t xml:space="preserve">    );</w:t>
      </w:r>
    </w:p>
    <w:p w14:paraId="6A63BFA7" w14:textId="77777777" w:rsidR="00231375" w:rsidRPr="00231375" w:rsidRDefault="00231375" w:rsidP="00231375"/>
    <w:p w14:paraId="0FBC5AD0" w14:textId="77777777" w:rsidR="00231375" w:rsidRPr="00231375" w:rsidRDefault="00231375" w:rsidP="00231375">
      <w:r w:rsidRPr="00231375">
        <w:t xml:space="preserve">    return "about";</w:t>
      </w:r>
    </w:p>
    <w:p w14:paraId="47F49BAE" w14:textId="77777777" w:rsidR="00231375" w:rsidRPr="00231375" w:rsidRDefault="00231375" w:rsidP="00231375">
      <w:r w:rsidRPr="00231375">
        <w:t>}</w:t>
      </w:r>
    </w:p>
    <w:p w14:paraId="0E052BF2" w14:textId="77777777" w:rsidR="00231375" w:rsidRPr="00231375" w:rsidRDefault="00231375" w:rsidP="00231375"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truyền</w:t>
      </w:r>
      <w:proofErr w:type="spellEnd"/>
      <w:r w:rsidRPr="00231375">
        <w:t xml:space="preserve"> sang:</w:t>
      </w:r>
    </w:p>
    <w:p w14:paraId="77738C32" w14:textId="77777777" w:rsidR="00231375" w:rsidRPr="00231375" w:rsidRDefault="00231375" w:rsidP="00231375">
      <w:r w:rsidRPr="00231375">
        <w:t>about.html</w:t>
      </w:r>
    </w:p>
    <w:p w14:paraId="26D65D97" w14:textId="1CD97702" w:rsidR="00231375" w:rsidRPr="00231375" w:rsidRDefault="00231375" w:rsidP="00231375"/>
    <w:p w14:paraId="08D1346A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9.3. Hiển </w:t>
      </w:r>
      <w:proofErr w:type="spellStart"/>
      <w:r w:rsidRPr="00231375">
        <w:rPr>
          <w:b/>
          <w:bCs/>
        </w:rPr>
        <w:t>thị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dữ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liệu</w:t>
      </w:r>
      <w:proofErr w:type="spellEnd"/>
    </w:p>
    <w:p w14:paraId="5CD46FB8" w14:textId="77777777" w:rsidR="00231375" w:rsidRPr="00231375" w:rsidRDefault="00231375" w:rsidP="00231375">
      <w:proofErr w:type="spellStart"/>
      <w:r w:rsidRPr="00231375">
        <w:t>Thymeleaf</w:t>
      </w:r>
      <w:proofErr w:type="spellEnd"/>
      <w:r w:rsidRPr="00231375">
        <w:t xml:space="preserve">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>:</w:t>
      </w:r>
    </w:p>
    <w:p w14:paraId="5CCEBBEF" w14:textId="77777777" w:rsidR="00231375" w:rsidRPr="00231375" w:rsidRDefault="00231375" w:rsidP="00231375">
      <w:proofErr w:type="spellStart"/>
      <w:r w:rsidRPr="00231375">
        <w:t>th:text</w:t>
      </w:r>
      <w:proofErr w:type="spellEnd"/>
    </w:p>
    <w:p w14:paraId="020CB4B7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3C7D91BE" w14:textId="77777777" w:rsidR="00231375" w:rsidRPr="00231375" w:rsidRDefault="00231375" w:rsidP="00231375">
      <w:r w:rsidRPr="00231375">
        <w:lastRenderedPageBreak/>
        <w:t xml:space="preserve">&lt;p </w:t>
      </w:r>
      <w:proofErr w:type="spellStart"/>
      <w:r w:rsidRPr="00231375">
        <w:t>th:text</w:t>
      </w:r>
      <w:proofErr w:type="spellEnd"/>
      <w:r w:rsidRPr="00231375">
        <w:t>="${course}"&gt;&lt;/p&gt;</w:t>
      </w:r>
    </w:p>
    <w:p w14:paraId="384D07E2" w14:textId="77777777" w:rsidR="00231375" w:rsidRPr="00231375" w:rsidRDefault="00231375" w:rsidP="00231375"/>
    <w:p w14:paraId="7E343C1E" w14:textId="77777777" w:rsidR="00231375" w:rsidRPr="00231375" w:rsidRDefault="00231375" w:rsidP="00231375">
      <w:r w:rsidRPr="00231375">
        <w:t xml:space="preserve">&lt;p </w:t>
      </w:r>
      <w:proofErr w:type="spellStart"/>
      <w:r w:rsidRPr="00231375">
        <w:t>th:text</w:t>
      </w:r>
      <w:proofErr w:type="spellEnd"/>
      <w:r w:rsidRPr="00231375">
        <w:t>="${chapter}"&gt;&lt;/p&gt;</w:t>
      </w:r>
    </w:p>
    <w:p w14:paraId="34F354FE" w14:textId="77777777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9.1. Trang </w:t>
      </w:r>
      <w:proofErr w:type="spellStart"/>
      <w:r w:rsidRPr="00231375">
        <w:rPr>
          <w:b/>
          <w:bCs/>
        </w:rPr>
        <w:t>giới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thiệu</w:t>
      </w:r>
      <w:proofErr w:type="spellEnd"/>
    </w:p>
    <w:p w14:paraId="7610651E" w14:textId="0281CD26" w:rsidR="00231375" w:rsidRPr="00231375" w:rsidRDefault="00033F1E" w:rsidP="00231375">
      <w:r>
        <w:rPr>
          <w:noProof/>
        </w:rPr>
        <w:drawing>
          <wp:inline distT="0" distB="0" distL="0" distR="0" wp14:anchorId="48A7CFE5" wp14:editId="25C380BC">
            <wp:extent cx="6152515" cy="3460750"/>
            <wp:effectExtent l="0" t="0" r="635" b="6350"/>
            <wp:docPr id="123817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78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2FB9" w14:textId="10BF7ADF" w:rsidR="00231375" w:rsidRPr="00231375" w:rsidRDefault="00231375" w:rsidP="00231375"/>
    <w:p w14:paraId="31A7C7EA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10. BÀI 6 – TẠO TRANG CONTACT</w:t>
      </w:r>
    </w:p>
    <w:p w14:paraId="0CAD31A8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10.1. </w:t>
      </w:r>
      <w:proofErr w:type="spellStart"/>
      <w:r w:rsidRPr="00231375">
        <w:rPr>
          <w:b/>
          <w:bCs/>
        </w:rPr>
        <w:t>Mục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tiêu</w:t>
      </w:r>
      <w:proofErr w:type="spellEnd"/>
    </w:p>
    <w:p w14:paraId="6B569EBE" w14:textId="77777777" w:rsidR="00231375" w:rsidRPr="00231375" w:rsidRDefault="00231375" w:rsidP="00231375">
      <w:proofErr w:type="spellStart"/>
      <w:r w:rsidRPr="00231375">
        <w:t>Tạo</w:t>
      </w:r>
      <w:proofErr w:type="spellEnd"/>
      <w:r w:rsidRPr="00231375">
        <w:t xml:space="preserve"> URL:</w:t>
      </w:r>
    </w:p>
    <w:p w14:paraId="7514DF5F" w14:textId="77777777" w:rsidR="00231375" w:rsidRPr="00231375" w:rsidRDefault="00231375" w:rsidP="00231375">
      <w:r w:rsidRPr="00231375">
        <w:t>/</w:t>
      </w:r>
      <w:proofErr w:type="gramStart"/>
      <w:r w:rsidRPr="00231375">
        <w:t>contact</w:t>
      </w:r>
      <w:proofErr w:type="gramEnd"/>
    </w:p>
    <w:p w14:paraId="3CCA458F" w14:textId="77777777" w:rsidR="00231375" w:rsidRPr="00231375" w:rsidRDefault="00231375" w:rsidP="00231375">
      <w:r w:rsidRPr="00231375">
        <w:t xml:space="preserve">Trang </w:t>
      </w:r>
      <w:proofErr w:type="spellStart"/>
      <w:r w:rsidRPr="00231375">
        <w:t>hiển</w:t>
      </w:r>
      <w:proofErr w:type="spellEnd"/>
      <w:r w:rsidRPr="00231375">
        <w:t xml:space="preserve">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thông</w:t>
      </w:r>
      <w:proofErr w:type="spellEnd"/>
      <w:r w:rsidRPr="00231375">
        <w:t xml:space="preserve"> tin </w:t>
      </w:r>
      <w:proofErr w:type="spellStart"/>
      <w:r w:rsidRPr="00231375">
        <w:t>liên</w:t>
      </w:r>
      <w:proofErr w:type="spellEnd"/>
      <w:r w:rsidRPr="00231375">
        <w:t xml:space="preserve"> </w:t>
      </w:r>
      <w:proofErr w:type="spellStart"/>
      <w:r w:rsidRPr="00231375">
        <w:t>hệ</w:t>
      </w:r>
      <w:proofErr w:type="spellEnd"/>
      <w:r w:rsidRPr="00231375">
        <w:t xml:space="preserve"> </w:t>
      </w:r>
      <w:proofErr w:type="spellStart"/>
      <w:r w:rsidRPr="00231375">
        <w:t>của</w:t>
      </w:r>
      <w:proofErr w:type="spellEnd"/>
      <w:r w:rsidRPr="00231375">
        <w:t xml:space="preserve"> khoa </w:t>
      </w:r>
      <w:proofErr w:type="spellStart"/>
      <w:r w:rsidRPr="00231375">
        <w:t>hoặc</w:t>
      </w:r>
      <w:proofErr w:type="spellEnd"/>
      <w:r w:rsidRPr="00231375">
        <w:t xml:space="preserve"> </w:t>
      </w:r>
      <w:proofErr w:type="spellStart"/>
      <w:r w:rsidRPr="00231375">
        <w:t>bộ</w:t>
      </w:r>
      <w:proofErr w:type="spellEnd"/>
      <w:r w:rsidRPr="00231375">
        <w:t xml:space="preserve"> </w:t>
      </w:r>
      <w:proofErr w:type="spellStart"/>
      <w:r w:rsidRPr="00231375">
        <w:t>môn</w:t>
      </w:r>
      <w:proofErr w:type="spellEnd"/>
      <w:r w:rsidRPr="00231375">
        <w:t>.</w:t>
      </w:r>
    </w:p>
    <w:p w14:paraId="36DB5724" w14:textId="77777777" w:rsidR="00231375" w:rsidRPr="00231375" w:rsidRDefault="00231375" w:rsidP="00231375">
      <w:r w:rsidRPr="00231375">
        <w:t xml:space="preserve">Thông tin </w:t>
      </w:r>
      <w:proofErr w:type="spellStart"/>
      <w:r w:rsidRPr="00231375">
        <w:t>có</w:t>
      </w:r>
      <w:proofErr w:type="spellEnd"/>
      <w:r w:rsidRPr="00231375">
        <w:t xml:space="preserve"> </w:t>
      </w:r>
      <w:proofErr w:type="spellStart"/>
      <w:r w:rsidRPr="00231375">
        <w:t>thể</w:t>
      </w:r>
      <w:proofErr w:type="spellEnd"/>
      <w:r w:rsidRPr="00231375">
        <w:t xml:space="preserve"> bao </w:t>
      </w:r>
      <w:proofErr w:type="spellStart"/>
      <w:r w:rsidRPr="00231375">
        <w:t>gồm</w:t>
      </w:r>
      <w:proofErr w:type="spellEnd"/>
      <w:r w:rsidRPr="00231375">
        <w:t>:</w:t>
      </w:r>
    </w:p>
    <w:p w14:paraId="17AAD1E7" w14:textId="77777777" w:rsidR="00231375" w:rsidRPr="00231375" w:rsidRDefault="00231375" w:rsidP="00231375">
      <w:pPr>
        <w:numPr>
          <w:ilvl w:val="0"/>
          <w:numId w:val="25"/>
        </w:numPr>
      </w:pPr>
      <w:proofErr w:type="spellStart"/>
      <w:r w:rsidRPr="00231375">
        <w:t>Tên</w:t>
      </w:r>
      <w:proofErr w:type="spellEnd"/>
      <w:r w:rsidRPr="00231375">
        <w:t xml:space="preserve"> khoa. </w:t>
      </w:r>
    </w:p>
    <w:p w14:paraId="0F434BE2" w14:textId="77777777" w:rsidR="00231375" w:rsidRPr="00231375" w:rsidRDefault="00231375" w:rsidP="00231375">
      <w:pPr>
        <w:numPr>
          <w:ilvl w:val="0"/>
          <w:numId w:val="25"/>
        </w:numPr>
      </w:pPr>
      <w:proofErr w:type="spellStart"/>
      <w:r w:rsidRPr="00231375">
        <w:t>Tên</w:t>
      </w:r>
      <w:proofErr w:type="spellEnd"/>
      <w:r w:rsidRPr="00231375">
        <w:t xml:space="preserve"> </w:t>
      </w:r>
      <w:proofErr w:type="spellStart"/>
      <w:r w:rsidRPr="00231375">
        <w:t>trường</w:t>
      </w:r>
      <w:proofErr w:type="spellEnd"/>
      <w:r w:rsidRPr="00231375">
        <w:t xml:space="preserve">. </w:t>
      </w:r>
    </w:p>
    <w:p w14:paraId="23C2E316" w14:textId="77777777" w:rsidR="00231375" w:rsidRPr="00231375" w:rsidRDefault="00231375" w:rsidP="00231375">
      <w:pPr>
        <w:numPr>
          <w:ilvl w:val="0"/>
          <w:numId w:val="25"/>
        </w:numPr>
      </w:pPr>
      <w:r w:rsidRPr="00231375">
        <w:t xml:space="preserve">Email. </w:t>
      </w:r>
    </w:p>
    <w:p w14:paraId="068E8F7F" w14:textId="77777777" w:rsidR="00231375" w:rsidRPr="00231375" w:rsidRDefault="00231375" w:rsidP="00231375">
      <w:pPr>
        <w:numPr>
          <w:ilvl w:val="0"/>
          <w:numId w:val="25"/>
        </w:numPr>
      </w:pPr>
      <w:proofErr w:type="spellStart"/>
      <w:r w:rsidRPr="00231375">
        <w:lastRenderedPageBreak/>
        <w:t>Số</w:t>
      </w:r>
      <w:proofErr w:type="spellEnd"/>
      <w:r w:rsidRPr="00231375">
        <w:t xml:space="preserve"> </w:t>
      </w:r>
      <w:proofErr w:type="spellStart"/>
      <w:r w:rsidRPr="00231375">
        <w:t>điện</w:t>
      </w:r>
      <w:proofErr w:type="spellEnd"/>
      <w:r w:rsidRPr="00231375">
        <w:t xml:space="preserve"> </w:t>
      </w:r>
      <w:proofErr w:type="spellStart"/>
      <w:r w:rsidRPr="00231375">
        <w:t>thoại</w:t>
      </w:r>
      <w:proofErr w:type="spellEnd"/>
      <w:r w:rsidRPr="00231375">
        <w:t xml:space="preserve">. </w:t>
      </w:r>
    </w:p>
    <w:p w14:paraId="2623C013" w14:textId="77777777" w:rsidR="00231375" w:rsidRPr="00231375" w:rsidRDefault="00231375" w:rsidP="00231375">
      <w:pPr>
        <w:numPr>
          <w:ilvl w:val="0"/>
          <w:numId w:val="25"/>
        </w:numPr>
      </w:pPr>
      <w:proofErr w:type="spellStart"/>
      <w:r w:rsidRPr="00231375">
        <w:t>Địa</w:t>
      </w:r>
      <w:proofErr w:type="spellEnd"/>
      <w:r w:rsidRPr="00231375">
        <w:t xml:space="preserve"> </w:t>
      </w:r>
      <w:proofErr w:type="spellStart"/>
      <w:r w:rsidRPr="00231375">
        <w:t>chỉ</w:t>
      </w:r>
      <w:proofErr w:type="spellEnd"/>
      <w:r w:rsidRPr="00231375">
        <w:t xml:space="preserve">. </w:t>
      </w:r>
    </w:p>
    <w:p w14:paraId="448C5093" w14:textId="113A9DAC" w:rsidR="00231375" w:rsidRPr="00231375" w:rsidRDefault="00231375" w:rsidP="00231375"/>
    <w:p w14:paraId="55FBEFAB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10.2. </w:t>
      </w:r>
      <w:proofErr w:type="spellStart"/>
      <w:r w:rsidRPr="00231375">
        <w:rPr>
          <w:b/>
          <w:bCs/>
        </w:rPr>
        <w:t>Luồng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xử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lý</w:t>
      </w:r>
      <w:proofErr w:type="spellEnd"/>
    </w:p>
    <w:p w14:paraId="3D264BE9" w14:textId="77777777" w:rsidR="00231375" w:rsidRPr="00231375" w:rsidRDefault="00231375" w:rsidP="00231375">
      <w:r w:rsidRPr="00231375">
        <w:t>/</w:t>
      </w:r>
      <w:proofErr w:type="gramStart"/>
      <w:r w:rsidRPr="00231375">
        <w:t>contact</w:t>
      </w:r>
      <w:proofErr w:type="gramEnd"/>
    </w:p>
    <w:p w14:paraId="013B0CDB" w14:textId="77777777" w:rsidR="00231375" w:rsidRPr="00231375" w:rsidRDefault="00231375" w:rsidP="00231375">
      <w:r w:rsidRPr="00231375">
        <w:t xml:space="preserve">    ↓</w:t>
      </w:r>
    </w:p>
    <w:p w14:paraId="5168CD8D" w14:textId="77777777" w:rsidR="00231375" w:rsidRPr="00231375" w:rsidRDefault="00231375" w:rsidP="00231375">
      <w:proofErr w:type="spellStart"/>
      <w:r w:rsidRPr="00231375">
        <w:t>HomeController</w:t>
      </w:r>
      <w:proofErr w:type="spellEnd"/>
    </w:p>
    <w:p w14:paraId="3CA28991" w14:textId="77777777" w:rsidR="00231375" w:rsidRPr="00231375" w:rsidRDefault="00231375" w:rsidP="00231375">
      <w:r w:rsidRPr="00231375">
        <w:t xml:space="preserve">    ↓</w:t>
      </w:r>
    </w:p>
    <w:p w14:paraId="428461D5" w14:textId="77777777" w:rsidR="00231375" w:rsidRPr="00231375" w:rsidRDefault="00231375" w:rsidP="00231375">
      <w:r w:rsidRPr="00231375">
        <w:t>contact.html</w:t>
      </w:r>
    </w:p>
    <w:p w14:paraId="6BAA0044" w14:textId="77777777" w:rsidR="00231375" w:rsidRPr="00231375" w:rsidRDefault="00231375" w:rsidP="00231375">
      <w:r w:rsidRPr="00231375">
        <w:t xml:space="preserve">    ↓</w:t>
      </w:r>
    </w:p>
    <w:p w14:paraId="73D93360" w14:textId="77777777" w:rsidR="00231375" w:rsidRPr="00231375" w:rsidRDefault="00231375" w:rsidP="00231375">
      <w:r w:rsidRPr="00231375">
        <w:t xml:space="preserve">Hiển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thông</w:t>
      </w:r>
      <w:proofErr w:type="spellEnd"/>
      <w:r w:rsidRPr="00231375">
        <w:t xml:space="preserve"> tin </w:t>
      </w:r>
      <w:proofErr w:type="spellStart"/>
      <w:r w:rsidRPr="00231375">
        <w:t>liên</w:t>
      </w:r>
      <w:proofErr w:type="spellEnd"/>
      <w:r w:rsidRPr="00231375">
        <w:t xml:space="preserve"> </w:t>
      </w:r>
      <w:proofErr w:type="spellStart"/>
      <w:r w:rsidRPr="00231375">
        <w:t>hệ</w:t>
      </w:r>
      <w:proofErr w:type="spellEnd"/>
    </w:p>
    <w:p w14:paraId="6E94E1AF" w14:textId="77777777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10.1. Trang Contact</w:t>
      </w:r>
    </w:p>
    <w:p w14:paraId="63B1A6C4" w14:textId="79D18F0D" w:rsidR="00231375" w:rsidRPr="00231375" w:rsidRDefault="00033F1E" w:rsidP="00231375">
      <w:r>
        <w:rPr>
          <w:noProof/>
        </w:rPr>
        <w:drawing>
          <wp:inline distT="0" distB="0" distL="0" distR="0" wp14:anchorId="7769CD45" wp14:editId="3299407D">
            <wp:extent cx="6152515" cy="3451225"/>
            <wp:effectExtent l="0" t="0" r="635" b="0"/>
            <wp:docPr id="21254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6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A10B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11. BÀI 7 – TẠO MENU ĐIỀU HƯỚNG</w:t>
      </w:r>
    </w:p>
    <w:p w14:paraId="09C9F5CC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11.1. </w:t>
      </w:r>
      <w:proofErr w:type="spellStart"/>
      <w:r w:rsidRPr="00231375">
        <w:rPr>
          <w:b/>
          <w:bCs/>
        </w:rPr>
        <w:t>Mục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tiêu</w:t>
      </w:r>
      <w:proofErr w:type="spellEnd"/>
    </w:p>
    <w:p w14:paraId="23E73B93" w14:textId="77777777" w:rsidR="00231375" w:rsidRPr="00231375" w:rsidRDefault="00231375" w:rsidP="00231375">
      <w:proofErr w:type="spellStart"/>
      <w:r w:rsidRPr="00231375">
        <w:lastRenderedPageBreak/>
        <w:t>Tạo</w:t>
      </w:r>
      <w:proofErr w:type="spellEnd"/>
      <w:r w:rsidRPr="00231375">
        <w:t xml:space="preserve"> menu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người</w:t>
      </w:r>
      <w:proofErr w:type="spellEnd"/>
      <w:r w:rsidRPr="00231375">
        <w:t xml:space="preserve"> </w:t>
      </w:r>
      <w:proofErr w:type="spellStart"/>
      <w:r w:rsidRPr="00231375">
        <w:t>dùng</w:t>
      </w:r>
      <w:proofErr w:type="spellEnd"/>
      <w:r w:rsidRPr="00231375">
        <w:t xml:space="preserve"> </w:t>
      </w:r>
      <w:proofErr w:type="spellStart"/>
      <w:r w:rsidRPr="00231375">
        <w:t>có</w:t>
      </w:r>
      <w:proofErr w:type="spellEnd"/>
      <w:r w:rsidRPr="00231375">
        <w:t xml:space="preserve"> </w:t>
      </w:r>
      <w:proofErr w:type="spellStart"/>
      <w:r w:rsidRPr="00231375">
        <w:t>thể</w:t>
      </w:r>
      <w:proofErr w:type="spellEnd"/>
      <w:r w:rsidRPr="00231375">
        <w:t xml:space="preserve"> di </w:t>
      </w:r>
      <w:proofErr w:type="spellStart"/>
      <w:r w:rsidRPr="00231375">
        <w:t>chuyển</w:t>
      </w:r>
      <w:proofErr w:type="spellEnd"/>
      <w:r w:rsidRPr="00231375">
        <w:t xml:space="preserve"> </w:t>
      </w:r>
      <w:proofErr w:type="spellStart"/>
      <w:r w:rsidRPr="00231375">
        <w:t>giữa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</w:t>
      </w:r>
      <w:proofErr w:type="spellStart"/>
      <w:r w:rsidRPr="00231375">
        <w:t>trang</w:t>
      </w:r>
      <w:proofErr w:type="spellEnd"/>
      <w:r w:rsidRPr="00231375">
        <w:t>:</w:t>
      </w:r>
    </w:p>
    <w:p w14:paraId="78E52D2C" w14:textId="77777777" w:rsidR="00231375" w:rsidRPr="00231375" w:rsidRDefault="00231375" w:rsidP="00231375">
      <w:pPr>
        <w:numPr>
          <w:ilvl w:val="0"/>
          <w:numId w:val="26"/>
        </w:numPr>
      </w:pPr>
      <w:r w:rsidRPr="00231375">
        <w:t xml:space="preserve">Home. </w:t>
      </w:r>
    </w:p>
    <w:p w14:paraId="0B02E8B9" w14:textId="77777777" w:rsidR="00231375" w:rsidRPr="00231375" w:rsidRDefault="00231375" w:rsidP="00231375">
      <w:pPr>
        <w:numPr>
          <w:ilvl w:val="0"/>
          <w:numId w:val="26"/>
        </w:numPr>
      </w:pPr>
      <w:r w:rsidRPr="00231375">
        <w:t xml:space="preserve">About. </w:t>
      </w:r>
    </w:p>
    <w:p w14:paraId="09A6BEE0" w14:textId="77777777" w:rsidR="00231375" w:rsidRPr="00231375" w:rsidRDefault="00231375" w:rsidP="00231375">
      <w:pPr>
        <w:numPr>
          <w:ilvl w:val="0"/>
          <w:numId w:val="26"/>
        </w:numPr>
      </w:pPr>
      <w:r w:rsidRPr="00231375">
        <w:t xml:space="preserve">Students. </w:t>
      </w:r>
    </w:p>
    <w:p w14:paraId="5CF55DA8" w14:textId="77777777" w:rsidR="00231375" w:rsidRPr="00231375" w:rsidRDefault="00231375" w:rsidP="00231375">
      <w:pPr>
        <w:numPr>
          <w:ilvl w:val="0"/>
          <w:numId w:val="26"/>
        </w:numPr>
      </w:pPr>
      <w:r w:rsidRPr="00231375">
        <w:t xml:space="preserve">Contact. </w:t>
      </w:r>
    </w:p>
    <w:p w14:paraId="4C16DE68" w14:textId="77777777" w:rsidR="00231375" w:rsidRPr="00231375" w:rsidRDefault="00231375" w:rsidP="00231375">
      <w:pPr>
        <w:numPr>
          <w:ilvl w:val="0"/>
          <w:numId w:val="26"/>
        </w:numPr>
      </w:pPr>
      <w:r w:rsidRPr="00231375">
        <w:t xml:space="preserve">Courses. </w:t>
      </w:r>
    </w:p>
    <w:p w14:paraId="245F1699" w14:textId="0E3A7F33" w:rsidR="00231375" w:rsidRPr="00231375" w:rsidRDefault="00231375" w:rsidP="00231375"/>
    <w:p w14:paraId="6EF2A4C0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11.2. </w:t>
      </w:r>
      <w:proofErr w:type="spellStart"/>
      <w:r w:rsidRPr="00231375">
        <w:rPr>
          <w:b/>
          <w:bCs/>
        </w:rPr>
        <w:t>Sử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dụng</w:t>
      </w:r>
      <w:proofErr w:type="spellEnd"/>
      <w:r w:rsidRPr="00231375">
        <w:rPr>
          <w:b/>
          <w:bCs/>
        </w:rPr>
        <w:t xml:space="preserve"> </w:t>
      </w:r>
      <w:proofErr w:type="spellStart"/>
      <w:proofErr w:type="gramStart"/>
      <w:r w:rsidRPr="00231375">
        <w:rPr>
          <w:b/>
          <w:bCs/>
        </w:rPr>
        <w:t>th:href</w:t>
      </w:r>
      <w:proofErr w:type="spellEnd"/>
      <w:proofErr w:type="gramEnd"/>
    </w:p>
    <w:p w14:paraId="6DA74A4A" w14:textId="77777777" w:rsidR="00231375" w:rsidRPr="00231375" w:rsidRDefault="00231375" w:rsidP="00231375">
      <w:proofErr w:type="spellStart"/>
      <w:r w:rsidRPr="00231375">
        <w:t>Thymeleaf</w:t>
      </w:r>
      <w:proofErr w:type="spellEnd"/>
      <w:r w:rsidRPr="00231375">
        <w:t xml:space="preserve">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>:</w:t>
      </w:r>
    </w:p>
    <w:p w14:paraId="45D9F27E" w14:textId="77777777" w:rsidR="00231375" w:rsidRPr="00231375" w:rsidRDefault="00231375" w:rsidP="00231375">
      <w:proofErr w:type="spellStart"/>
      <w:proofErr w:type="gramStart"/>
      <w:r w:rsidRPr="00231375">
        <w:t>th:href</w:t>
      </w:r>
      <w:proofErr w:type="spellEnd"/>
      <w:proofErr w:type="gramEnd"/>
    </w:p>
    <w:p w14:paraId="55389E1E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7816D6A3" w14:textId="77777777" w:rsidR="00231375" w:rsidRPr="00231375" w:rsidRDefault="00231375" w:rsidP="00231375">
      <w:r w:rsidRPr="00231375">
        <w:t xml:space="preserve">&lt;a </w:t>
      </w:r>
      <w:proofErr w:type="spellStart"/>
      <w:proofErr w:type="gramStart"/>
      <w:r w:rsidRPr="00231375">
        <w:t>th:href</w:t>
      </w:r>
      <w:proofErr w:type="spellEnd"/>
      <w:r w:rsidRPr="00231375">
        <w:t>="@{/}"</w:t>
      </w:r>
      <w:proofErr w:type="gramEnd"/>
      <w:r w:rsidRPr="00231375">
        <w:t>&gt;Home&lt;/a&gt;</w:t>
      </w:r>
    </w:p>
    <w:p w14:paraId="1F352114" w14:textId="77777777" w:rsidR="00231375" w:rsidRPr="00231375" w:rsidRDefault="00231375" w:rsidP="00231375"/>
    <w:p w14:paraId="5442CB77" w14:textId="77777777" w:rsidR="00231375" w:rsidRPr="00231375" w:rsidRDefault="00231375" w:rsidP="00231375">
      <w:r w:rsidRPr="00231375">
        <w:t xml:space="preserve">&lt;a </w:t>
      </w:r>
      <w:proofErr w:type="spellStart"/>
      <w:proofErr w:type="gramStart"/>
      <w:r w:rsidRPr="00231375">
        <w:t>th:href</w:t>
      </w:r>
      <w:proofErr w:type="spellEnd"/>
      <w:r w:rsidRPr="00231375">
        <w:t>="@{</w:t>
      </w:r>
      <w:proofErr w:type="gramEnd"/>
      <w:r w:rsidRPr="00231375">
        <w:t>/</w:t>
      </w:r>
      <w:proofErr w:type="gramStart"/>
      <w:r w:rsidRPr="00231375">
        <w:t>about}"</w:t>
      </w:r>
      <w:proofErr w:type="gramEnd"/>
      <w:r w:rsidRPr="00231375">
        <w:t>&gt;About&lt;/a&gt;</w:t>
      </w:r>
    </w:p>
    <w:p w14:paraId="21846DD9" w14:textId="77777777" w:rsidR="00231375" w:rsidRPr="00231375" w:rsidRDefault="00231375" w:rsidP="00231375"/>
    <w:p w14:paraId="7076DA99" w14:textId="77777777" w:rsidR="00231375" w:rsidRPr="00231375" w:rsidRDefault="00231375" w:rsidP="00231375">
      <w:r w:rsidRPr="00231375">
        <w:t xml:space="preserve">&lt;a </w:t>
      </w:r>
      <w:proofErr w:type="spellStart"/>
      <w:proofErr w:type="gramStart"/>
      <w:r w:rsidRPr="00231375">
        <w:t>th:href</w:t>
      </w:r>
      <w:proofErr w:type="spellEnd"/>
      <w:r w:rsidRPr="00231375">
        <w:t>="@{</w:t>
      </w:r>
      <w:proofErr w:type="gramEnd"/>
      <w:r w:rsidRPr="00231375">
        <w:t>/</w:t>
      </w:r>
      <w:proofErr w:type="gramStart"/>
      <w:r w:rsidRPr="00231375">
        <w:t>students}"</w:t>
      </w:r>
      <w:proofErr w:type="gramEnd"/>
      <w:r w:rsidRPr="00231375">
        <w:t>&gt;Students&lt;/a&gt;</w:t>
      </w:r>
    </w:p>
    <w:p w14:paraId="1AAD0556" w14:textId="77777777" w:rsidR="00231375" w:rsidRPr="00231375" w:rsidRDefault="00231375" w:rsidP="00231375"/>
    <w:p w14:paraId="7AB2817D" w14:textId="77777777" w:rsidR="00231375" w:rsidRPr="00231375" w:rsidRDefault="00231375" w:rsidP="00231375">
      <w:r w:rsidRPr="00231375">
        <w:t xml:space="preserve">&lt;a </w:t>
      </w:r>
      <w:proofErr w:type="spellStart"/>
      <w:proofErr w:type="gramStart"/>
      <w:r w:rsidRPr="00231375">
        <w:t>th:href</w:t>
      </w:r>
      <w:proofErr w:type="spellEnd"/>
      <w:r w:rsidRPr="00231375">
        <w:t>="@{</w:t>
      </w:r>
      <w:proofErr w:type="gramEnd"/>
      <w:r w:rsidRPr="00231375">
        <w:t>/</w:t>
      </w:r>
      <w:proofErr w:type="gramStart"/>
      <w:r w:rsidRPr="00231375">
        <w:t>contact}"</w:t>
      </w:r>
      <w:proofErr w:type="gramEnd"/>
      <w:r w:rsidRPr="00231375">
        <w:t>&gt;Contact&lt;/a&gt;</w:t>
      </w:r>
    </w:p>
    <w:p w14:paraId="2D1EA307" w14:textId="77777777" w:rsidR="00231375" w:rsidRPr="00231375" w:rsidRDefault="00231375" w:rsidP="00231375"/>
    <w:p w14:paraId="0B611EE2" w14:textId="77777777" w:rsidR="00231375" w:rsidRPr="00231375" w:rsidRDefault="00231375" w:rsidP="00231375">
      <w:r w:rsidRPr="00231375">
        <w:t xml:space="preserve">&lt;a </w:t>
      </w:r>
      <w:proofErr w:type="spellStart"/>
      <w:proofErr w:type="gramStart"/>
      <w:r w:rsidRPr="00231375">
        <w:t>th:href</w:t>
      </w:r>
      <w:proofErr w:type="spellEnd"/>
      <w:r w:rsidRPr="00231375">
        <w:t>="@{</w:t>
      </w:r>
      <w:proofErr w:type="gramEnd"/>
      <w:r w:rsidRPr="00231375">
        <w:t>/</w:t>
      </w:r>
      <w:proofErr w:type="gramStart"/>
      <w:r w:rsidRPr="00231375">
        <w:t>courses}"</w:t>
      </w:r>
      <w:proofErr w:type="gramEnd"/>
      <w:r w:rsidRPr="00231375">
        <w:t>&gt;Courses&lt;/a&gt;</w:t>
      </w:r>
    </w:p>
    <w:p w14:paraId="27EA87B0" w14:textId="77777777" w:rsidR="00231375" w:rsidRPr="00231375" w:rsidRDefault="00231375" w:rsidP="00231375">
      <w:proofErr w:type="spellStart"/>
      <w:r w:rsidRPr="00231375">
        <w:t>Luồng</w:t>
      </w:r>
      <w:proofErr w:type="spellEnd"/>
      <w:r w:rsidRPr="00231375">
        <w:t xml:space="preserve"> </w:t>
      </w:r>
      <w:proofErr w:type="spellStart"/>
      <w:r w:rsidRPr="00231375">
        <w:t>điều</w:t>
      </w:r>
      <w:proofErr w:type="spellEnd"/>
      <w:r w:rsidRPr="00231375">
        <w:t xml:space="preserve"> </w:t>
      </w:r>
      <w:proofErr w:type="spellStart"/>
      <w:r w:rsidRPr="00231375">
        <w:t>hướng</w:t>
      </w:r>
      <w:proofErr w:type="spellEnd"/>
      <w:r w:rsidRPr="00231375">
        <w:t>:</w:t>
      </w:r>
    </w:p>
    <w:p w14:paraId="6B643EA1" w14:textId="77777777" w:rsidR="00231375" w:rsidRPr="00231375" w:rsidRDefault="00231375" w:rsidP="00231375">
      <w:r w:rsidRPr="00231375">
        <w:t xml:space="preserve">                HOME</w:t>
      </w:r>
    </w:p>
    <w:p w14:paraId="7FC3A291" w14:textId="77777777" w:rsidR="00231375" w:rsidRPr="00231375" w:rsidRDefault="00231375" w:rsidP="00231375">
      <w:r w:rsidRPr="00231375">
        <w:t xml:space="preserve">                  │</w:t>
      </w:r>
    </w:p>
    <w:p w14:paraId="0F408D17" w14:textId="77777777" w:rsidR="00231375" w:rsidRPr="00231375" w:rsidRDefault="00231375" w:rsidP="00231375">
      <w:r w:rsidRPr="00231375">
        <w:t xml:space="preserve">        ┌─────────┼─────────┐</w:t>
      </w:r>
    </w:p>
    <w:p w14:paraId="3A715AF0" w14:textId="77777777" w:rsidR="00231375" w:rsidRPr="00231375" w:rsidRDefault="00231375" w:rsidP="00231375">
      <w:r w:rsidRPr="00231375">
        <w:t xml:space="preserve">        ↓         ↓         ↓</w:t>
      </w:r>
    </w:p>
    <w:p w14:paraId="29BA69C7" w14:textId="77777777" w:rsidR="00231375" w:rsidRPr="00231375" w:rsidRDefault="00231375" w:rsidP="00231375">
      <w:r w:rsidRPr="00231375">
        <w:lastRenderedPageBreak/>
        <w:t xml:space="preserve">      </w:t>
      </w:r>
      <w:proofErr w:type="gramStart"/>
      <w:r w:rsidRPr="00231375">
        <w:t xml:space="preserve">ABOUT   STUDENTS  </w:t>
      </w:r>
      <w:proofErr w:type="gramEnd"/>
      <w:r w:rsidRPr="00231375">
        <w:t xml:space="preserve"> CONTACT</w:t>
      </w:r>
    </w:p>
    <w:p w14:paraId="6F78C0CC" w14:textId="77777777" w:rsidR="00231375" w:rsidRPr="00231375" w:rsidRDefault="00231375" w:rsidP="00231375">
      <w:r w:rsidRPr="00231375">
        <w:t xml:space="preserve">                  │</w:t>
      </w:r>
    </w:p>
    <w:p w14:paraId="06893338" w14:textId="77777777" w:rsidR="00231375" w:rsidRPr="00231375" w:rsidRDefault="00231375" w:rsidP="00231375">
      <w:r w:rsidRPr="00231375">
        <w:t xml:space="preserve">                  ↓</w:t>
      </w:r>
    </w:p>
    <w:p w14:paraId="587EAE67" w14:textId="77777777" w:rsidR="00231375" w:rsidRPr="00231375" w:rsidRDefault="00231375" w:rsidP="00231375">
      <w:r w:rsidRPr="00231375">
        <w:t xml:space="preserve">               COURSES</w:t>
      </w:r>
    </w:p>
    <w:p w14:paraId="0EF59510" w14:textId="77777777" w:rsidR="00231375" w:rsidRPr="00231375" w:rsidRDefault="00231375" w:rsidP="00231375">
      <w:r w:rsidRPr="00231375">
        <w:t xml:space="preserve">Menu </w:t>
      </w:r>
      <w:proofErr w:type="spellStart"/>
      <w:r w:rsidRPr="00231375">
        <w:t>giúp</w:t>
      </w:r>
      <w:proofErr w:type="spellEnd"/>
      <w:r w:rsidRPr="00231375">
        <w:t xml:space="preserve"> </w:t>
      </w:r>
      <w:proofErr w:type="spellStart"/>
      <w:r w:rsidRPr="00231375">
        <w:t>người</w:t>
      </w:r>
      <w:proofErr w:type="spellEnd"/>
      <w:r w:rsidRPr="00231375">
        <w:t xml:space="preserve"> </w:t>
      </w:r>
      <w:proofErr w:type="spellStart"/>
      <w:r w:rsidRPr="00231375">
        <w:t>dùng</w:t>
      </w:r>
      <w:proofErr w:type="spellEnd"/>
      <w:r w:rsidRPr="00231375">
        <w:t xml:space="preserve"> </w:t>
      </w:r>
      <w:proofErr w:type="spellStart"/>
      <w:r w:rsidRPr="00231375">
        <w:t>dễ</w:t>
      </w:r>
      <w:proofErr w:type="spellEnd"/>
      <w:r w:rsidRPr="00231375">
        <w:t xml:space="preserve"> </w:t>
      </w:r>
      <w:proofErr w:type="spellStart"/>
      <w:r w:rsidRPr="00231375">
        <w:t>dàng</w:t>
      </w:r>
      <w:proofErr w:type="spellEnd"/>
      <w:r w:rsidRPr="00231375">
        <w:t xml:space="preserve">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>.</w:t>
      </w:r>
    </w:p>
    <w:p w14:paraId="7E645303" w14:textId="77777777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11.1. Menu </w:t>
      </w:r>
      <w:proofErr w:type="spellStart"/>
      <w:r w:rsidRPr="00231375">
        <w:rPr>
          <w:b/>
          <w:bCs/>
        </w:rPr>
        <w:t>điều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hướng</w:t>
      </w:r>
      <w:proofErr w:type="spellEnd"/>
    </w:p>
    <w:p w14:paraId="278972E5" w14:textId="3AC4019F" w:rsidR="00231375" w:rsidRDefault="00033F1E" w:rsidP="00231375">
      <w:pPr>
        <w:rPr>
          <w:b/>
          <w:bCs/>
        </w:rPr>
      </w:pPr>
      <w:r>
        <w:rPr>
          <w:noProof/>
        </w:rPr>
        <w:drawing>
          <wp:inline distT="0" distB="0" distL="0" distR="0" wp14:anchorId="0C7EF6AC" wp14:editId="0C55EB2E">
            <wp:extent cx="6152515" cy="648335"/>
            <wp:effectExtent l="0" t="0" r="635" b="0"/>
            <wp:docPr id="10979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6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2D5B" w14:textId="77777777" w:rsidR="00033F1E" w:rsidRPr="00231375" w:rsidRDefault="00033F1E" w:rsidP="00231375"/>
    <w:p w14:paraId="5F0991F5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12. BÀI 8 – TẠO MODEL COURSE</w:t>
      </w:r>
    </w:p>
    <w:p w14:paraId="0D314AE2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12.1. </w:t>
      </w:r>
      <w:proofErr w:type="spellStart"/>
      <w:r w:rsidRPr="00231375">
        <w:rPr>
          <w:b/>
          <w:bCs/>
        </w:rPr>
        <w:t>Mục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tiêu</w:t>
      </w:r>
      <w:proofErr w:type="spellEnd"/>
    </w:p>
    <w:p w14:paraId="371282A4" w14:textId="77777777" w:rsidR="00231375" w:rsidRPr="00231375" w:rsidRDefault="00231375" w:rsidP="00231375">
      <w:proofErr w:type="spellStart"/>
      <w:r w:rsidRPr="00231375">
        <w:t>Tạo</w:t>
      </w:r>
      <w:proofErr w:type="spellEnd"/>
      <w:r w:rsidRPr="00231375">
        <w:t xml:space="preserve"> </w:t>
      </w:r>
      <w:proofErr w:type="spellStart"/>
      <w:r w:rsidRPr="00231375">
        <w:t>danh</w:t>
      </w:r>
      <w:proofErr w:type="spellEnd"/>
      <w:r w:rsidRPr="00231375">
        <w:t xml:space="preserve"> </w:t>
      </w:r>
      <w:proofErr w:type="spellStart"/>
      <w:r w:rsidRPr="00231375">
        <w:t>sách</w:t>
      </w:r>
      <w:proofErr w:type="spellEnd"/>
      <w:r w:rsidRPr="00231375">
        <w:t xml:space="preserve"> 5 </w:t>
      </w:r>
      <w:proofErr w:type="spellStart"/>
      <w:r w:rsidRPr="00231375">
        <w:t>khóa</w:t>
      </w:r>
      <w:proofErr w:type="spellEnd"/>
      <w:r w:rsidRPr="00231375">
        <w:t xml:space="preserve"> </w:t>
      </w:r>
      <w:proofErr w:type="spellStart"/>
      <w:r w:rsidRPr="00231375">
        <w:t>học</w:t>
      </w:r>
      <w:proofErr w:type="spellEnd"/>
      <w:r w:rsidRPr="00231375">
        <w:t xml:space="preserve"> </w:t>
      </w:r>
      <w:proofErr w:type="spellStart"/>
      <w:r w:rsidRPr="00231375">
        <w:t>mẫu</w:t>
      </w:r>
      <w:proofErr w:type="spellEnd"/>
      <w:r w:rsidRPr="00231375">
        <w:t>.</w:t>
      </w:r>
    </w:p>
    <w:p w14:paraId="5C2A8C71" w14:textId="77777777" w:rsidR="00231375" w:rsidRPr="00231375" w:rsidRDefault="00231375" w:rsidP="00231375">
      <w:proofErr w:type="spellStart"/>
      <w:r w:rsidRPr="00231375">
        <w:t>Mỗi</w:t>
      </w:r>
      <w:proofErr w:type="spellEnd"/>
      <w:r w:rsidRPr="00231375">
        <w:t xml:space="preserve"> </w:t>
      </w:r>
      <w:proofErr w:type="spellStart"/>
      <w:r w:rsidRPr="00231375">
        <w:t>khóa</w:t>
      </w:r>
      <w:proofErr w:type="spellEnd"/>
      <w:r w:rsidRPr="00231375">
        <w:t xml:space="preserve"> </w:t>
      </w:r>
      <w:proofErr w:type="spellStart"/>
      <w:r w:rsidRPr="00231375">
        <w:t>học</w:t>
      </w:r>
      <w:proofErr w:type="spellEnd"/>
      <w:r w:rsidRPr="00231375">
        <w:t xml:space="preserve"> </w:t>
      </w:r>
      <w:proofErr w:type="spellStart"/>
      <w:r w:rsidRPr="00231375">
        <w:t>gồm</w:t>
      </w:r>
      <w:proofErr w:type="spellEnd"/>
      <w:r w:rsidRPr="00231375">
        <w:t>:</w:t>
      </w:r>
    </w:p>
    <w:p w14:paraId="675AB419" w14:textId="77777777" w:rsidR="00231375" w:rsidRPr="00231375" w:rsidRDefault="00231375" w:rsidP="00231375">
      <w:pPr>
        <w:numPr>
          <w:ilvl w:val="0"/>
          <w:numId w:val="27"/>
        </w:numPr>
      </w:pPr>
      <w:proofErr w:type="spellStart"/>
      <w:r w:rsidRPr="00231375">
        <w:t>Mã</w:t>
      </w:r>
      <w:proofErr w:type="spellEnd"/>
      <w:r w:rsidRPr="00231375">
        <w:t xml:space="preserve"> </w:t>
      </w:r>
      <w:proofErr w:type="spellStart"/>
      <w:r w:rsidRPr="00231375">
        <w:t>môn</w:t>
      </w:r>
      <w:proofErr w:type="spellEnd"/>
      <w:r w:rsidRPr="00231375">
        <w:t xml:space="preserve">. </w:t>
      </w:r>
    </w:p>
    <w:p w14:paraId="1DBC1640" w14:textId="77777777" w:rsidR="00231375" w:rsidRPr="00231375" w:rsidRDefault="00231375" w:rsidP="00231375">
      <w:pPr>
        <w:numPr>
          <w:ilvl w:val="0"/>
          <w:numId w:val="27"/>
        </w:numPr>
      </w:pPr>
      <w:proofErr w:type="spellStart"/>
      <w:r w:rsidRPr="00231375">
        <w:t>Tên</w:t>
      </w:r>
      <w:proofErr w:type="spellEnd"/>
      <w:r w:rsidRPr="00231375">
        <w:t xml:space="preserve"> </w:t>
      </w:r>
      <w:proofErr w:type="spellStart"/>
      <w:r w:rsidRPr="00231375">
        <w:t>môn</w:t>
      </w:r>
      <w:proofErr w:type="spellEnd"/>
      <w:r w:rsidRPr="00231375">
        <w:t xml:space="preserve">. </w:t>
      </w:r>
    </w:p>
    <w:p w14:paraId="53AE4FB1" w14:textId="77777777" w:rsidR="00231375" w:rsidRPr="00231375" w:rsidRDefault="00231375" w:rsidP="00231375">
      <w:pPr>
        <w:numPr>
          <w:ilvl w:val="0"/>
          <w:numId w:val="27"/>
        </w:numPr>
      </w:pPr>
      <w:proofErr w:type="spellStart"/>
      <w:r w:rsidRPr="00231375">
        <w:t>Số</w:t>
      </w:r>
      <w:proofErr w:type="spellEnd"/>
      <w:r w:rsidRPr="00231375">
        <w:t xml:space="preserve"> </w:t>
      </w:r>
      <w:proofErr w:type="spellStart"/>
      <w:r w:rsidRPr="00231375">
        <w:t>tín</w:t>
      </w:r>
      <w:proofErr w:type="spellEnd"/>
      <w:r w:rsidRPr="00231375">
        <w:t xml:space="preserve"> </w:t>
      </w:r>
      <w:proofErr w:type="spellStart"/>
      <w:r w:rsidRPr="00231375">
        <w:t>chỉ</w:t>
      </w:r>
      <w:proofErr w:type="spellEnd"/>
      <w:r w:rsidRPr="00231375">
        <w:t xml:space="preserve">. </w:t>
      </w:r>
    </w:p>
    <w:p w14:paraId="61342D37" w14:textId="16201386" w:rsidR="00231375" w:rsidRPr="00231375" w:rsidRDefault="00231375" w:rsidP="00231375"/>
    <w:p w14:paraId="29B770BF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12.2. </w:t>
      </w:r>
      <w:proofErr w:type="spellStart"/>
      <w:r w:rsidRPr="00231375">
        <w:rPr>
          <w:b/>
          <w:bCs/>
        </w:rPr>
        <w:t>Lớp</w:t>
      </w:r>
      <w:proofErr w:type="spellEnd"/>
      <w:r w:rsidRPr="00231375">
        <w:rPr>
          <w:b/>
          <w:bCs/>
        </w:rPr>
        <w:t xml:space="preserve"> Course</w:t>
      </w:r>
    </w:p>
    <w:p w14:paraId="7D6D1A16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5D8EC1DD" w14:textId="77777777" w:rsidR="00231375" w:rsidRPr="00231375" w:rsidRDefault="00231375" w:rsidP="00231375">
      <w:proofErr w:type="gramStart"/>
      <w:r w:rsidRPr="00231375">
        <w:t>public</w:t>
      </w:r>
      <w:proofErr w:type="gramEnd"/>
      <w:r w:rsidRPr="00231375">
        <w:t xml:space="preserve"> class Course {</w:t>
      </w:r>
    </w:p>
    <w:p w14:paraId="48B02F80" w14:textId="77777777" w:rsidR="00231375" w:rsidRPr="00231375" w:rsidRDefault="00231375" w:rsidP="00231375"/>
    <w:p w14:paraId="2A1B10C7" w14:textId="77777777" w:rsidR="00231375" w:rsidRPr="00231375" w:rsidRDefault="00231375" w:rsidP="00231375">
      <w:r w:rsidRPr="00231375">
        <w:t xml:space="preserve">    private String </w:t>
      </w:r>
      <w:proofErr w:type="spellStart"/>
      <w:r w:rsidRPr="00231375">
        <w:t>courseCode</w:t>
      </w:r>
      <w:proofErr w:type="spellEnd"/>
      <w:r w:rsidRPr="00231375">
        <w:t>;</w:t>
      </w:r>
    </w:p>
    <w:p w14:paraId="6B5F5C83" w14:textId="77777777" w:rsidR="00231375" w:rsidRPr="00231375" w:rsidRDefault="00231375" w:rsidP="00231375"/>
    <w:p w14:paraId="446CEC99" w14:textId="77777777" w:rsidR="00231375" w:rsidRPr="00231375" w:rsidRDefault="00231375" w:rsidP="00231375">
      <w:r w:rsidRPr="00231375">
        <w:t xml:space="preserve">    private String </w:t>
      </w:r>
      <w:proofErr w:type="spellStart"/>
      <w:r w:rsidRPr="00231375">
        <w:t>courseName</w:t>
      </w:r>
      <w:proofErr w:type="spellEnd"/>
      <w:r w:rsidRPr="00231375">
        <w:t>;</w:t>
      </w:r>
    </w:p>
    <w:p w14:paraId="21BD8FB6" w14:textId="77777777" w:rsidR="00231375" w:rsidRPr="00231375" w:rsidRDefault="00231375" w:rsidP="00231375"/>
    <w:p w14:paraId="003F02B3" w14:textId="77777777" w:rsidR="00231375" w:rsidRPr="00231375" w:rsidRDefault="00231375" w:rsidP="00231375">
      <w:r w:rsidRPr="00231375">
        <w:t xml:space="preserve">    private int credits;</w:t>
      </w:r>
    </w:p>
    <w:p w14:paraId="0C574EBE" w14:textId="77777777" w:rsidR="00231375" w:rsidRPr="00231375" w:rsidRDefault="00231375" w:rsidP="00231375"/>
    <w:p w14:paraId="0C748DF8" w14:textId="77777777" w:rsidR="00231375" w:rsidRPr="00231375" w:rsidRDefault="00231375" w:rsidP="00231375">
      <w:r w:rsidRPr="00231375">
        <w:t xml:space="preserve">    public </w:t>
      </w:r>
      <w:proofErr w:type="gramStart"/>
      <w:r w:rsidRPr="00231375">
        <w:t>Course(</w:t>
      </w:r>
      <w:proofErr w:type="gramEnd"/>
      <w:r w:rsidRPr="00231375">
        <w:t>) {</w:t>
      </w:r>
    </w:p>
    <w:p w14:paraId="6E7714C2" w14:textId="77777777" w:rsidR="00231375" w:rsidRPr="00231375" w:rsidRDefault="00231375" w:rsidP="00231375">
      <w:r w:rsidRPr="00231375">
        <w:t xml:space="preserve">    }</w:t>
      </w:r>
    </w:p>
    <w:p w14:paraId="696457D4" w14:textId="77777777" w:rsidR="00231375" w:rsidRPr="00231375" w:rsidRDefault="00231375" w:rsidP="00231375"/>
    <w:p w14:paraId="498A54FA" w14:textId="77777777" w:rsidR="00231375" w:rsidRPr="00231375" w:rsidRDefault="00231375" w:rsidP="00231375">
      <w:r w:rsidRPr="00231375">
        <w:t xml:space="preserve">    public </w:t>
      </w:r>
      <w:proofErr w:type="gramStart"/>
      <w:r w:rsidRPr="00231375">
        <w:t>Course(</w:t>
      </w:r>
      <w:proofErr w:type="gramEnd"/>
    </w:p>
    <w:p w14:paraId="5AEAE96A" w14:textId="77777777" w:rsidR="00231375" w:rsidRPr="00231375" w:rsidRDefault="00231375" w:rsidP="00231375">
      <w:r w:rsidRPr="00231375">
        <w:t xml:space="preserve">            String </w:t>
      </w:r>
      <w:proofErr w:type="spellStart"/>
      <w:proofErr w:type="gramStart"/>
      <w:r w:rsidRPr="00231375">
        <w:t>courseCode</w:t>
      </w:r>
      <w:proofErr w:type="spellEnd"/>
      <w:proofErr w:type="gramEnd"/>
      <w:r w:rsidRPr="00231375">
        <w:t>,</w:t>
      </w:r>
    </w:p>
    <w:p w14:paraId="0109653F" w14:textId="77777777" w:rsidR="00231375" w:rsidRPr="00231375" w:rsidRDefault="00231375" w:rsidP="00231375">
      <w:r w:rsidRPr="00231375">
        <w:t xml:space="preserve">            String </w:t>
      </w:r>
      <w:proofErr w:type="spellStart"/>
      <w:r w:rsidRPr="00231375">
        <w:t>courseName</w:t>
      </w:r>
      <w:proofErr w:type="spellEnd"/>
      <w:r w:rsidRPr="00231375">
        <w:t>,</w:t>
      </w:r>
    </w:p>
    <w:p w14:paraId="607DDE47" w14:textId="77777777" w:rsidR="00231375" w:rsidRPr="00231375" w:rsidRDefault="00231375" w:rsidP="00231375">
      <w:r w:rsidRPr="00231375">
        <w:t xml:space="preserve">            int credits</w:t>
      </w:r>
    </w:p>
    <w:p w14:paraId="57C53311" w14:textId="77777777" w:rsidR="00231375" w:rsidRPr="00231375" w:rsidRDefault="00231375" w:rsidP="00231375">
      <w:r w:rsidRPr="00231375">
        <w:t xml:space="preserve">    ) {</w:t>
      </w:r>
    </w:p>
    <w:p w14:paraId="43450059" w14:textId="77777777" w:rsidR="00231375" w:rsidRPr="00231375" w:rsidRDefault="00231375" w:rsidP="00231375">
      <w:r w:rsidRPr="00231375">
        <w:t xml:space="preserve">        </w:t>
      </w:r>
      <w:proofErr w:type="spellStart"/>
      <w:proofErr w:type="gramStart"/>
      <w:r w:rsidRPr="00231375">
        <w:t>this.courseCode</w:t>
      </w:r>
      <w:proofErr w:type="spellEnd"/>
      <w:proofErr w:type="gramEnd"/>
      <w:r w:rsidRPr="00231375">
        <w:t xml:space="preserve"> = </w:t>
      </w:r>
      <w:proofErr w:type="spellStart"/>
      <w:r w:rsidRPr="00231375">
        <w:t>courseCode</w:t>
      </w:r>
      <w:proofErr w:type="spellEnd"/>
      <w:r w:rsidRPr="00231375">
        <w:t>;</w:t>
      </w:r>
    </w:p>
    <w:p w14:paraId="492B22C2" w14:textId="77777777" w:rsidR="00231375" w:rsidRPr="00231375" w:rsidRDefault="00231375" w:rsidP="00231375">
      <w:r w:rsidRPr="00231375">
        <w:t xml:space="preserve">        </w:t>
      </w:r>
      <w:proofErr w:type="spellStart"/>
      <w:proofErr w:type="gramStart"/>
      <w:r w:rsidRPr="00231375">
        <w:t>this.courseName</w:t>
      </w:r>
      <w:proofErr w:type="spellEnd"/>
      <w:proofErr w:type="gramEnd"/>
      <w:r w:rsidRPr="00231375">
        <w:t xml:space="preserve"> = </w:t>
      </w:r>
      <w:proofErr w:type="spellStart"/>
      <w:r w:rsidRPr="00231375">
        <w:t>courseName</w:t>
      </w:r>
      <w:proofErr w:type="spellEnd"/>
      <w:r w:rsidRPr="00231375">
        <w:t>;</w:t>
      </w:r>
    </w:p>
    <w:p w14:paraId="16E150CF" w14:textId="77777777" w:rsidR="00231375" w:rsidRPr="00231375" w:rsidRDefault="00231375" w:rsidP="00231375">
      <w:r w:rsidRPr="00231375">
        <w:t xml:space="preserve">        </w:t>
      </w:r>
      <w:proofErr w:type="spellStart"/>
      <w:proofErr w:type="gramStart"/>
      <w:r w:rsidRPr="00231375">
        <w:t>this.credits</w:t>
      </w:r>
      <w:proofErr w:type="spellEnd"/>
      <w:proofErr w:type="gramEnd"/>
      <w:r w:rsidRPr="00231375">
        <w:t xml:space="preserve"> = credits;</w:t>
      </w:r>
    </w:p>
    <w:p w14:paraId="5CE5D0FE" w14:textId="77777777" w:rsidR="00231375" w:rsidRPr="00231375" w:rsidRDefault="00231375" w:rsidP="00231375">
      <w:r w:rsidRPr="00231375">
        <w:t xml:space="preserve">    }</w:t>
      </w:r>
    </w:p>
    <w:p w14:paraId="778F7829" w14:textId="77777777" w:rsidR="00231375" w:rsidRPr="00231375" w:rsidRDefault="00231375" w:rsidP="00231375"/>
    <w:p w14:paraId="5601BF92" w14:textId="77777777" w:rsidR="00231375" w:rsidRPr="00231375" w:rsidRDefault="00231375" w:rsidP="00231375">
      <w:r w:rsidRPr="00231375">
        <w:t xml:space="preserve">    // Getter </w:t>
      </w:r>
      <w:proofErr w:type="spellStart"/>
      <w:r w:rsidRPr="00231375">
        <w:t>và</w:t>
      </w:r>
      <w:proofErr w:type="spellEnd"/>
      <w:r w:rsidRPr="00231375">
        <w:t xml:space="preserve"> Setter</w:t>
      </w:r>
    </w:p>
    <w:p w14:paraId="1C1F157D" w14:textId="77777777" w:rsidR="00231375" w:rsidRPr="00231375" w:rsidRDefault="00231375" w:rsidP="00231375">
      <w:r w:rsidRPr="00231375">
        <w:t>}</w:t>
      </w:r>
    </w:p>
    <w:p w14:paraId="6F8820E4" w14:textId="77777777" w:rsidR="00231375" w:rsidRPr="00231375" w:rsidRDefault="00231375" w:rsidP="00231375">
      <w:r w:rsidRPr="00231375">
        <w:t xml:space="preserve">Model Course </w:t>
      </w:r>
      <w:proofErr w:type="spellStart"/>
      <w:r w:rsidRPr="00231375">
        <w:t>giúp</w:t>
      </w:r>
      <w:proofErr w:type="spellEnd"/>
      <w:r w:rsidRPr="00231375">
        <w:t xml:space="preserve"> </w:t>
      </w:r>
      <w:proofErr w:type="spellStart"/>
      <w:r w:rsidRPr="00231375">
        <w:t>quản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 xml:space="preserve"> </w:t>
      </w:r>
      <w:proofErr w:type="spellStart"/>
      <w:r w:rsidRPr="00231375">
        <w:t>thông</w:t>
      </w:r>
      <w:proofErr w:type="spellEnd"/>
      <w:r w:rsidRPr="00231375">
        <w:t xml:space="preserve"> tin </w:t>
      </w:r>
      <w:proofErr w:type="spellStart"/>
      <w:r w:rsidRPr="00231375">
        <w:t>của</w:t>
      </w:r>
      <w:proofErr w:type="spellEnd"/>
      <w:r w:rsidRPr="00231375">
        <w:t xml:space="preserve"> </w:t>
      </w:r>
      <w:proofErr w:type="spellStart"/>
      <w:r w:rsidRPr="00231375">
        <w:t>từng</w:t>
      </w:r>
      <w:proofErr w:type="spellEnd"/>
      <w:r w:rsidRPr="00231375">
        <w:t xml:space="preserve"> </w:t>
      </w:r>
      <w:proofErr w:type="spellStart"/>
      <w:r w:rsidRPr="00231375">
        <w:t>môn</w:t>
      </w:r>
      <w:proofErr w:type="spellEnd"/>
      <w:r w:rsidRPr="00231375">
        <w:t xml:space="preserve"> </w:t>
      </w:r>
      <w:proofErr w:type="spellStart"/>
      <w:r w:rsidRPr="00231375">
        <w:t>học</w:t>
      </w:r>
      <w:proofErr w:type="spellEnd"/>
      <w:r w:rsidRPr="00231375">
        <w:t>.</w:t>
      </w:r>
    </w:p>
    <w:p w14:paraId="5462CBC7" w14:textId="77777777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12.1. </w:t>
      </w:r>
      <w:proofErr w:type="spellStart"/>
      <w:r w:rsidRPr="00231375">
        <w:rPr>
          <w:b/>
          <w:bCs/>
        </w:rPr>
        <w:t>Lớp</w:t>
      </w:r>
      <w:proofErr w:type="spellEnd"/>
      <w:r w:rsidRPr="00231375">
        <w:rPr>
          <w:b/>
          <w:bCs/>
        </w:rPr>
        <w:t xml:space="preserve"> Course.java</w:t>
      </w:r>
    </w:p>
    <w:p w14:paraId="7905E0EE" w14:textId="1CEA8544" w:rsidR="00231375" w:rsidRPr="00231375" w:rsidRDefault="00033F1E" w:rsidP="00231375">
      <w:r>
        <w:rPr>
          <w:noProof/>
        </w:rPr>
        <w:lastRenderedPageBreak/>
        <w:drawing>
          <wp:inline distT="0" distB="0" distL="0" distR="0" wp14:anchorId="6C0733FA" wp14:editId="00C98C02">
            <wp:extent cx="6152515" cy="3415030"/>
            <wp:effectExtent l="0" t="0" r="635" b="0"/>
            <wp:docPr id="64631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12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FEAC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13. BÀI 9 – HIỂN THỊ DANH SÁCH KHÓA HỌC</w:t>
      </w:r>
    </w:p>
    <w:p w14:paraId="2F410233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13.1. </w:t>
      </w:r>
      <w:proofErr w:type="spellStart"/>
      <w:r w:rsidRPr="00231375">
        <w:rPr>
          <w:b/>
          <w:bCs/>
        </w:rPr>
        <w:t>Mục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tiêu</w:t>
      </w:r>
      <w:proofErr w:type="spellEnd"/>
    </w:p>
    <w:p w14:paraId="6BFE1FCA" w14:textId="77777777" w:rsidR="00231375" w:rsidRPr="00231375" w:rsidRDefault="00231375" w:rsidP="00231375">
      <w:proofErr w:type="spellStart"/>
      <w:r w:rsidRPr="00231375">
        <w:t>Tạo</w:t>
      </w:r>
      <w:proofErr w:type="spellEnd"/>
      <w:r w:rsidRPr="00231375">
        <w:t xml:space="preserve"> URL:</w:t>
      </w:r>
    </w:p>
    <w:p w14:paraId="0F166A3E" w14:textId="77777777" w:rsidR="00231375" w:rsidRPr="00231375" w:rsidRDefault="00231375" w:rsidP="00231375">
      <w:r w:rsidRPr="00231375">
        <w:t>/</w:t>
      </w:r>
      <w:proofErr w:type="gramStart"/>
      <w:r w:rsidRPr="00231375">
        <w:t>courses</w:t>
      </w:r>
      <w:proofErr w:type="gramEnd"/>
    </w:p>
    <w:p w14:paraId="69F688B0" w14:textId="77777777" w:rsidR="00231375" w:rsidRPr="00231375" w:rsidRDefault="00231375" w:rsidP="00231375"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hiển</w:t>
      </w:r>
      <w:proofErr w:type="spellEnd"/>
      <w:r w:rsidRPr="00231375">
        <w:t xml:space="preserve">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danh</w:t>
      </w:r>
      <w:proofErr w:type="spellEnd"/>
      <w:r w:rsidRPr="00231375">
        <w:t xml:space="preserve"> </w:t>
      </w:r>
      <w:proofErr w:type="spellStart"/>
      <w:r w:rsidRPr="00231375">
        <w:t>sách</w:t>
      </w:r>
      <w:proofErr w:type="spellEnd"/>
      <w:r w:rsidRPr="00231375">
        <w:t xml:space="preserve"> 5 </w:t>
      </w:r>
      <w:proofErr w:type="spellStart"/>
      <w:r w:rsidRPr="00231375">
        <w:t>khóa</w:t>
      </w:r>
      <w:proofErr w:type="spellEnd"/>
      <w:r w:rsidRPr="00231375">
        <w:t xml:space="preserve"> </w:t>
      </w:r>
      <w:proofErr w:type="spellStart"/>
      <w:r w:rsidRPr="00231375">
        <w:t>học</w:t>
      </w:r>
      <w:proofErr w:type="spellEnd"/>
      <w:r w:rsidRPr="00231375">
        <w:t>.</w:t>
      </w:r>
    </w:p>
    <w:p w14:paraId="31E6C2AC" w14:textId="42CEF52F" w:rsidR="00231375" w:rsidRPr="00231375" w:rsidRDefault="00231375" w:rsidP="00231375"/>
    <w:p w14:paraId="7CC70830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13.2. </w:t>
      </w:r>
      <w:proofErr w:type="spellStart"/>
      <w:r w:rsidRPr="00231375">
        <w:rPr>
          <w:b/>
          <w:bCs/>
        </w:rPr>
        <w:t>Dữ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liệu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mẫu</w:t>
      </w:r>
      <w:proofErr w:type="spellEnd"/>
    </w:p>
    <w:p w14:paraId="7A92131E" w14:textId="77777777" w:rsidR="00231375" w:rsidRPr="00231375" w:rsidRDefault="00231375" w:rsidP="00231375">
      <w:r w:rsidRPr="00231375">
        <w:t xml:space="preserve">Danh </w:t>
      </w:r>
      <w:proofErr w:type="spellStart"/>
      <w:r w:rsidRPr="00231375">
        <w:t>sách</w:t>
      </w:r>
      <w:proofErr w:type="spellEnd"/>
      <w:r w:rsidRPr="00231375">
        <w:t xml:space="preserve"> </w:t>
      </w:r>
      <w:proofErr w:type="spellStart"/>
      <w:r w:rsidRPr="00231375">
        <w:t>có</w:t>
      </w:r>
      <w:proofErr w:type="spellEnd"/>
      <w:r w:rsidRPr="00231375">
        <w:t xml:space="preserve"> </w:t>
      </w:r>
      <w:proofErr w:type="spellStart"/>
      <w:r w:rsidRPr="00231375">
        <w:t>thể</w:t>
      </w:r>
      <w:proofErr w:type="spellEnd"/>
      <w:r w:rsidRPr="00231375">
        <w:t xml:space="preserve"> </w:t>
      </w:r>
      <w:proofErr w:type="spellStart"/>
      <w:r w:rsidRPr="00231375">
        <w:t>gồm</w:t>
      </w:r>
      <w:proofErr w:type="spellEnd"/>
      <w:r w:rsidRPr="0023137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2358"/>
        <w:gridCol w:w="1257"/>
      </w:tblGrid>
      <w:tr w:rsidR="00231375" w:rsidRPr="00231375" w14:paraId="0E097261" w14:textId="77777777" w:rsidTr="00231375">
        <w:tc>
          <w:tcPr>
            <w:tcW w:w="0" w:type="auto"/>
            <w:hideMark/>
          </w:tcPr>
          <w:p w14:paraId="50F46580" w14:textId="77777777" w:rsidR="00231375" w:rsidRPr="00231375" w:rsidRDefault="00231375" w:rsidP="00231375">
            <w:pPr>
              <w:spacing w:after="200" w:line="276" w:lineRule="auto"/>
              <w:rPr>
                <w:b/>
                <w:bCs/>
              </w:rPr>
            </w:pPr>
            <w:proofErr w:type="spellStart"/>
            <w:r w:rsidRPr="00231375">
              <w:rPr>
                <w:b/>
                <w:bCs/>
              </w:rPr>
              <w:t>Mã</w:t>
            </w:r>
            <w:proofErr w:type="spellEnd"/>
            <w:r w:rsidRPr="00231375">
              <w:rPr>
                <w:b/>
                <w:bCs/>
              </w:rPr>
              <w:t xml:space="preserve"> </w:t>
            </w:r>
            <w:proofErr w:type="spellStart"/>
            <w:r w:rsidRPr="00231375">
              <w:rPr>
                <w:b/>
                <w:bCs/>
              </w:rPr>
              <w:t>môn</w:t>
            </w:r>
            <w:proofErr w:type="spellEnd"/>
          </w:p>
        </w:tc>
        <w:tc>
          <w:tcPr>
            <w:tcW w:w="0" w:type="auto"/>
            <w:hideMark/>
          </w:tcPr>
          <w:p w14:paraId="4AE6C63A" w14:textId="77777777" w:rsidR="00231375" w:rsidRPr="00231375" w:rsidRDefault="00231375" w:rsidP="00231375">
            <w:pPr>
              <w:spacing w:after="200" w:line="276" w:lineRule="auto"/>
              <w:rPr>
                <w:b/>
                <w:bCs/>
              </w:rPr>
            </w:pPr>
            <w:proofErr w:type="spellStart"/>
            <w:r w:rsidRPr="00231375">
              <w:rPr>
                <w:b/>
                <w:bCs/>
              </w:rPr>
              <w:t>Tên</w:t>
            </w:r>
            <w:proofErr w:type="spellEnd"/>
            <w:r w:rsidRPr="00231375">
              <w:rPr>
                <w:b/>
                <w:bCs/>
              </w:rPr>
              <w:t xml:space="preserve"> </w:t>
            </w:r>
            <w:proofErr w:type="spellStart"/>
            <w:r w:rsidRPr="00231375">
              <w:rPr>
                <w:b/>
                <w:bCs/>
              </w:rPr>
              <w:t>môn</w:t>
            </w:r>
            <w:proofErr w:type="spellEnd"/>
          </w:p>
        </w:tc>
        <w:tc>
          <w:tcPr>
            <w:tcW w:w="0" w:type="auto"/>
            <w:hideMark/>
          </w:tcPr>
          <w:p w14:paraId="124F7A09" w14:textId="77777777" w:rsidR="00231375" w:rsidRPr="00231375" w:rsidRDefault="00231375" w:rsidP="00231375">
            <w:pPr>
              <w:spacing w:after="200" w:line="276" w:lineRule="auto"/>
              <w:rPr>
                <w:b/>
                <w:bCs/>
              </w:rPr>
            </w:pPr>
            <w:proofErr w:type="spellStart"/>
            <w:r w:rsidRPr="00231375">
              <w:rPr>
                <w:b/>
                <w:bCs/>
              </w:rPr>
              <w:t>Số</w:t>
            </w:r>
            <w:proofErr w:type="spellEnd"/>
            <w:r w:rsidRPr="00231375">
              <w:rPr>
                <w:b/>
                <w:bCs/>
              </w:rPr>
              <w:t xml:space="preserve"> </w:t>
            </w:r>
            <w:proofErr w:type="spellStart"/>
            <w:r w:rsidRPr="00231375">
              <w:rPr>
                <w:b/>
                <w:bCs/>
              </w:rPr>
              <w:t>tín</w:t>
            </w:r>
            <w:proofErr w:type="spellEnd"/>
            <w:r w:rsidRPr="00231375">
              <w:rPr>
                <w:b/>
                <w:bCs/>
              </w:rPr>
              <w:t xml:space="preserve"> </w:t>
            </w:r>
            <w:proofErr w:type="spellStart"/>
            <w:r w:rsidRPr="00231375">
              <w:rPr>
                <w:b/>
                <w:bCs/>
              </w:rPr>
              <w:t>chỉ</w:t>
            </w:r>
            <w:proofErr w:type="spellEnd"/>
          </w:p>
        </w:tc>
      </w:tr>
      <w:tr w:rsidR="00231375" w:rsidRPr="00231375" w14:paraId="4315EC4F" w14:textId="77777777" w:rsidTr="00231375">
        <w:tc>
          <w:tcPr>
            <w:tcW w:w="0" w:type="auto"/>
            <w:hideMark/>
          </w:tcPr>
          <w:p w14:paraId="1B75B52E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IT3242</w:t>
            </w:r>
          </w:p>
        </w:tc>
        <w:tc>
          <w:tcPr>
            <w:tcW w:w="0" w:type="auto"/>
            <w:hideMark/>
          </w:tcPr>
          <w:p w14:paraId="0DB45332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 xml:space="preserve">Công </w:t>
            </w:r>
            <w:proofErr w:type="spellStart"/>
            <w:r w:rsidRPr="00231375">
              <w:t>nghệ</w:t>
            </w:r>
            <w:proofErr w:type="spellEnd"/>
            <w:r w:rsidRPr="00231375">
              <w:t xml:space="preserve"> Java</w:t>
            </w:r>
          </w:p>
        </w:tc>
        <w:tc>
          <w:tcPr>
            <w:tcW w:w="0" w:type="auto"/>
            <w:hideMark/>
          </w:tcPr>
          <w:p w14:paraId="59E86274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3</w:t>
            </w:r>
          </w:p>
        </w:tc>
      </w:tr>
      <w:tr w:rsidR="00231375" w:rsidRPr="00231375" w14:paraId="2A5AB194" w14:textId="77777777" w:rsidTr="00231375">
        <w:tc>
          <w:tcPr>
            <w:tcW w:w="0" w:type="auto"/>
            <w:hideMark/>
          </w:tcPr>
          <w:p w14:paraId="3B176951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IT3201</w:t>
            </w:r>
          </w:p>
        </w:tc>
        <w:tc>
          <w:tcPr>
            <w:tcW w:w="0" w:type="auto"/>
            <w:hideMark/>
          </w:tcPr>
          <w:p w14:paraId="0C30215F" w14:textId="77777777" w:rsidR="00231375" w:rsidRPr="00231375" w:rsidRDefault="00231375" w:rsidP="00231375">
            <w:pPr>
              <w:spacing w:after="200" w:line="276" w:lineRule="auto"/>
            </w:pPr>
            <w:proofErr w:type="spellStart"/>
            <w:r w:rsidRPr="00231375">
              <w:t>Lập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trình</w:t>
            </w:r>
            <w:proofErr w:type="spellEnd"/>
            <w:r w:rsidRPr="00231375">
              <w:t xml:space="preserve"> Web</w:t>
            </w:r>
          </w:p>
        </w:tc>
        <w:tc>
          <w:tcPr>
            <w:tcW w:w="0" w:type="auto"/>
            <w:hideMark/>
          </w:tcPr>
          <w:p w14:paraId="2D7CDDEE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3</w:t>
            </w:r>
          </w:p>
        </w:tc>
      </w:tr>
      <w:tr w:rsidR="00231375" w:rsidRPr="00231375" w14:paraId="30BB7EFB" w14:textId="77777777" w:rsidTr="00231375">
        <w:tc>
          <w:tcPr>
            <w:tcW w:w="0" w:type="auto"/>
            <w:hideMark/>
          </w:tcPr>
          <w:p w14:paraId="745B447E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IT3102</w:t>
            </w:r>
          </w:p>
        </w:tc>
        <w:tc>
          <w:tcPr>
            <w:tcW w:w="0" w:type="auto"/>
            <w:hideMark/>
          </w:tcPr>
          <w:p w14:paraId="6C5F8BC8" w14:textId="77777777" w:rsidR="00231375" w:rsidRPr="00231375" w:rsidRDefault="00231375" w:rsidP="00231375">
            <w:pPr>
              <w:spacing w:after="200" w:line="276" w:lineRule="auto"/>
            </w:pPr>
            <w:proofErr w:type="spellStart"/>
            <w:r w:rsidRPr="00231375">
              <w:t>Cơ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sở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dữ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8827B28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3</w:t>
            </w:r>
          </w:p>
        </w:tc>
      </w:tr>
      <w:tr w:rsidR="00231375" w:rsidRPr="00231375" w14:paraId="79E6D2ED" w14:textId="77777777" w:rsidTr="00231375">
        <w:tc>
          <w:tcPr>
            <w:tcW w:w="0" w:type="auto"/>
            <w:hideMark/>
          </w:tcPr>
          <w:p w14:paraId="240327AC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IT3301</w:t>
            </w:r>
          </w:p>
        </w:tc>
        <w:tc>
          <w:tcPr>
            <w:tcW w:w="0" w:type="auto"/>
            <w:hideMark/>
          </w:tcPr>
          <w:p w14:paraId="2815A5B6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 xml:space="preserve">Trí </w:t>
            </w:r>
            <w:proofErr w:type="spellStart"/>
            <w:r w:rsidRPr="00231375">
              <w:t>tuệ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nhân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tạo</w:t>
            </w:r>
            <w:proofErr w:type="spellEnd"/>
          </w:p>
        </w:tc>
        <w:tc>
          <w:tcPr>
            <w:tcW w:w="0" w:type="auto"/>
            <w:hideMark/>
          </w:tcPr>
          <w:p w14:paraId="618301BE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3</w:t>
            </w:r>
          </w:p>
        </w:tc>
      </w:tr>
      <w:tr w:rsidR="00231375" w:rsidRPr="00231375" w14:paraId="132259BF" w14:textId="77777777" w:rsidTr="00231375">
        <w:tc>
          <w:tcPr>
            <w:tcW w:w="0" w:type="auto"/>
            <w:hideMark/>
          </w:tcPr>
          <w:p w14:paraId="2736C66F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IT3401</w:t>
            </w:r>
          </w:p>
        </w:tc>
        <w:tc>
          <w:tcPr>
            <w:tcW w:w="0" w:type="auto"/>
            <w:hideMark/>
          </w:tcPr>
          <w:p w14:paraId="7B675F5F" w14:textId="77777777" w:rsidR="00231375" w:rsidRPr="00231375" w:rsidRDefault="00231375" w:rsidP="00231375">
            <w:pPr>
              <w:spacing w:after="200" w:line="276" w:lineRule="auto"/>
            </w:pPr>
            <w:proofErr w:type="spellStart"/>
            <w:r w:rsidRPr="00231375">
              <w:t>Kiểm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thử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phần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mềm</w:t>
            </w:r>
            <w:proofErr w:type="spellEnd"/>
          </w:p>
        </w:tc>
        <w:tc>
          <w:tcPr>
            <w:tcW w:w="0" w:type="auto"/>
            <w:hideMark/>
          </w:tcPr>
          <w:p w14:paraId="47C2B18D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3</w:t>
            </w:r>
          </w:p>
        </w:tc>
      </w:tr>
    </w:tbl>
    <w:p w14:paraId="27D9C0F7" w14:textId="77777777" w:rsidR="00231375" w:rsidRPr="00231375" w:rsidRDefault="00231375" w:rsidP="00231375">
      <w:proofErr w:type="spellStart"/>
      <w:r w:rsidRPr="00231375">
        <w:lastRenderedPageBreak/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tạo</w:t>
      </w:r>
      <w:proofErr w:type="spellEnd"/>
      <w:r w:rsidRPr="00231375">
        <w:t xml:space="preserve"> </w:t>
      </w:r>
      <w:proofErr w:type="spellStart"/>
      <w:r w:rsidRPr="00231375">
        <w:t>trong</w:t>
      </w:r>
      <w:proofErr w:type="spellEnd"/>
      <w:r w:rsidRPr="00231375">
        <w:t xml:space="preserve"> Controller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truyền</w:t>
      </w:r>
      <w:proofErr w:type="spellEnd"/>
      <w:r w:rsidRPr="00231375">
        <w:t xml:space="preserve"> sang View.</w:t>
      </w:r>
    </w:p>
    <w:p w14:paraId="67CC8FA1" w14:textId="2BE987E5" w:rsidR="00231375" w:rsidRPr="00231375" w:rsidRDefault="00231375" w:rsidP="00231375"/>
    <w:p w14:paraId="2DAF13C4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13.3. Hiển </w:t>
      </w:r>
      <w:proofErr w:type="spellStart"/>
      <w:r w:rsidRPr="00231375">
        <w:rPr>
          <w:b/>
          <w:bCs/>
        </w:rPr>
        <w:t>thị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bằng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Thymeleaf</w:t>
      </w:r>
      <w:proofErr w:type="spellEnd"/>
    </w:p>
    <w:p w14:paraId="30961ED8" w14:textId="77777777" w:rsidR="00231375" w:rsidRPr="00231375" w:rsidRDefault="00231375" w:rsidP="00231375">
      <w:proofErr w:type="spellStart"/>
      <w:r w:rsidRPr="00231375">
        <w:t>Luồng</w:t>
      </w:r>
      <w:proofErr w:type="spellEnd"/>
      <w:r w:rsidRPr="00231375">
        <w:t xml:space="preserve"> </w:t>
      </w:r>
      <w:proofErr w:type="spellStart"/>
      <w:r w:rsidRPr="00231375">
        <w:t>xử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>:</w:t>
      </w:r>
    </w:p>
    <w:p w14:paraId="0A2A19BE" w14:textId="77777777" w:rsidR="00231375" w:rsidRPr="00231375" w:rsidRDefault="00231375" w:rsidP="00231375">
      <w:r w:rsidRPr="00231375">
        <w:t>/</w:t>
      </w:r>
      <w:proofErr w:type="gramStart"/>
      <w:r w:rsidRPr="00231375">
        <w:t>courses</w:t>
      </w:r>
      <w:proofErr w:type="gramEnd"/>
    </w:p>
    <w:p w14:paraId="0C2A3643" w14:textId="77777777" w:rsidR="00231375" w:rsidRPr="00231375" w:rsidRDefault="00231375" w:rsidP="00231375">
      <w:r w:rsidRPr="00231375">
        <w:t xml:space="preserve">    ↓</w:t>
      </w:r>
    </w:p>
    <w:p w14:paraId="4A707092" w14:textId="77777777" w:rsidR="00231375" w:rsidRPr="00231375" w:rsidRDefault="00231375" w:rsidP="00231375">
      <w:proofErr w:type="spellStart"/>
      <w:r w:rsidRPr="00231375">
        <w:t>CourseController</w:t>
      </w:r>
      <w:proofErr w:type="spellEnd"/>
    </w:p>
    <w:p w14:paraId="569B6EC6" w14:textId="77777777" w:rsidR="00231375" w:rsidRPr="00231375" w:rsidRDefault="00231375" w:rsidP="00231375">
      <w:r w:rsidRPr="00231375">
        <w:t xml:space="preserve">    ↓</w:t>
      </w:r>
    </w:p>
    <w:p w14:paraId="23F584B0" w14:textId="77777777" w:rsidR="00231375" w:rsidRPr="00231375" w:rsidRDefault="00231375" w:rsidP="00231375">
      <w:r w:rsidRPr="00231375">
        <w:t>List&lt;Course&gt;</w:t>
      </w:r>
    </w:p>
    <w:p w14:paraId="1CF016DA" w14:textId="77777777" w:rsidR="00231375" w:rsidRPr="00231375" w:rsidRDefault="00231375" w:rsidP="00231375">
      <w:r w:rsidRPr="00231375">
        <w:t xml:space="preserve">    ↓</w:t>
      </w:r>
    </w:p>
    <w:p w14:paraId="41A9648A" w14:textId="77777777" w:rsidR="00231375" w:rsidRPr="00231375" w:rsidRDefault="00231375" w:rsidP="00231375">
      <w:r w:rsidRPr="00231375">
        <w:t>Model</w:t>
      </w:r>
    </w:p>
    <w:p w14:paraId="1A82D694" w14:textId="77777777" w:rsidR="00231375" w:rsidRPr="00231375" w:rsidRDefault="00231375" w:rsidP="00231375">
      <w:r w:rsidRPr="00231375">
        <w:t xml:space="preserve">    ↓</w:t>
      </w:r>
    </w:p>
    <w:p w14:paraId="286EBA71" w14:textId="77777777" w:rsidR="00231375" w:rsidRPr="00231375" w:rsidRDefault="00231375" w:rsidP="00231375">
      <w:r w:rsidRPr="00231375">
        <w:t>courses.html</w:t>
      </w:r>
    </w:p>
    <w:p w14:paraId="3AF35040" w14:textId="77777777" w:rsidR="00231375" w:rsidRPr="00231375" w:rsidRDefault="00231375" w:rsidP="00231375">
      <w:r w:rsidRPr="00231375">
        <w:t xml:space="preserve">    ↓</w:t>
      </w:r>
    </w:p>
    <w:p w14:paraId="235A80DE" w14:textId="77777777" w:rsidR="00231375" w:rsidRPr="00231375" w:rsidRDefault="00231375" w:rsidP="00231375">
      <w:proofErr w:type="spellStart"/>
      <w:proofErr w:type="gramStart"/>
      <w:r w:rsidRPr="00231375">
        <w:t>th:each</w:t>
      </w:r>
      <w:proofErr w:type="spellEnd"/>
      <w:proofErr w:type="gramEnd"/>
    </w:p>
    <w:p w14:paraId="620E816A" w14:textId="77777777" w:rsidR="00231375" w:rsidRPr="00231375" w:rsidRDefault="00231375" w:rsidP="00231375">
      <w:r w:rsidRPr="00231375">
        <w:t xml:space="preserve">    ↓</w:t>
      </w:r>
    </w:p>
    <w:p w14:paraId="6187A542" w14:textId="77777777" w:rsidR="00231375" w:rsidRPr="00231375" w:rsidRDefault="00231375" w:rsidP="00231375">
      <w:r w:rsidRPr="00231375">
        <w:t xml:space="preserve">Hiển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bảng</w:t>
      </w:r>
      <w:proofErr w:type="spellEnd"/>
      <w:r w:rsidRPr="00231375">
        <w:t xml:space="preserve"> </w:t>
      </w:r>
      <w:proofErr w:type="spellStart"/>
      <w:r w:rsidRPr="00231375">
        <w:t>khóa</w:t>
      </w:r>
      <w:proofErr w:type="spellEnd"/>
      <w:r w:rsidRPr="00231375">
        <w:t xml:space="preserve"> </w:t>
      </w:r>
      <w:proofErr w:type="spellStart"/>
      <w:r w:rsidRPr="00231375">
        <w:t>học</w:t>
      </w:r>
      <w:proofErr w:type="spellEnd"/>
    </w:p>
    <w:p w14:paraId="2BDBC871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29A56D5F" w14:textId="77777777" w:rsidR="00231375" w:rsidRPr="00231375" w:rsidRDefault="00231375" w:rsidP="00231375">
      <w:r w:rsidRPr="00231375">
        <w:t xml:space="preserve">&lt;tr </w:t>
      </w:r>
      <w:proofErr w:type="spellStart"/>
      <w:proofErr w:type="gramStart"/>
      <w:r w:rsidRPr="00231375">
        <w:t>th:each</w:t>
      </w:r>
      <w:proofErr w:type="spellEnd"/>
      <w:proofErr w:type="gramEnd"/>
      <w:r w:rsidRPr="00231375">
        <w:t>="</w:t>
      </w:r>
      <w:proofErr w:type="gramStart"/>
      <w:r w:rsidRPr="00231375">
        <w:t>course :</w:t>
      </w:r>
      <w:proofErr w:type="gramEnd"/>
      <w:r w:rsidRPr="00231375">
        <w:t xml:space="preserve"> ${courses}"&gt;</w:t>
      </w:r>
    </w:p>
    <w:p w14:paraId="4A619294" w14:textId="77777777" w:rsidR="00231375" w:rsidRPr="00231375" w:rsidRDefault="00231375" w:rsidP="00231375"/>
    <w:p w14:paraId="1C411308" w14:textId="77777777" w:rsidR="00231375" w:rsidRPr="00231375" w:rsidRDefault="00231375" w:rsidP="00231375">
      <w:r w:rsidRPr="00231375">
        <w:t xml:space="preserve">    &lt;td </w:t>
      </w:r>
      <w:proofErr w:type="spellStart"/>
      <w:r w:rsidRPr="00231375">
        <w:t>th:text</w:t>
      </w:r>
      <w:proofErr w:type="spellEnd"/>
      <w:r w:rsidRPr="00231375">
        <w:t>="${</w:t>
      </w:r>
      <w:proofErr w:type="spellStart"/>
      <w:proofErr w:type="gramStart"/>
      <w:r w:rsidRPr="00231375">
        <w:t>course.courseCode</w:t>
      </w:r>
      <w:proofErr w:type="spellEnd"/>
      <w:proofErr w:type="gramEnd"/>
      <w:r w:rsidRPr="00231375">
        <w:t>}"&gt;&lt;/td&gt;</w:t>
      </w:r>
    </w:p>
    <w:p w14:paraId="0783D687" w14:textId="77777777" w:rsidR="00231375" w:rsidRPr="00231375" w:rsidRDefault="00231375" w:rsidP="00231375"/>
    <w:p w14:paraId="67C9AA7E" w14:textId="77777777" w:rsidR="00231375" w:rsidRPr="00231375" w:rsidRDefault="00231375" w:rsidP="00231375">
      <w:r w:rsidRPr="00231375">
        <w:t xml:space="preserve">    &lt;td </w:t>
      </w:r>
      <w:proofErr w:type="spellStart"/>
      <w:r w:rsidRPr="00231375">
        <w:t>th:text</w:t>
      </w:r>
      <w:proofErr w:type="spellEnd"/>
      <w:r w:rsidRPr="00231375">
        <w:t>="${</w:t>
      </w:r>
      <w:proofErr w:type="spellStart"/>
      <w:proofErr w:type="gramStart"/>
      <w:r w:rsidRPr="00231375">
        <w:t>course.courseName</w:t>
      </w:r>
      <w:proofErr w:type="spellEnd"/>
      <w:proofErr w:type="gramEnd"/>
      <w:r w:rsidRPr="00231375">
        <w:t>}"&gt;&lt;/td&gt;</w:t>
      </w:r>
    </w:p>
    <w:p w14:paraId="3E9E9F7B" w14:textId="77777777" w:rsidR="00231375" w:rsidRPr="00231375" w:rsidRDefault="00231375" w:rsidP="00231375"/>
    <w:p w14:paraId="66590740" w14:textId="77777777" w:rsidR="00231375" w:rsidRPr="00231375" w:rsidRDefault="00231375" w:rsidP="00231375">
      <w:r w:rsidRPr="00231375">
        <w:t xml:space="preserve">    &lt;td </w:t>
      </w:r>
      <w:proofErr w:type="spellStart"/>
      <w:r w:rsidRPr="00231375">
        <w:t>th:text</w:t>
      </w:r>
      <w:proofErr w:type="spellEnd"/>
      <w:r w:rsidRPr="00231375">
        <w:t>="${</w:t>
      </w:r>
      <w:proofErr w:type="spellStart"/>
      <w:proofErr w:type="gramStart"/>
      <w:r w:rsidRPr="00231375">
        <w:t>course.credits</w:t>
      </w:r>
      <w:proofErr w:type="spellEnd"/>
      <w:proofErr w:type="gramEnd"/>
      <w:r w:rsidRPr="00231375">
        <w:t>}"&gt;&lt;/td&gt;</w:t>
      </w:r>
    </w:p>
    <w:p w14:paraId="00780CBA" w14:textId="77777777" w:rsidR="00231375" w:rsidRPr="00231375" w:rsidRDefault="00231375" w:rsidP="00231375"/>
    <w:p w14:paraId="188CF352" w14:textId="77777777" w:rsidR="00231375" w:rsidRPr="00231375" w:rsidRDefault="00231375" w:rsidP="00231375">
      <w:r w:rsidRPr="00231375">
        <w:t>&lt;/tr&gt;</w:t>
      </w:r>
    </w:p>
    <w:p w14:paraId="725F49A8" w14:textId="77777777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13.1. Danh </w:t>
      </w:r>
      <w:proofErr w:type="spellStart"/>
      <w:r w:rsidRPr="00231375">
        <w:rPr>
          <w:b/>
          <w:bCs/>
        </w:rPr>
        <w:t>sách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khóa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học</w:t>
      </w:r>
      <w:proofErr w:type="spellEnd"/>
    </w:p>
    <w:p w14:paraId="404A5E94" w14:textId="344429C4" w:rsidR="00231375" w:rsidRDefault="00033F1E" w:rsidP="00231375">
      <w:pPr>
        <w:rPr>
          <w:b/>
          <w:bCs/>
        </w:rPr>
      </w:pPr>
      <w:r>
        <w:rPr>
          <w:noProof/>
        </w:rPr>
        <w:drawing>
          <wp:inline distT="0" distB="0" distL="0" distR="0" wp14:anchorId="36031F04" wp14:editId="3AD9F941">
            <wp:extent cx="6152515" cy="2818130"/>
            <wp:effectExtent l="0" t="0" r="635" b="1270"/>
            <wp:docPr id="204103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31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519E" w14:textId="77777777" w:rsidR="00033F1E" w:rsidRPr="00231375" w:rsidRDefault="00033F1E" w:rsidP="00231375"/>
    <w:p w14:paraId="001B2DAF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14. BÀI 10 – ĐỊNH DẠNG GIAO DIỆN BẰNG CSS</w:t>
      </w:r>
    </w:p>
    <w:p w14:paraId="2DB444DA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14.1. </w:t>
      </w:r>
      <w:proofErr w:type="spellStart"/>
      <w:r w:rsidRPr="00231375">
        <w:rPr>
          <w:b/>
          <w:bCs/>
        </w:rPr>
        <w:t>Mục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tiêu</w:t>
      </w:r>
      <w:proofErr w:type="spellEnd"/>
    </w:p>
    <w:p w14:paraId="77C23476" w14:textId="77777777" w:rsidR="00231375" w:rsidRPr="00231375" w:rsidRDefault="00231375" w:rsidP="00231375">
      <w:proofErr w:type="spellStart"/>
      <w:r w:rsidRPr="00231375">
        <w:t>Tạo</w:t>
      </w:r>
      <w:proofErr w:type="spellEnd"/>
      <w:r w:rsidRPr="00231375">
        <w:t xml:space="preserve"> file CSS </w:t>
      </w:r>
      <w:proofErr w:type="spellStart"/>
      <w:r w:rsidRPr="00231375">
        <w:t>riêng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định</w:t>
      </w:r>
      <w:proofErr w:type="spellEnd"/>
      <w:r w:rsidRPr="00231375">
        <w:t xml:space="preserve"> </w:t>
      </w:r>
      <w:proofErr w:type="spellStart"/>
      <w:r w:rsidRPr="00231375">
        <w:t>dạng</w:t>
      </w:r>
      <w:proofErr w:type="spellEnd"/>
      <w:r w:rsidRPr="00231375">
        <w:t xml:space="preserve"> </w:t>
      </w:r>
      <w:proofErr w:type="spellStart"/>
      <w:r w:rsidRPr="00231375">
        <w:t>giao</w:t>
      </w:r>
      <w:proofErr w:type="spellEnd"/>
      <w:r w:rsidRPr="00231375">
        <w:t xml:space="preserve"> </w:t>
      </w:r>
      <w:proofErr w:type="spellStart"/>
      <w:r w:rsidRPr="00231375">
        <w:t>diện</w:t>
      </w:r>
      <w:proofErr w:type="spellEnd"/>
      <w:r w:rsidRPr="00231375">
        <w:t>.</w:t>
      </w:r>
    </w:p>
    <w:p w14:paraId="70639637" w14:textId="77777777" w:rsidR="00231375" w:rsidRPr="00231375" w:rsidRDefault="00231375" w:rsidP="00231375">
      <w:proofErr w:type="spellStart"/>
      <w:r w:rsidRPr="00231375">
        <w:t>Vị</w:t>
      </w:r>
      <w:proofErr w:type="spellEnd"/>
      <w:r w:rsidRPr="00231375">
        <w:t xml:space="preserve"> </w:t>
      </w:r>
      <w:proofErr w:type="spellStart"/>
      <w:r w:rsidRPr="00231375">
        <w:t>trí</w:t>
      </w:r>
      <w:proofErr w:type="spellEnd"/>
      <w:r w:rsidRPr="00231375">
        <w:t>:</w:t>
      </w:r>
    </w:p>
    <w:p w14:paraId="3786A5DB" w14:textId="77777777" w:rsidR="00231375" w:rsidRPr="00231375" w:rsidRDefault="00231375" w:rsidP="00231375">
      <w:proofErr w:type="spellStart"/>
      <w:r w:rsidRPr="00231375">
        <w:t>src</w:t>
      </w:r>
      <w:proofErr w:type="spellEnd"/>
      <w:r w:rsidRPr="00231375">
        <w:t>/main/resources/static/</w:t>
      </w:r>
      <w:proofErr w:type="spellStart"/>
      <w:r w:rsidRPr="00231375">
        <w:t>css</w:t>
      </w:r>
      <w:proofErr w:type="spellEnd"/>
      <w:r w:rsidRPr="00231375">
        <w:t>/style.css</w:t>
      </w:r>
    </w:p>
    <w:p w14:paraId="43958F5C" w14:textId="77777777" w:rsidR="00231375" w:rsidRPr="00231375" w:rsidRDefault="00231375" w:rsidP="00231375">
      <w:r w:rsidRPr="00231375">
        <w:t xml:space="preserve">CSS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định</w:t>
      </w:r>
      <w:proofErr w:type="spellEnd"/>
      <w:r w:rsidRPr="00231375">
        <w:t xml:space="preserve"> </w:t>
      </w:r>
      <w:proofErr w:type="spellStart"/>
      <w:r w:rsidRPr="00231375">
        <w:t>dạng</w:t>
      </w:r>
      <w:proofErr w:type="spellEnd"/>
      <w:r w:rsidRPr="00231375">
        <w:t>:</w:t>
      </w:r>
    </w:p>
    <w:p w14:paraId="5BA99D3A" w14:textId="77777777" w:rsidR="00231375" w:rsidRPr="00231375" w:rsidRDefault="00231375" w:rsidP="00231375">
      <w:pPr>
        <w:numPr>
          <w:ilvl w:val="0"/>
          <w:numId w:val="28"/>
        </w:numPr>
      </w:pPr>
      <w:r w:rsidRPr="00231375">
        <w:t xml:space="preserve">Menu. </w:t>
      </w:r>
    </w:p>
    <w:p w14:paraId="1501ADFD" w14:textId="77777777" w:rsidR="00231375" w:rsidRPr="00231375" w:rsidRDefault="00231375" w:rsidP="00231375">
      <w:pPr>
        <w:numPr>
          <w:ilvl w:val="0"/>
          <w:numId w:val="28"/>
        </w:numPr>
      </w:pPr>
      <w:proofErr w:type="spellStart"/>
      <w:r w:rsidRPr="00231375">
        <w:t>Tiêu</w:t>
      </w:r>
      <w:proofErr w:type="spellEnd"/>
      <w:r w:rsidRPr="00231375">
        <w:t xml:space="preserve"> </w:t>
      </w:r>
      <w:proofErr w:type="spellStart"/>
      <w:r w:rsidRPr="00231375">
        <w:t>đề</w:t>
      </w:r>
      <w:proofErr w:type="spellEnd"/>
      <w:r w:rsidRPr="00231375">
        <w:t xml:space="preserve">. </w:t>
      </w:r>
    </w:p>
    <w:p w14:paraId="7C7C764F" w14:textId="77777777" w:rsidR="00231375" w:rsidRPr="00231375" w:rsidRDefault="00231375" w:rsidP="00231375">
      <w:pPr>
        <w:numPr>
          <w:ilvl w:val="0"/>
          <w:numId w:val="28"/>
        </w:numPr>
      </w:pPr>
      <w:proofErr w:type="spellStart"/>
      <w:r w:rsidRPr="00231375">
        <w:t>Bảng</w:t>
      </w:r>
      <w:proofErr w:type="spellEnd"/>
      <w:r w:rsidRPr="00231375">
        <w:t xml:space="preserve">. </w:t>
      </w:r>
    </w:p>
    <w:p w14:paraId="4DD3A5C4" w14:textId="77777777" w:rsidR="00231375" w:rsidRPr="00231375" w:rsidRDefault="00231375" w:rsidP="00231375">
      <w:pPr>
        <w:numPr>
          <w:ilvl w:val="0"/>
          <w:numId w:val="28"/>
        </w:numPr>
      </w:pPr>
      <w:proofErr w:type="spellStart"/>
      <w:r w:rsidRPr="00231375">
        <w:t>Nút</w:t>
      </w:r>
      <w:proofErr w:type="spellEnd"/>
      <w:r w:rsidRPr="00231375">
        <w:t xml:space="preserve">. </w:t>
      </w:r>
    </w:p>
    <w:p w14:paraId="4B8B2DCA" w14:textId="77777777" w:rsidR="00231375" w:rsidRPr="00231375" w:rsidRDefault="00231375" w:rsidP="00231375">
      <w:pPr>
        <w:numPr>
          <w:ilvl w:val="0"/>
          <w:numId w:val="28"/>
        </w:numPr>
      </w:pPr>
      <w:proofErr w:type="spellStart"/>
      <w:r w:rsidRPr="00231375">
        <w:t>Khoảng</w:t>
      </w:r>
      <w:proofErr w:type="spellEnd"/>
      <w:r w:rsidRPr="00231375">
        <w:t xml:space="preserve"> </w:t>
      </w:r>
      <w:proofErr w:type="spellStart"/>
      <w:r w:rsidRPr="00231375">
        <w:t>cách</w:t>
      </w:r>
      <w:proofErr w:type="spellEnd"/>
      <w:r w:rsidRPr="00231375">
        <w:t xml:space="preserve">. </w:t>
      </w:r>
    </w:p>
    <w:p w14:paraId="35687334" w14:textId="77777777" w:rsidR="00231375" w:rsidRPr="00231375" w:rsidRDefault="00231375" w:rsidP="00231375">
      <w:pPr>
        <w:numPr>
          <w:ilvl w:val="0"/>
          <w:numId w:val="28"/>
        </w:numPr>
      </w:pPr>
      <w:proofErr w:type="spellStart"/>
      <w:r w:rsidRPr="00231375">
        <w:t>Viền</w:t>
      </w:r>
      <w:proofErr w:type="spellEnd"/>
      <w:r w:rsidRPr="00231375">
        <w:t xml:space="preserve">. </w:t>
      </w:r>
    </w:p>
    <w:p w14:paraId="03185D0C" w14:textId="77777777" w:rsidR="00231375" w:rsidRPr="00231375" w:rsidRDefault="00231375" w:rsidP="00231375">
      <w:pPr>
        <w:numPr>
          <w:ilvl w:val="0"/>
          <w:numId w:val="28"/>
        </w:numPr>
      </w:pPr>
      <w:r w:rsidRPr="00231375">
        <w:lastRenderedPageBreak/>
        <w:t xml:space="preserve">Giao </w:t>
      </w:r>
      <w:proofErr w:type="spellStart"/>
      <w:r w:rsidRPr="00231375">
        <w:t>diện</w:t>
      </w:r>
      <w:proofErr w:type="spellEnd"/>
      <w:r w:rsidRPr="00231375">
        <w:t xml:space="preserve"> </w:t>
      </w:r>
      <w:proofErr w:type="spellStart"/>
      <w:r w:rsidRPr="00231375">
        <w:t>tổng</w:t>
      </w:r>
      <w:proofErr w:type="spellEnd"/>
      <w:r w:rsidRPr="00231375">
        <w:t xml:space="preserve"> </w:t>
      </w:r>
      <w:proofErr w:type="spellStart"/>
      <w:r w:rsidRPr="00231375">
        <w:t>thể</w:t>
      </w:r>
      <w:proofErr w:type="spellEnd"/>
      <w:r w:rsidRPr="00231375">
        <w:t xml:space="preserve">. </w:t>
      </w:r>
    </w:p>
    <w:p w14:paraId="58B64FF4" w14:textId="1798B027" w:rsidR="00231375" w:rsidRPr="00231375" w:rsidRDefault="00231375" w:rsidP="00231375"/>
    <w:p w14:paraId="65261F21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14.2. </w:t>
      </w:r>
      <w:proofErr w:type="spellStart"/>
      <w:r w:rsidRPr="00231375">
        <w:rPr>
          <w:b/>
          <w:bCs/>
        </w:rPr>
        <w:t>Kết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nối</w:t>
      </w:r>
      <w:proofErr w:type="spellEnd"/>
      <w:r w:rsidRPr="00231375">
        <w:rPr>
          <w:b/>
          <w:bCs/>
        </w:rPr>
        <w:t xml:space="preserve"> CSS</w:t>
      </w:r>
    </w:p>
    <w:p w14:paraId="02851D84" w14:textId="77777777" w:rsidR="00231375" w:rsidRPr="00231375" w:rsidRDefault="00231375" w:rsidP="00231375">
      <w:r w:rsidRPr="00231375">
        <w:t>Trong file HTML:</w:t>
      </w:r>
    </w:p>
    <w:p w14:paraId="47CA1357" w14:textId="77777777" w:rsidR="00231375" w:rsidRPr="00231375" w:rsidRDefault="00231375" w:rsidP="00231375">
      <w:r w:rsidRPr="00231375">
        <w:t>&lt;link</w:t>
      </w:r>
    </w:p>
    <w:p w14:paraId="2E54C7E7" w14:textId="77777777" w:rsidR="00231375" w:rsidRPr="00231375" w:rsidRDefault="00231375" w:rsidP="00231375">
      <w:r w:rsidRPr="00231375">
        <w:t xml:space="preserve">    </w:t>
      </w:r>
      <w:proofErr w:type="spellStart"/>
      <w:r w:rsidRPr="00231375">
        <w:t>rel</w:t>
      </w:r>
      <w:proofErr w:type="spellEnd"/>
      <w:r w:rsidRPr="00231375">
        <w:t>="stylesheet"</w:t>
      </w:r>
    </w:p>
    <w:p w14:paraId="0585A47D" w14:textId="77777777" w:rsidR="00231375" w:rsidRPr="00231375" w:rsidRDefault="00231375" w:rsidP="00231375">
      <w:r w:rsidRPr="00231375">
        <w:t xml:space="preserve">    </w:t>
      </w:r>
      <w:proofErr w:type="spellStart"/>
      <w:proofErr w:type="gramStart"/>
      <w:r w:rsidRPr="00231375">
        <w:t>th:href</w:t>
      </w:r>
      <w:proofErr w:type="spellEnd"/>
      <w:r w:rsidRPr="00231375">
        <w:t>="@{/</w:t>
      </w:r>
      <w:proofErr w:type="spellStart"/>
      <w:r w:rsidRPr="00231375">
        <w:t>css</w:t>
      </w:r>
      <w:proofErr w:type="spellEnd"/>
      <w:r w:rsidRPr="00231375">
        <w:t>/style.css}"</w:t>
      </w:r>
      <w:proofErr w:type="gramEnd"/>
    </w:p>
    <w:p w14:paraId="73041265" w14:textId="77777777" w:rsidR="00231375" w:rsidRPr="00231375" w:rsidRDefault="00231375" w:rsidP="00231375">
      <w:r w:rsidRPr="00231375">
        <w:t>&gt;</w:t>
      </w:r>
    </w:p>
    <w:p w14:paraId="7E42955D" w14:textId="77777777" w:rsidR="00231375" w:rsidRPr="00231375" w:rsidRDefault="00231375" w:rsidP="00231375">
      <w:r w:rsidRPr="00231375">
        <w:t xml:space="preserve">Spring Boot </w:t>
      </w:r>
      <w:proofErr w:type="spellStart"/>
      <w:r w:rsidRPr="00231375">
        <w:t>tự</w:t>
      </w:r>
      <w:proofErr w:type="spellEnd"/>
      <w:r w:rsidRPr="00231375">
        <w:t xml:space="preserve"> </w:t>
      </w:r>
      <w:proofErr w:type="spellStart"/>
      <w:r w:rsidRPr="00231375">
        <w:t>động</w:t>
      </w:r>
      <w:proofErr w:type="spellEnd"/>
      <w:r w:rsidRPr="00231375">
        <w:t xml:space="preserve"> </w:t>
      </w:r>
      <w:proofErr w:type="spellStart"/>
      <w:r w:rsidRPr="00231375">
        <w:t>phục</w:t>
      </w:r>
      <w:proofErr w:type="spellEnd"/>
      <w:r w:rsidRPr="00231375">
        <w:t xml:space="preserve"> </w:t>
      </w:r>
      <w:proofErr w:type="spellStart"/>
      <w:r w:rsidRPr="00231375">
        <w:t>vụ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</w:t>
      </w:r>
      <w:proofErr w:type="spellStart"/>
      <w:r w:rsidRPr="00231375">
        <w:t>tài</w:t>
      </w:r>
      <w:proofErr w:type="spellEnd"/>
      <w:r w:rsidRPr="00231375">
        <w:t xml:space="preserve"> </w:t>
      </w:r>
      <w:proofErr w:type="spellStart"/>
      <w:r w:rsidRPr="00231375">
        <w:t>nguyên</w:t>
      </w:r>
      <w:proofErr w:type="spellEnd"/>
      <w:r w:rsidRPr="00231375">
        <w:t xml:space="preserve"> </w:t>
      </w:r>
      <w:proofErr w:type="spellStart"/>
      <w:r w:rsidRPr="00231375">
        <w:t>tĩnh</w:t>
      </w:r>
      <w:proofErr w:type="spellEnd"/>
      <w:r w:rsidRPr="00231375">
        <w:t xml:space="preserve"> </w:t>
      </w:r>
      <w:proofErr w:type="spellStart"/>
      <w:r w:rsidRPr="00231375">
        <w:t>trong</w:t>
      </w:r>
      <w:proofErr w:type="spellEnd"/>
      <w:r w:rsidRPr="00231375">
        <w:t xml:space="preserve"> </w:t>
      </w:r>
      <w:proofErr w:type="spellStart"/>
      <w:r w:rsidRPr="00231375">
        <w:t>thư</w:t>
      </w:r>
      <w:proofErr w:type="spellEnd"/>
      <w:r w:rsidRPr="00231375">
        <w:t xml:space="preserve"> </w:t>
      </w:r>
      <w:proofErr w:type="spellStart"/>
      <w:r w:rsidRPr="00231375">
        <w:t>mục</w:t>
      </w:r>
      <w:proofErr w:type="spellEnd"/>
      <w:r w:rsidRPr="00231375">
        <w:t>:</w:t>
      </w:r>
    </w:p>
    <w:p w14:paraId="5B69078C" w14:textId="77777777" w:rsidR="00231375" w:rsidRPr="00231375" w:rsidRDefault="00231375" w:rsidP="00231375">
      <w:r w:rsidRPr="00231375">
        <w:t>static</w:t>
      </w:r>
    </w:p>
    <w:p w14:paraId="67535BF3" w14:textId="77777777" w:rsidR="00231375" w:rsidRPr="00231375" w:rsidRDefault="00231375" w:rsidP="00231375">
      <w:proofErr w:type="spellStart"/>
      <w:r w:rsidRPr="00231375">
        <w:t>Luồng</w:t>
      </w:r>
      <w:proofErr w:type="spellEnd"/>
      <w:r w:rsidRPr="00231375">
        <w:t xml:space="preserve"> </w:t>
      </w:r>
      <w:proofErr w:type="spellStart"/>
      <w:r w:rsidRPr="00231375">
        <w:t>xử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>:</w:t>
      </w:r>
    </w:p>
    <w:p w14:paraId="03FB6E2B" w14:textId="77777777" w:rsidR="00231375" w:rsidRPr="00231375" w:rsidRDefault="00231375" w:rsidP="00231375">
      <w:r w:rsidRPr="00231375">
        <w:t>style.css</w:t>
      </w:r>
    </w:p>
    <w:p w14:paraId="5FBE28E2" w14:textId="77777777" w:rsidR="00231375" w:rsidRPr="00231375" w:rsidRDefault="00231375" w:rsidP="00231375">
      <w:r w:rsidRPr="00231375">
        <w:t xml:space="preserve">    ↓</w:t>
      </w:r>
    </w:p>
    <w:p w14:paraId="1D3347F6" w14:textId="77777777" w:rsidR="00231375" w:rsidRPr="00231375" w:rsidRDefault="00231375" w:rsidP="00231375">
      <w:r w:rsidRPr="00231375">
        <w:t>static/</w:t>
      </w:r>
      <w:proofErr w:type="spellStart"/>
      <w:r w:rsidRPr="00231375">
        <w:t>css</w:t>
      </w:r>
      <w:proofErr w:type="spellEnd"/>
    </w:p>
    <w:p w14:paraId="535C6462" w14:textId="77777777" w:rsidR="00231375" w:rsidRPr="00231375" w:rsidRDefault="00231375" w:rsidP="00231375">
      <w:r w:rsidRPr="00231375">
        <w:t xml:space="preserve">    ↓</w:t>
      </w:r>
    </w:p>
    <w:p w14:paraId="1A83F066" w14:textId="77777777" w:rsidR="00231375" w:rsidRPr="00231375" w:rsidRDefault="00231375" w:rsidP="00231375">
      <w:r w:rsidRPr="00231375">
        <w:t>Spring Boot</w:t>
      </w:r>
    </w:p>
    <w:p w14:paraId="52AA4901" w14:textId="77777777" w:rsidR="00231375" w:rsidRPr="00231375" w:rsidRDefault="00231375" w:rsidP="00231375">
      <w:r w:rsidRPr="00231375">
        <w:t xml:space="preserve">    ↓</w:t>
      </w:r>
    </w:p>
    <w:p w14:paraId="69BF7DEF" w14:textId="77777777" w:rsidR="00231375" w:rsidRPr="00231375" w:rsidRDefault="00231375" w:rsidP="00231375">
      <w:proofErr w:type="spellStart"/>
      <w:r w:rsidRPr="00231375">
        <w:t>Trình</w:t>
      </w:r>
      <w:proofErr w:type="spellEnd"/>
      <w:r w:rsidRPr="00231375">
        <w:t xml:space="preserve"> </w:t>
      </w:r>
      <w:proofErr w:type="spellStart"/>
      <w:r w:rsidRPr="00231375">
        <w:t>duyệt</w:t>
      </w:r>
      <w:proofErr w:type="spellEnd"/>
    </w:p>
    <w:p w14:paraId="724F1A1B" w14:textId="77777777" w:rsidR="00231375" w:rsidRPr="00231375" w:rsidRDefault="00231375" w:rsidP="00231375">
      <w:r w:rsidRPr="00231375">
        <w:t xml:space="preserve">    ↓</w:t>
      </w:r>
    </w:p>
    <w:p w14:paraId="5FA9674E" w14:textId="77777777" w:rsidR="00231375" w:rsidRPr="00231375" w:rsidRDefault="00231375" w:rsidP="00231375">
      <w:r w:rsidRPr="00231375">
        <w:t xml:space="preserve">Giao </w:t>
      </w:r>
      <w:proofErr w:type="spellStart"/>
      <w:r w:rsidRPr="00231375">
        <w:t>diện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định</w:t>
      </w:r>
      <w:proofErr w:type="spellEnd"/>
      <w:r w:rsidRPr="00231375">
        <w:t xml:space="preserve"> </w:t>
      </w:r>
      <w:proofErr w:type="spellStart"/>
      <w:r w:rsidRPr="00231375">
        <w:t>dạng</w:t>
      </w:r>
      <w:proofErr w:type="spellEnd"/>
    </w:p>
    <w:p w14:paraId="00ED11F4" w14:textId="77777777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14.1. File style.css</w:t>
      </w:r>
    </w:p>
    <w:p w14:paraId="0EE47964" w14:textId="44681EEA" w:rsidR="00033F1E" w:rsidRDefault="00033F1E" w:rsidP="0023137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76C049" wp14:editId="21B81A49">
            <wp:extent cx="6152515" cy="3411220"/>
            <wp:effectExtent l="0" t="0" r="635" b="0"/>
            <wp:docPr id="69498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896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1C39" w14:textId="3C406EB9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14.2. Giao </w:t>
      </w:r>
      <w:proofErr w:type="spellStart"/>
      <w:r w:rsidRPr="00231375">
        <w:rPr>
          <w:b/>
          <w:bCs/>
        </w:rPr>
        <w:t>diện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sau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khi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định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dạng</w:t>
      </w:r>
      <w:proofErr w:type="spellEnd"/>
      <w:r w:rsidRPr="00231375">
        <w:rPr>
          <w:b/>
          <w:bCs/>
        </w:rPr>
        <w:t xml:space="preserve"> CSS</w:t>
      </w:r>
    </w:p>
    <w:p w14:paraId="1F89DD3E" w14:textId="3484539D" w:rsidR="00231375" w:rsidRPr="00231375" w:rsidRDefault="00033F1E" w:rsidP="00231375">
      <w:r>
        <w:rPr>
          <w:noProof/>
        </w:rPr>
        <w:drawing>
          <wp:inline distT="0" distB="0" distL="0" distR="0" wp14:anchorId="53888999" wp14:editId="62D14163">
            <wp:extent cx="6152515" cy="3460750"/>
            <wp:effectExtent l="0" t="0" r="635" b="6350"/>
            <wp:docPr id="210506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659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6606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15. LUỒNG HOẠT ĐỘNG CỦA SPRING MVC</w:t>
      </w:r>
    </w:p>
    <w:p w14:paraId="28CBA722" w14:textId="77777777" w:rsidR="00231375" w:rsidRPr="00231375" w:rsidRDefault="00231375" w:rsidP="00231375"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Lab 11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mô</w:t>
      </w:r>
      <w:proofErr w:type="spellEnd"/>
      <w:r w:rsidRPr="00231375">
        <w:t xml:space="preserve"> </w:t>
      </w:r>
      <w:proofErr w:type="spellStart"/>
      <w:r w:rsidRPr="00231375">
        <w:t>hình</w:t>
      </w:r>
      <w:proofErr w:type="spellEnd"/>
      <w:r w:rsidRPr="00231375">
        <w:t xml:space="preserve"> Spring MVC.</w:t>
      </w:r>
    </w:p>
    <w:p w14:paraId="27D78A9C" w14:textId="77777777" w:rsidR="00231375" w:rsidRPr="00231375" w:rsidRDefault="00231375" w:rsidP="00231375">
      <w:proofErr w:type="spellStart"/>
      <w:r w:rsidRPr="00231375">
        <w:t>Luồng</w:t>
      </w:r>
      <w:proofErr w:type="spellEnd"/>
      <w:r w:rsidRPr="00231375">
        <w:t xml:space="preserve"> </w:t>
      </w:r>
      <w:proofErr w:type="spellStart"/>
      <w:r w:rsidRPr="00231375">
        <w:t>xử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>:</w:t>
      </w:r>
    </w:p>
    <w:p w14:paraId="12ED528C" w14:textId="77777777" w:rsidR="00231375" w:rsidRPr="00231375" w:rsidRDefault="00231375" w:rsidP="00231375">
      <w:r w:rsidRPr="00231375">
        <w:lastRenderedPageBreak/>
        <w:t>NGƯỜI DÙNG</w:t>
      </w:r>
    </w:p>
    <w:p w14:paraId="35849077" w14:textId="77777777" w:rsidR="00231375" w:rsidRPr="00231375" w:rsidRDefault="00231375" w:rsidP="00231375">
      <w:r w:rsidRPr="00231375">
        <w:t xml:space="preserve">     ↓</w:t>
      </w:r>
    </w:p>
    <w:p w14:paraId="39A6E346" w14:textId="77777777" w:rsidR="00231375" w:rsidRPr="00231375" w:rsidRDefault="00231375" w:rsidP="00231375">
      <w:r w:rsidRPr="00231375">
        <w:t>TRÌNH DUYỆT</w:t>
      </w:r>
    </w:p>
    <w:p w14:paraId="5269B731" w14:textId="77777777" w:rsidR="00231375" w:rsidRPr="00231375" w:rsidRDefault="00231375" w:rsidP="00231375">
      <w:r w:rsidRPr="00231375">
        <w:t xml:space="preserve">     ↓</w:t>
      </w:r>
    </w:p>
    <w:p w14:paraId="3CA5A692" w14:textId="77777777" w:rsidR="00231375" w:rsidRPr="00231375" w:rsidRDefault="00231375" w:rsidP="00231375">
      <w:r w:rsidRPr="00231375">
        <w:t>HTTP REQUEST</w:t>
      </w:r>
    </w:p>
    <w:p w14:paraId="39F40BBA" w14:textId="77777777" w:rsidR="00231375" w:rsidRPr="00231375" w:rsidRDefault="00231375" w:rsidP="00231375">
      <w:r w:rsidRPr="00231375">
        <w:t xml:space="preserve">     ↓</w:t>
      </w:r>
    </w:p>
    <w:p w14:paraId="6272AC7E" w14:textId="77777777" w:rsidR="00231375" w:rsidRPr="00231375" w:rsidRDefault="00231375" w:rsidP="00231375">
      <w:r w:rsidRPr="00231375">
        <w:t>SPRING CONTROLLER</w:t>
      </w:r>
    </w:p>
    <w:p w14:paraId="64505A61" w14:textId="77777777" w:rsidR="00231375" w:rsidRPr="00231375" w:rsidRDefault="00231375" w:rsidP="00231375">
      <w:r w:rsidRPr="00231375">
        <w:t xml:space="preserve">     ↓</w:t>
      </w:r>
    </w:p>
    <w:p w14:paraId="79A817B2" w14:textId="77777777" w:rsidR="00231375" w:rsidRPr="00231375" w:rsidRDefault="00231375" w:rsidP="00231375">
      <w:r w:rsidRPr="00231375">
        <w:t>MODEL</w:t>
      </w:r>
    </w:p>
    <w:p w14:paraId="40A20D69" w14:textId="77777777" w:rsidR="00231375" w:rsidRPr="00231375" w:rsidRDefault="00231375" w:rsidP="00231375">
      <w:r w:rsidRPr="00231375">
        <w:t xml:space="preserve">     ↓</w:t>
      </w:r>
    </w:p>
    <w:p w14:paraId="23E957D4" w14:textId="77777777" w:rsidR="00231375" w:rsidRPr="00231375" w:rsidRDefault="00231375" w:rsidP="00231375">
      <w:r w:rsidRPr="00231375">
        <w:t>THYMELEAF VIEW</w:t>
      </w:r>
    </w:p>
    <w:p w14:paraId="49DB1BF5" w14:textId="77777777" w:rsidR="00231375" w:rsidRPr="00231375" w:rsidRDefault="00231375" w:rsidP="00231375">
      <w:r w:rsidRPr="00231375">
        <w:t xml:space="preserve">     ↓</w:t>
      </w:r>
    </w:p>
    <w:p w14:paraId="75CC6BD4" w14:textId="77777777" w:rsidR="00231375" w:rsidRPr="00231375" w:rsidRDefault="00231375" w:rsidP="00231375">
      <w:r w:rsidRPr="00231375">
        <w:t>HTML</w:t>
      </w:r>
    </w:p>
    <w:p w14:paraId="3E519E73" w14:textId="77777777" w:rsidR="00231375" w:rsidRPr="00231375" w:rsidRDefault="00231375" w:rsidP="00231375">
      <w:r w:rsidRPr="00231375">
        <w:t xml:space="preserve">     ↓</w:t>
      </w:r>
    </w:p>
    <w:p w14:paraId="5C38741F" w14:textId="77777777" w:rsidR="00231375" w:rsidRPr="00231375" w:rsidRDefault="00231375" w:rsidP="00231375">
      <w:r w:rsidRPr="00231375">
        <w:t>TRÌNH DUYỆT</w:t>
      </w:r>
    </w:p>
    <w:p w14:paraId="7CCBBB00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 xml:space="preserve"> </w:t>
      </w:r>
      <w:proofErr w:type="spellStart"/>
      <w:r w:rsidRPr="00231375">
        <w:t>khi</w:t>
      </w:r>
      <w:proofErr w:type="spellEnd"/>
      <w:r w:rsidRPr="00231375">
        <w:t xml:space="preserve"> </w:t>
      </w:r>
      <w:proofErr w:type="spellStart"/>
      <w:r w:rsidRPr="00231375">
        <w:t>truy</w:t>
      </w:r>
      <w:proofErr w:type="spellEnd"/>
      <w:r w:rsidRPr="00231375">
        <w:t xml:space="preserve"> </w:t>
      </w:r>
      <w:proofErr w:type="spellStart"/>
      <w:r w:rsidRPr="00231375">
        <w:t>cập</w:t>
      </w:r>
      <w:proofErr w:type="spellEnd"/>
      <w:r w:rsidRPr="00231375">
        <w:t>:</w:t>
      </w:r>
    </w:p>
    <w:p w14:paraId="2ED1E4DD" w14:textId="77777777" w:rsidR="00231375" w:rsidRPr="00231375" w:rsidRDefault="00231375" w:rsidP="00231375">
      <w:r w:rsidRPr="00231375">
        <w:t>/</w:t>
      </w:r>
      <w:proofErr w:type="gramStart"/>
      <w:r w:rsidRPr="00231375">
        <w:t>students</w:t>
      </w:r>
      <w:proofErr w:type="gramEnd"/>
    </w:p>
    <w:p w14:paraId="4545C17C" w14:textId="77777777" w:rsidR="00231375" w:rsidRPr="00231375" w:rsidRDefault="00231375" w:rsidP="00231375">
      <w:proofErr w:type="spellStart"/>
      <w:r w:rsidRPr="00231375">
        <w:t>hệ</w:t>
      </w:r>
      <w:proofErr w:type="spellEnd"/>
      <w:r w:rsidRPr="00231375">
        <w:t xml:space="preserve"> </w:t>
      </w:r>
      <w:proofErr w:type="spellStart"/>
      <w:r w:rsidRPr="00231375">
        <w:t>thống</w:t>
      </w:r>
      <w:proofErr w:type="spellEnd"/>
      <w:r w:rsidRPr="00231375">
        <w:t xml:space="preserve"> </w:t>
      </w:r>
      <w:proofErr w:type="spellStart"/>
      <w:r w:rsidRPr="00231375">
        <w:t>thực</w:t>
      </w:r>
      <w:proofErr w:type="spellEnd"/>
      <w:r w:rsidRPr="00231375">
        <w:t xml:space="preserve"> </w:t>
      </w:r>
      <w:proofErr w:type="spellStart"/>
      <w:r w:rsidRPr="00231375">
        <w:t>hiện</w:t>
      </w:r>
      <w:proofErr w:type="spellEnd"/>
      <w:r w:rsidRPr="00231375">
        <w:t>:</w:t>
      </w:r>
    </w:p>
    <w:p w14:paraId="201C8BAA" w14:textId="77777777" w:rsidR="00231375" w:rsidRPr="00231375" w:rsidRDefault="00231375" w:rsidP="00231375">
      <w:proofErr w:type="spellStart"/>
      <w:r w:rsidRPr="00231375">
        <w:t>Người</w:t>
      </w:r>
      <w:proofErr w:type="spellEnd"/>
      <w:r w:rsidRPr="00231375">
        <w:t xml:space="preserve"> </w:t>
      </w:r>
      <w:proofErr w:type="spellStart"/>
      <w:r w:rsidRPr="00231375">
        <w:t>dùng</w:t>
      </w:r>
      <w:proofErr w:type="spellEnd"/>
    </w:p>
    <w:p w14:paraId="0226B587" w14:textId="77777777" w:rsidR="00231375" w:rsidRPr="00231375" w:rsidRDefault="00231375" w:rsidP="00231375">
      <w:r w:rsidRPr="00231375">
        <w:t xml:space="preserve">     ↓</w:t>
      </w:r>
    </w:p>
    <w:p w14:paraId="220EBB6F" w14:textId="77777777" w:rsidR="00231375" w:rsidRPr="00231375" w:rsidRDefault="00231375" w:rsidP="00231375">
      <w:r w:rsidRPr="00231375">
        <w:t>GET /students</w:t>
      </w:r>
    </w:p>
    <w:p w14:paraId="2A395E6E" w14:textId="77777777" w:rsidR="00231375" w:rsidRPr="00231375" w:rsidRDefault="00231375" w:rsidP="00231375">
      <w:r w:rsidRPr="00231375">
        <w:t xml:space="preserve">     ↓</w:t>
      </w:r>
    </w:p>
    <w:p w14:paraId="75E868EA" w14:textId="77777777" w:rsidR="00231375" w:rsidRPr="00231375" w:rsidRDefault="00231375" w:rsidP="00231375">
      <w:proofErr w:type="spellStart"/>
      <w:r w:rsidRPr="00231375">
        <w:t>StudentController</w:t>
      </w:r>
      <w:proofErr w:type="spellEnd"/>
    </w:p>
    <w:p w14:paraId="700DD9BB" w14:textId="77777777" w:rsidR="00231375" w:rsidRPr="00231375" w:rsidRDefault="00231375" w:rsidP="00231375">
      <w:r w:rsidRPr="00231375">
        <w:t xml:space="preserve">     ↓</w:t>
      </w:r>
    </w:p>
    <w:p w14:paraId="5E66DD88" w14:textId="77777777" w:rsidR="00231375" w:rsidRPr="00231375" w:rsidRDefault="00231375" w:rsidP="00231375">
      <w:proofErr w:type="spellStart"/>
      <w:r w:rsidRPr="00231375">
        <w:t>Tạo</w:t>
      </w:r>
      <w:proofErr w:type="spellEnd"/>
      <w:r w:rsidRPr="00231375">
        <w:t xml:space="preserve"> List&lt;Student&gt;</w:t>
      </w:r>
    </w:p>
    <w:p w14:paraId="2B4D9B53" w14:textId="77777777" w:rsidR="00231375" w:rsidRPr="00231375" w:rsidRDefault="00231375" w:rsidP="00231375">
      <w:r w:rsidRPr="00231375">
        <w:lastRenderedPageBreak/>
        <w:t xml:space="preserve">     ↓</w:t>
      </w:r>
    </w:p>
    <w:p w14:paraId="5B4C8EBA" w14:textId="77777777" w:rsidR="00231375" w:rsidRPr="00231375" w:rsidRDefault="00231375" w:rsidP="00231375">
      <w:r w:rsidRPr="00231375">
        <w:t>Model</w:t>
      </w:r>
    </w:p>
    <w:p w14:paraId="230C4BAA" w14:textId="77777777" w:rsidR="00231375" w:rsidRPr="00231375" w:rsidRDefault="00231375" w:rsidP="00231375">
      <w:r w:rsidRPr="00231375">
        <w:t xml:space="preserve">     ↓</w:t>
      </w:r>
    </w:p>
    <w:p w14:paraId="29BF8749" w14:textId="77777777" w:rsidR="00231375" w:rsidRPr="00231375" w:rsidRDefault="00231375" w:rsidP="00231375">
      <w:r w:rsidRPr="00231375">
        <w:t>students.html</w:t>
      </w:r>
    </w:p>
    <w:p w14:paraId="33B5BCC8" w14:textId="77777777" w:rsidR="00231375" w:rsidRPr="00231375" w:rsidRDefault="00231375" w:rsidP="00231375">
      <w:r w:rsidRPr="00231375">
        <w:t xml:space="preserve">     ↓</w:t>
      </w:r>
    </w:p>
    <w:p w14:paraId="5E182683" w14:textId="77777777" w:rsidR="00231375" w:rsidRPr="00231375" w:rsidRDefault="00231375" w:rsidP="00231375">
      <w:proofErr w:type="spellStart"/>
      <w:r w:rsidRPr="00231375">
        <w:t>Thymeleaf</w:t>
      </w:r>
      <w:proofErr w:type="spellEnd"/>
      <w:r w:rsidRPr="00231375">
        <w:t xml:space="preserve"> </w:t>
      </w:r>
      <w:proofErr w:type="spellStart"/>
      <w:r w:rsidRPr="00231375">
        <w:t>xử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 xml:space="preserve"> </w:t>
      </w:r>
      <w:proofErr w:type="spellStart"/>
      <w:proofErr w:type="gramStart"/>
      <w:r w:rsidRPr="00231375">
        <w:t>th:each</w:t>
      </w:r>
      <w:proofErr w:type="spellEnd"/>
      <w:proofErr w:type="gramEnd"/>
    </w:p>
    <w:p w14:paraId="5F8A51F8" w14:textId="77777777" w:rsidR="00231375" w:rsidRPr="00231375" w:rsidRDefault="00231375" w:rsidP="00231375">
      <w:r w:rsidRPr="00231375">
        <w:t xml:space="preserve">     ↓</w:t>
      </w:r>
    </w:p>
    <w:p w14:paraId="587783E3" w14:textId="77777777" w:rsidR="00231375" w:rsidRPr="00231375" w:rsidRDefault="00231375" w:rsidP="00231375">
      <w:r w:rsidRPr="00231375">
        <w:t xml:space="preserve">HTML </w:t>
      </w:r>
      <w:proofErr w:type="spellStart"/>
      <w:r w:rsidRPr="00231375">
        <w:t>hoàn</w:t>
      </w:r>
      <w:proofErr w:type="spellEnd"/>
      <w:r w:rsidRPr="00231375">
        <w:t xml:space="preserve"> </w:t>
      </w:r>
      <w:proofErr w:type="spellStart"/>
      <w:r w:rsidRPr="00231375">
        <w:t>chỉnh</w:t>
      </w:r>
      <w:proofErr w:type="spellEnd"/>
    </w:p>
    <w:p w14:paraId="7C0B91C6" w14:textId="77777777" w:rsidR="00231375" w:rsidRPr="00231375" w:rsidRDefault="00231375" w:rsidP="00231375">
      <w:r w:rsidRPr="00231375">
        <w:t xml:space="preserve">     ↓</w:t>
      </w:r>
    </w:p>
    <w:p w14:paraId="62E451DD" w14:textId="77777777" w:rsidR="00231375" w:rsidRPr="00231375" w:rsidRDefault="00231375" w:rsidP="00231375">
      <w:proofErr w:type="spellStart"/>
      <w:r w:rsidRPr="00231375">
        <w:t>Trình</w:t>
      </w:r>
      <w:proofErr w:type="spellEnd"/>
      <w:r w:rsidRPr="00231375">
        <w:t xml:space="preserve"> </w:t>
      </w:r>
      <w:proofErr w:type="spellStart"/>
      <w:r w:rsidRPr="00231375">
        <w:t>duyệt</w:t>
      </w:r>
      <w:proofErr w:type="spellEnd"/>
    </w:p>
    <w:p w14:paraId="6C256BB7" w14:textId="29F11013" w:rsidR="00231375" w:rsidRPr="00231375" w:rsidRDefault="00231375" w:rsidP="00231375"/>
    <w:p w14:paraId="72A242EA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16. CONTROLLER, MODEL VÀ VIEW</w:t>
      </w:r>
    </w:p>
    <w:p w14:paraId="55EDF987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16.1. Controller</w:t>
      </w:r>
    </w:p>
    <w:p w14:paraId="258A86E3" w14:textId="77777777" w:rsidR="00231375" w:rsidRPr="00231375" w:rsidRDefault="00231375" w:rsidP="00231375">
      <w:r w:rsidRPr="00231375">
        <w:t xml:space="preserve">Controller </w:t>
      </w:r>
      <w:proofErr w:type="spellStart"/>
      <w:r w:rsidRPr="00231375">
        <w:t>nhận</w:t>
      </w:r>
      <w:proofErr w:type="spellEnd"/>
      <w:r w:rsidRPr="00231375">
        <w:t xml:space="preserve"> request </w:t>
      </w:r>
      <w:proofErr w:type="spellStart"/>
      <w:r w:rsidRPr="00231375">
        <w:t>từ</w:t>
      </w:r>
      <w:proofErr w:type="spellEnd"/>
      <w:r w:rsidRPr="00231375">
        <w:t xml:space="preserve"> </w:t>
      </w:r>
      <w:proofErr w:type="spellStart"/>
      <w:r w:rsidRPr="00231375">
        <w:t>người</w:t>
      </w:r>
      <w:proofErr w:type="spellEnd"/>
      <w:r w:rsidRPr="00231375">
        <w:t xml:space="preserve"> </w:t>
      </w:r>
      <w:proofErr w:type="spellStart"/>
      <w:r w:rsidRPr="00231375">
        <w:t>dùng</w:t>
      </w:r>
      <w:proofErr w:type="spellEnd"/>
      <w:r w:rsidRPr="00231375">
        <w:t>.</w:t>
      </w:r>
    </w:p>
    <w:p w14:paraId="4E6579F2" w14:textId="77777777" w:rsidR="00231375" w:rsidRPr="00231375" w:rsidRDefault="00231375" w:rsidP="00231375">
      <w:r w:rsidRPr="00231375">
        <w:t xml:space="preserve">Các annotation </w:t>
      </w:r>
      <w:proofErr w:type="spellStart"/>
      <w:r w:rsidRPr="00231375">
        <w:t>chính</w:t>
      </w:r>
      <w:proofErr w:type="spellEnd"/>
      <w:r w:rsidRPr="00231375">
        <w:t>:</w:t>
      </w:r>
    </w:p>
    <w:p w14:paraId="26041DB2" w14:textId="77777777" w:rsidR="00231375" w:rsidRPr="00231375" w:rsidRDefault="00231375" w:rsidP="00231375">
      <w:proofErr w:type="gramStart"/>
      <w:r w:rsidRPr="00231375">
        <w:t>@Controller</w:t>
      </w:r>
      <w:proofErr w:type="gramEnd"/>
    </w:p>
    <w:p w14:paraId="06F3F4E8" w14:textId="77777777" w:rsidR="00231375" w:rsidRPr="00231375" w:rsidRDefault="00231375" w:rsidP="00231375">
      <w:proofErr w:type="spellStart"/>
      <w:r w:rsidRPr="00231375">
        <w:t>và</w:t>
      </w:r>
      <w:proofErr w:type="spellEnd"/>
      <w:r w:rsidRPr="00231375">
        <w:t>:</w:t>
      </w:r>
    </w:p>
    <w:p w14:paraId="58072772" w14:textId="77777777" w:rsidR="00231375" w:rsidRPr="00231375" w:rsidRDefault="00231375" w:rsidP="00231375">
      <w:proofErr w:type="gramStart"/>
      <w:r w:rsidRPr="00231375">
        <w:t>@GetMapping</w:t>
      </w:r>
      <w:proofErr w:type="gramEnd"/>
    </w:p>
    <w:p w14:paraId="25811EFA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658E1923" w14:textId="77777777" w:rsidR="00231375" w:rsidRPr="00231375" w:rsidRDefault="00231375" w:rsidP="00231375">
      <w:proofErr w:type="gramStart"/>
      <w:r w:rsidRPr="00231375">
        <w:t>@GetMapping</w:t>
      </w:r>
      <w:proofErr w:type="gramEnd"/>
      <w:r w:rsidRPr="00231375">
        <w:t>("/students")</w:t>
      </w:r>
    </w:p>
    <w:p w14:paraId="17673606" w14:textId="77777777" w:rsidR="00231375" w:rsidRPr="00231375" w:rsidRDefault="00231375" w:rsidP="00231375">
      <w:r w:rsidRPr="00231375">
        <w:t xml:space="preserve">public String </w:t>
      </w:r>
      <w:proofErr w:type="spellStart"/>
      <w:proofErr w:type="gramStart"/>
      <w:r w:rsidRPr="00231375">
        <w:t>listStudents</w:t>
      </w:r>
      <w:proofErr w:type="spellEnd"/>
      <w:r w:rsidRPr="00231375">
        <w:t>(</w:t>
      </w:r>
      <w:proofErr w:type="gramEnd"/>
      <w:r w:rsidRPr="00231375">
        <w:t xml:space="preserve">Model </w:t>
      </w:r>
      <w:proofErr w:type="gramStart"/>
      <w:r w:rsidRPr="00231375">
        <w:t>model) {</w:t>
      </w:r>
      <w:proofErr w:type="gramEnd"/>
    </w:p>
    <w:p w14:paraId="6D9043A4" w14:textId="77777777" w:rsidR="00231375" w:rsidRPr="00231375" w:rsidRDefault="00231375" w:rsidP="00231375">
      <w:r w:rsidRPr="00231375">
        <w:t xml:space="preserve">    ...</w:t>
      </w:r>
    </w:p>
    <w:p w14:paraId="527FE503" w14:textId="77777777" w:rsidR="00231375" w:rsidRPr="00231375" w:rsidRDefault="00231375" w:rsidP="00231375">
      <w:r w:rsidRPr="00231375">
        <w:t xml:space="preserve">    return "students";</w:t>
      </w:r>
    </w:p>
    <w:p w14:paraId="0F817670" w14:textId="77777777" w:rsidR="00231375" w:rsidRPr="00231375" w:rsidRDefault="00231375" w:rsidP="00231375">
      <w:r w:rsidRPr="00231375">
        <w:t>}</w:t>
      </w:r>
    </w:p>
    <w:p w14:paraId="74A97210" w14:textId="33C50F84" w:rsidR="00231375" w:rsidRPr="00231375" w:rsidRDefault="00231375" w:rsidP="00231375"/>
    <w:p w14:paraId="2389C5AD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lastRenderedPageBreak/>
        <w:t>16.2. Model</w:t>
      </w:r>
    </w:p>
    <w:p w14:paraId="77714D0B" w14:textId="77777777" w:rsidR="00231375" w:rsidRPr="00231375" w:rsidRDefault="00231375" w:rsidP="00231375">
      <w:r w:rsidRPr="00231375">
        <w:t xml:space="preserve">Model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truyền</w:t>
      </w:r>
      <w:proofErr w:type="spellEnd"/>
      <w:r w:rsidRPr="00231375">
        <w:t xml:space="preserve"> </w:t>
      </w:r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 xml:space="preserve"> </w:t>
      </w:r>
      <w:proofErr w:type="spellStart"/>
      <w:r w:rsidRPr="00231375">
        <w:t>từ</w:t>
      </w:r>
      <w:proofErr w:type="spellEnd"/>
      <w:r w:rsidRPr="00231375">
        <w:t xml:space="preserve"> Controller sang View.</w:t>
      </w:r>
    </w:p>
    <w:p w14:paraId="50A59EF9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7CD09995" w14:textId="77777777" w:rsidR="00231375" w:rsidRPr="00231375" w:rsidRDefault="00231375" w:rsidP="00231375">
      <w:proofErr w:type="spellStart"/>
      <w:proofErr w:type="gramStart"/>
      <w:r w:rsidRPr="00231375">
        <w:t>model.addAttribute</w:t>
      </w:r>
      <w:proofErr w:type="spellEnd"/>
      <w:proofErr w:type="gramEnd"/>
      <w:r w:rsidRPr="00231375">
        <w:t>(</w:t>
      </w:r>
    </w:p>
    <w:p w14:paraId="69A0F53E" w14:textId="77777777" w:rsidR="00231375" w:rsidRPr="00231375" w:rsidRDefault="00231375" w:rsidP="00231375">
      <w:r w:rsidRPr="00231375">
        <w:t xml:space="preserve">    "students",</w:t>
      </w:r>
    </w:p>
    <w:p w14:paraId="5EED3F23" w14:textId="77777777" w:rsidR="00231375" w:rsidRPr="00231375" w:rsidRDefault="00231375" w:rsidP="00231375">
      <w:r w:rsidRPr="00231375">
        <w:t xml:space="preserve">    students</w:t>
      </w:r>
    </w:p>
    <w:p w14:paraId="4E9C05F8" w14:textId="77777777" w:rsidR="00231375" w:rsidRPr="00231375" w:rsidRDefault="00231375" w:rsidP="00231375">
      <w:r w:rsidRPr="00231375">
        <w:t>);</w:t>
      </w:r>
    </w:p>
    <w:p w14:paraId="529DD648" w14:textId="77777777" w:rsidR="00231375" w:rsidRPr="00231375" w:rsidRDefault="00231375" w:rsidP="00231375"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>:</w:t>
      </w:r>
    </w:p>
    <w:p w14:paraId="0C32642C" w14:textId="77777777" w:rsidR="00231375" w:rsidRPr="00231375" w:rsidRDefault="00231375" w:rsidP="00231375">
      <w:r w:rsidRPr="00231375">
        <w:t>students</w:t>
      </w:r>
    </w:p>
    <w:p w14:paraId="0439A190" w14:textId="77777777" w:rsidR="00231375" w:rsidRPr="00231375" w:rsidRDefault="00231375" w:rsidP="00231375">
      <w:proofErr w:type="spellStart"/>
      <w:r w:rsidRPr="00231375">
        <w:t>sau</w:t>
      </w:r>
      <w:proofErr w:type="spellEnd"/>
      <w:r w:rsidRPr="00231375">
        <w:t xml:space="preserve"> </w:t>
      </w:r>
      <w:proofErr w:type="spellStart"/>
      <w:r w:rsidRPr="00231375">
        <w:t>đó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Thymeleaf</w:t>
      </w:r>
      <w:proofErr w:type="spellEnd"/>
      <w:r w:rsidRPr="00231375">
        <w:t xml:space="preserve">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>.</w:t>
      </w:r>
    </w:p>
    <w:p w14:paraId="31F7BFEB" w14:textId="44380282" w:rsidR="00231375" w:rsidRPr="00231375" w:rsidRDefault="00231375" w:rsidP="00231375"/>
    <w:p w14:paraId="088A7377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16.3. View</w:t>
      </w:r>
    </w:p>
    <w:p w14:paraId="427C4E95" w14:textId="77777777" w:rsidR="00231375" w:rsidRPr="00231375" w:rsidRDefault="00231375" w:rsidP="00231375">
      <w:r w:rsidRPr="00231375">
        <w:t xml:space="preserve">View </w:t>
      </w:r>
      <w:proofErr w:type="spellStart"/>
      <w:r w:rsidRPr="00231375">
        <w:t>là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file HTML </w:t>
      </w:r>
      <w:proofErr w:type="spellStart"/>
      <w:r w:rsidRPr="00231375">
        <w:t>trong</w:t>
      </w:r>
      <w:proofErr w:type="spellEnd"/>
      <w:r w:rsidRPr="00231375">
        <w:t xml:space="preserve"> </w:t>
      </w:r>
      <w:proofErr w:type="spellStart"/>
      <w:r w:rsidRPr="00231375">
        <w:t>thư</w:t>
      </w:r>
      <w:proofErr w:type="spellEnd"/>
      <w:r w:rsidRPr="00231375">
        <w:t xml:space="preserve"> </w:t>
      </w:r>
      <w:proofErr w:type="spellStart"/>
      <w:r w:rsidRPr="00231375">
        <w:t>mục</w:t>
      </w:r>
      <w:proofErr w:type="spellEnd"/>
      <w:r w:rsidRPr="00231375">
        <w:t>:</w:t>
      </w:r>
    </w:p>
    <w:p w14:paraId="35DF865E" w14:textId="77777777" w:rsidR="00231375" w:rsidRPr="00231375" w:rsidRDefault="00231375" w:rsidP="00231375">
      <w:r w:rsidRPr="00231375">
        <w:t>templates</w:t>
      </w:r>
    </w:p>
    <w:p w14:paraId="5B328EA0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3D967F18" w14:textId="77777777" w:rsidR="00231375" w:rsidRPr="00231375" w:rsidRDefault="00231375" w:rsidP="00231375">
      <w:r w:rsidRPr="00231375">
        <w:t>index.html</w:t>
      </w:r>
    </w:p>
    <w:p w14:paraId="519695EF" w14:textId="77777777" w:rsidR="00231375" w:rsidRPr="00231375" w:rsidRDefault="00231375" w:rsidP="00231375"/>
    <w:p w14:paraId="1902BFFA" w14:textId="77777777" w:rsidR="00231375" w:rsidRPr="00231375" w:rsidRDefault="00231375" w:rsidP="00231375">
      <w:r w:rsidRPr="00231375">
        <w:t>about.html</w:t>
      </w:r>
    </w:p>
    <w:p w14:paraId="198B9E9B" w14:textId="77777777" w:rsidR="00231375" w:rsidRPr="00231375" w:rsidRDefault="00231375" w:rsidP="00231375"/>
    <w:p w14:paraId="1C507069" w14:textId="77777777" w:rsidR="00231375" w:rsidRPr="00231375" w:rsidRDefault="00231375" w:rsidP="00231375">
      <w:r w:rsidRPr="00231375">
        <w:t>students.html</w:t>
      </w:r>
    </w:p>
    <w:p w14:paraId="54F5264A" w14:textId="77777777" w:rsidR="00231375" w:rsidRPr="00231375" w:rsidRDefault="00231375" w:rsidP="00231375"/>
    <w:p w14:paraId="5BCABCEC" w14:textId="77777777" w:rsidR="00231375" w:rsidRPr="00231375" w:rsidRDefault="00231375" w:rsidP="00231375">
      <w:r w:rsidRPr="00231375">
        <w:t>contact.html</w:t>
      </w:r>
    </w:p>
    <w:p w14:paraId="0BBE93FC" w14:textId="77777777" w:rsidR="00231375" w:rsidRPr="00231375" w:rsidRDefault="00231375" w:rsidP="00231375"/>
    <w:p w14:paraId="293FF3C1" w14:textId="77777777" w:rsidR="00231375" w:rsidRPr="00231375" w:rsidRDefault="00231375" w:rsidP="00231375">
      <w:r w:rsidRPr="00231375">
        <w:t>courses.html</w:t>
      </w:r>
    </w:p>
    <w:p w14:paraId="1576F85A" w14:textId="77777777" w:rsidR="00231375" w:rsidRPr="00231375" w:rsidRDefault="00231375" w:rsidP="00231375">
      <w:proofErr w:type="spellStart"/>
      <w:r w:rsidRPr="00231375">
        <w:t>Thymeleaf</w:t>
      </w:r>
      <w:proofErr w:type="spellEnd"/>
      <w:r w:rsidRPr="00231375">
        <w:t xml:space="preserve"> </w:t>
      </w:r>
      <w:proofErr w:type="spellStart"/>
      <w:r w:rsidRPr="00231375">
        <w:t>xử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</w:t>
      </w:r>
      <w:proofErr w:type="spellStart"/>
      <w:r w:rsidRPr="00231375">
        <w:t>thuộc</w:t>
      </w:r>
      <w:proofErr w:type="spellEnd"/>
      <w:r w:rsidRPr="00231375">
        <w:t xml:space="preserve"> </w:t>
      </w:r>
      <w:proofErr w:type="spellStart"/>
      <w:r w:rsidRPr="00231375">
        <w:t>tính</w:t>
      </w:r>
      <w:proofErr w:type="spellEnd"/>
      <w:r w:rsidRPr="00231375">
        <w:t xml:space="preserve"> </w:t>
      </w:r>
      <w:proofErr w:type="spellStart"/>
      <w:r w:rsidRPr="00231375">
        <w:t>như</w:t>
      </w:r>
      <w:proofErr w:type="spellEnd"/>
      <w:r w:rsidRPr="00231375">
        <w:t>:</w:t>
      </w:r>
    </w:p>
    <w:p w14:paraId="102241E1" w14:textId="77777777" w:rsidR="00231375" w:rsidRPr="00231375" w:rsidRDefault="00231375" w:rsidP="00231375">
      <w:proofErr w:type="spellStart"/>
      <w:r w:rsidRPr="00231375">
        <w:lastRenderedPageBreak/>
        <w:t>th:text</w:t>
      </w:r>
      <w:proofErr w:type="spellEnd"/>
    </w:p>
    <w:p w14:paraId="0D461C86" w14:textId="77777777" w:rsidR="00231375" w:rsidRPr="00231375" w:rsidRDefault="00231375" w:rsidP="00231375">
      <w:proofErr w:type="spellStart"/>
      <w:proofErr w:type="gramStart"/>
      <w:r w:rsidRPr="00231375">
        <w:t>th:href</w:t>
      </w:r>
      <w:proofErr w:type="spellEnd"/>
      <w:proofErr w:type="gramEnd"/>
    </w:p>
    <w:p w14:paraId="55C0F49B" w14:textId="77777777" w:rsidR="00231375" w:rsidRPr="00231375" w:rsidRDefault="00231375" w:rsidP="00231375">
      <w:proofErr w:type="spellStart"/>
      <w:proofErr w:type="gramStart"/>
      <w:r w:rsidRPr="00231375">
        <w:t>th:each</w:t>
      </w:r>
      <w:proofErr w:type="spellEnd"/>
      <w:proofErr w:type="gramEnd"/>
    </w:p>
    <w:p w14:paraId="6674B36D" w14:textId="238BC602" w:rsidR="00231375" w:rsidRPr="00231375" w:rsidRDefault="00231375" w:rsidP="00231375"/>
    <w:p w14:paraId="261443A0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17. CÁC THUỘC TÍNH THYMELEAF ĐÃ SỬ DỤNG</w:t>
      </w:r>
    </w:p>
    <w:p w14:paraId="72732198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17.1. </w:t>
      </w:r>
      <w:proofErr w:type="spellStart"/>
      <w:r w:rsidRPr="00231375">
        <w:rPr>
          <w:b/>
          <w:bCs/>
        </w:rPr>
        <w:t>th:text</w:t>
      </w:r>
      <w:proofErr w:type="spellEnd"/>
    </w:p>
    <w:p w14:paraId="45DCC791" w14:textId="77777777" w:rsidR="00231375" w:rsidRPr="00231375" w:rsidRDefault="00231375" w:rsidP="00231375">
      <w:proofErr w:type="spellStart"/>
      <w:r w:rsidRPr="00231375">
        <w:t>Dùng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hiển</w:t>
      </w:r>
      <w:proofErr w:type="spellEnd"/>
      <w:r w:rsidRPr="00231375">
        <w:t xml:space="preserve">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>.</w:t>
      </w:r>
    </w:p>
    <w:p w14:paraId="41E0EF8D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6D52C0F2" w14:textId="77777777" w:rsidR="00231375" w:rsidRPr="00231375" w:rsidRDefault="00231375" w:rsidP="00231375">
      <w:r w:rsidRPr="00231375">
        <w:t xml:space="preserve">&lt;h1 </w:t>
      </w:r>
      <w:proofErr w:type="spellStart"/>
      <w:r w:rsidRPr="00231375">
        <w:t>th:text</w:t>
      </w:r>
      <w:proofErr w:type="spellEnd"/>
      <w:r w:rsidRPr="00231375">
        <w:t>="${title}"&gt;&lt;/h1&gt;</w:t>
      </w:r>
    </w:p>
    <w:p w14:paraId="1AC1041E" w14:textId="1483E8EF" w:rsidR="00231375" w:rsidRPr="00231375" w:rsidRDefault="00231375" w:rsidP="00231375"/>
    <w:p w14:paraId="79C7C4A4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17.2. </w:t>
      </w:r>
      <w:proofErr w:type="spellStart"/>
      <w:proofErr w:type="gramStart"/>
      <w:r w:rsidRPr="00231375">
        <w:rPr>
          <w:b/>
          <w:bCs/>
        </w:rPr>
        <w:t>th:href</w:t>
      </w:r>
      <w:proofErr w:type="spellEnd"/>
      <w:proofErr w:type="gramEnd"/>
    </w:p>
    <w:p w14:paraId="7FCFCE4C" w14:textId="77777777" w:rsidR="00231375" w:rsidRPr="00231375" w:rsidRDefault="00231375" w:rsidP="00231375">
      <w:proofErr w:type="spellStart"/>
      <w:r w:rsidRPr="00231375">
        <w:t>Dùng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tạo</w:t>
      </w:r>
      <w:proofErr w:type="spellEnd"/>
      <w:r w:rsidRPr="00231375">
        <w:t xml:space="preserve"> </w:t>
      </w:r>
      <w:proofErr w:type="spellStart"/>
      <w:r w:rsidRPr="00231375">
        <w:t>đường</w:t>
      </w:r>
      <w:proofErr w:type="spellEnd"/>
      <w:r w:rsidRPr="00231375">
        <w:t xml:space="preserve"> </w:t>
      </w:r>
      <w:proofErr w:type="spellStart"/>
      <w:r w:rsidRPr="00231375">
        <w:t>dẫn</w:t>
      </w:r>
      <w:proofErr w:type="spellEnd"/>
      <w:r w:rsidRPr="00231375">
        <w:t>.</w:t>
      </w:r>
    </w:p>
    <w:p w14:paraId="622A2A3A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06A2CD36" w14:textId="77777777" w:rsidR="00231375" w:rsidRPr="00231375" w:rsidRDefault="00231375" w:rsidP="00231375">
      <w:r w:rsidRPr="00231375">
        <w:t xml:space="preserve">&lt;a </w:t>
      </w:r>
      <w:proofErr w:type="spellStart"/>
      <w:proofErr w:type="gramStart"/>
      <w:r w:rsidRPr="00231375">
        <w:t>th:href</w:t>
      </w:r>
      <w:proofErr w:type="spellEnd"/>
      <w:r w:rsidRPr="00231375">
        <w:t>="@{</w:t>
      </w:r>
      <w:proofErr w:type="gramEnd"/>
      <w:r w:rsidRPr="00231375">
        <w:t>/</w:t>
      </w:r>
      <w:proofErr w:type="gramStart"/>
      <w:r w:rsidRPr="00231375">
        <w:t>students}"</w:t>
      </w:r>
      <w:proofErr w:type="gramEnd"/>
      <w:r w:rsidRPr="00231375">
        <w:t>&gt;</w:t>
      </w:r>
    </w:p>
    <w:p w14:paraId="2EA757CD" w14:textId="77777777" w:rsidR="00231375" w:rsidRPr="00231375" w:rsidRDefault="00231375" w:rsidP="00231375">
      <w:r w:rsidRPr="00231375">
        <w:t xml:space="preserve">    Students</w:t>
      </w:r>
    </w:p>
    <w:p w14:paraId="64E01C60" w14:textId="77777777" w:rsidR="00231375" w:rsidRPr="00231375" w:rsidRDefault="00231375" w:rsidP="00231375">
      <w:r w:rsidRPr="00231375">
        <w:t>&lt;/a&gt;</w:t>
      </w:r>
    </w:p>
    <w:p w14:paraId="04AD84F7" w14:textId="2E47D35A" w:rsidR="00231375" w:rsidRPr="00231375" w:rsidRDefault="00231375" w:rsidP="00231375"/>
    <w:p w14:paraId="0FD2B566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17.3. </w:t>
      </w:r>
      <w:proofErr w:type="spellStart"/>
      <w:proofErr w:type="gramStart"/>
      <w:r w:rsidRPr="00231375">
        <w:rPr>
          <w:b/>
          <w:bCs/>
        </w:rPr>
        <w:t>th:each</w:t>
      </w:r>
      <w:proofErr w:type="spellEnd"/>
      <w:proofErr w:type="gramEnd"/>
    </w:p>
    <w:p w14:paraId="2185D057" w14:textId="77777777" w:rsidR="00231375" w:rsidRPr="00231375" w:rsidRDefault="00231375" w:rsidP="00231375">
      <w:proofErr w:type="spellStart"/>
      <w:r w:rsidRPr="00231375">
        <w:t>Dùng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lặp</w:t>
      </w:r>
      <w:proofErr w:type="spellEnd"/>
      <w:r w:rsidRPr="00231375">
        <w:t xml:space="preserve"> qua </w:t>
      </w:r>
      <w:proofErr w:type="spellStart"/>
      <w:r w:rsidRPr="00231375">
        <w:t>danh</w:t>
      </w:r>
      <w:proofErr w:type="spellEnd"/>
      <w:r w:rsidRPr="00231375">
        <w:t xml:space="preserve"> </w:t>
      </w:r>
      <w:proofErr w:type="spellStart"/>
      <w:r w:rsidRPr="00231375">
        <w:t>sách</w:t>
      </w:r>
      <w:proofErr w:type="spellEnd"/>
      <w:r w:rsidRPr="00231375">
        <w:t>.</w:t>
      </w:r>
    </w:p>
    <w:p w14:paraId="25965B9F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14459737" w14:textId="77777777" w:rsidR="00231375" w:rsidRPr="00231375" w:rsidRDefault="00231375" w:rsidP="00231375">
      <w:r w:rsidRPr="00231375">
        <w:t xml:space="preserve">&lt;tr </w:t>
      </w:r>
      <w:proofErr w:type="spellStart"/>
      <w:proofErr w:type="gramStart"/>
      <w:r w:rsidRPr="00231375">
        <w:t>th:each</w:t>
      </w:r>
      <w:proofErr w:type="spellEnd"/>
      <w:proofErr w:type="gramEnd"/>
      <w:r w:rsidRPr="00231375">
        <w:t>="</w:t>
      </w:r>
      <w:proofErr w:type="gramStart"/>
      <w:r w:rsidRPr="00231375">
        <w:t>student :</w:t>
      </w:r>
      <w:proofErr w:type="gramEnd"/>
      <w:r w:rsidRPr="00231375">
        <w:t xml:space="preserve"> ${students}"&gt;</w:t>
      </w:r>
    </w:p>
    <w:p w14:paraId="4CC6D226" w14:textId="77777777" w:rsidR="00231375" w:rsidRPr="00231375" w:rsidRDefault="00231375" w:rsidP="00231375">
      <w:proofErr w:type="spellStart"/>
      <w:r w:rsidRPr="00231375">
        <w:t>Thuộc</w:t>
      </w:r>
      <w:proofErr w:type="spellEnd"/>
      <w:r w:rsidRPr="00231375">
        <w:t xml:space="preserve"> </w:t>
      </w:r>
      <w:proofErr w:type="spellStart"/>
      <w:r w:rsidRPr="00231375">
        <w:t>tính</w:t>
      </w:r>
      <w:proofErr w:type="spellEnd"/>
      <w:r w:rsidRPr="00231375">
        <w:t xml:space="preserve"> </w:t>
      </w:r>
      <w:proofErr w:type="spellStart"/>
      <w:r w:rsidRPr="00231375">
        <w:t>này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hiển</w:t>
      </w:r>
      <w:proofErr w:type="spellEnd"/>
      <w:r w:rsidRPr="00231375">
        <w:t xml:space="preserve">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danh</w:t>
      </w:r>
      <w:proofErr w:type="spellEnd"/>
      <w:r w:rsidRPr="00231375">
        <w:t xml:space="preserve"> </w:t>
      </w:r>
      <w:proofErr w:type="spellStart"/>
      <w:r w:rsidRPr="00231375">
        <w:t>sách</w:t>
      </w:r>
      <w:proofErr w:type="spellEnd"/>
      <w:r w:rsidRPr="00231375">
        <w:t xml:space="preserve"> </w:t>
      </w:r>
      <w:proofErr w:type="spellStart"/>
      <w:r w:rsidRPr="00231375">
        <w:t>sinh</w:t>
      </w:r>
      <w:proofErr w:type="spellEnd"/>
      <w:r w:rsidRPr="00231375">
        <w:t xml:space="preserve"> </w:t>
      </w:r>
      <w:proofErr w:type="spellStart"/>
      <w:r w:rsidRPr="00231375">
        <w:t>viên</w:t>
      </w:r>
      <w:proofErr w:type="spellEnd"/>
      <w:r w:rsidRPr="00231375">
        <w:t xml:space="preserve">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khóa</w:t>
      </w:r>
      <w:proofErr w:type="spellEnd"/>
      <w:r w:rsidRPr="00231375">
        <w:t xml:space="preserve"> </w:t>
      </w:r>
      <w:proofErr w:type="spellStart"/>
      <w:r w:rsidRPr="00231375">
        <w:t>học</w:t>
      </w:r>
      <w:proofErr w:type="spellEnd"/>
      <w:r w:rsidRPr="00231375">
        <w:t>.</w:t>
      </w:r>
    </w:p>
    <w:p w14:paraId="0278EC5A" w14:textId="48C7A669" w:rsidR="00231375" w:rsidRPr="00231375" w:rsidRDefault="00231375" w:rsidP="00231375"/>
    <w:p w14:paraId="740FE56D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18. BIÊN DỊCH VÀ CHẠY ỨNG DỤNG</w:t>
      </w:r>
    </w:p>
    <w:p w14:paraId="20E1714D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18.1. Build project</w:t>
      </w:r>
    </w:p>
    <w:p w14:paraId="03C45458" w14:textId="77777777" w:rsidR="00231375" w:rsidRPr="00231375" w:rsidRDefault="00231375" w:rsidP="00231375">
      <w:proofErr w:type="spellStart"/>
      <w:r w:rsidRPr="00231375">
        <w:lastRenderedPageBreak/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lệnh</w:t>
      </w:r>
      <w:proofErr w:type="spellEnd"/>
      <w:r w:rsidRPr="00231375">
        <w:t>:</w:t>
      </w:r>
    </w:p>
    <w:p w14:paraId="1DE45E61" w14:textId="77777777" w:rsidR="00231375" w:rsidRPr="00231375" w:rsidRDefault="00231375" w:rsidP="00231375">
      <w:proofErr w:type="spellStart"/>
      <w:r w:rsidRPr="00231375">
        <w:t>mvn</w:t>
      </w:r>
      <w:proofErr w:type="spellEnd"/>
      <w:r w:rsidRPr="00231375">
        <w:t xml:space="preserve"> clean package</w:t>
      </w:r>
    </w:p>
    <w:p w14:paraId="5D0581BC" w14:textId="77777777" w:rsidR="00231375" w:rsidRPr="00231375" w:rsidRDefault="00231375" w:rsidP="00231375">
      <w:proofErr w:type="spellStart"/>
      <w:r w:rsidRPr="00231375">
        <w:t>Mục</w:t>
      </w:r>
      <w:proofErr w:type="spellEnd"/>
      <w:r w:rsidRPr="00231375">
        <w:t xml:space="preserve"> </w:t>
      </w:r>
      <w:proofErr w:type="spellStart"/>
      <w:r w:rsidRPr="00231375">
        <w:t>đích</w:t>
      </w:r>
      <w:proofErr w:type="spellEnd"/>
      <w:r w:rsidRPr="00231375">
        <w:t>:</w:t>
      </w:r>
    </w:p>
    <w:p w14:paraId="374EE29D" w14:textId="77777777" w:rsidR="00231375" w:rsidRPr="00231375" w:rsidRDefault="00231375" w:rsidP="00231375">
      <w:r w:rsidRPr="00231375">
        <w:t>clean</w:t>
      </w:r>
    </w:p>
    <w:p w14:paraId="6858684A" w14:textId="77777777" w:rsidR="00231375" w:rsidRPr="00231375" w:rsidRDefault="00231375" w:rsidP="00231375">
      <w:r w:rsidRPr="00231375">
        <w:t xml:space="preserve">    ↓</w:t>
      </w:r>
    </w:p>
    <w:p w14:paraId="22A5D51F" w14:textId="77777777" w:rsidR="00231375" w:rsidRPr="00231375" w:rsidRDefault="00231375" w:rsidP="00231375">
      <w:proofErr w:type="spellStart"/>
      <w:r w:rsidRPr="00231375">
        <w:t>Xóa</w:t>
      </w:r>
      <w:proofErr w:type="spellEnd"/>
      <w:r w:rsidRPr="00231375">
        <w:t xml:space="preserve"> </w:t>
      </w:r>
      <w:proofErr w:type="spellStart"/>
      <w:r w:rsidRPr="00231375">
        <w:t>kết</w:t>
      </w:r>
      <w:proofErr w:type="spellEnd"/>
      <w:r w:rsidRPr="00231375">
        <w:t xml:space="preserve"> </w:t>
      </w:r>
      <w:proofErr w:type="spellStart"/>
      <w:r w:rsidRPr="00231375">
        <w:t>quả</w:t>
      </w:r>
      <w:proofErr w:type="spellEnd"/>
      <w:r w:rsidRPr="00231375">
        <w:t xml:space="preserve"> build </w:t>
      </w:r>
      <w:proofErr w:type="spellStart"/>
      <w:r w:rsidRPr="00231375">
        <w:t>cũ</w:t>
      </w:r>
      <w:proofErr w:type="spellEnd"/>
    </w:p>
    <w:p w14:paraId="4EEDD1DD" w14:textId="77777777" w:rsidR="00231375" w:rsidRPr="00231375" w:rsidRDefault="00231375" w:rsidP="00231375">
      <w:r w:rsidRPr="00231375">
        <w:t xml:space="preserve">    ↓</w:t>
      </w:r>
    </w:p>
    <w:p w14:paraId="1498EFB1" w14:textId="77777777" w:rsidR="00231375" w:rsidRPr="00231375" w:rsidRDefault="00231375" w:rsidP="00231375">
      <w:r w:rsidRPr="00231375">
        <w:t>compile</w:t>
      </w:r>
    </w:p>
    <w:p w14:paraId="4A301C10" w14:textId="77777777" w:rsidR="00231375" w:rsidRPr="00231375" w:rsidRDefault="00231375" w:rsidP="00231375">
      <w:r w:rsidRPr="00231375">
        <w:t xml:space="preserve">    ↓</w:t>
      </w:r>
    </w:p>
    <w:p w14:paraId="32B16595" w14:textId="77777777" w:rsidR="00231375" w:rsidRPr="00231375" w:rsidRDefault="00231375" w:rsidP="00231375">
      <w:proofErr w:type="spellStart"/>
      <w:r w:rsidRPr="00231375">
        <w:t>Biên</w:t>
      </w:r>
      <w:proofErr w:type="spellEnd"/>
      <w:r w:rsidRPr="00231375">
        <w:t xml:space="preserve"> </w:t>
      </w:r>
      <w:proofErr w:type="spellStart"/>
      <w:r w:rsidRPr="00231375">
        <w:t>dịch</w:t>
      </w:r>
      <w:proofErr w:type="spellEnd"/>
      <w:r w:rsidRPr="00231375">
        <w:t xml:space="preserve"> </w:t>
      </w:r>
      <w:proofErr w:type="spellStart"/>
      <w:r w:rsidRPr="00231375">
        <w:t>mã</w:t>
      </w:r>
      <w:proofErr w:type="spellEnd"/>
      <w:r w:rsidRPr="00231375">
        <w:t xml:space="preserve"> </w:t>
      </w:r>
      <w:proofErr w:type="spellStart"/>
      <w:r w:rsidRPr="00231375">
        <w:t>nguồn</w:t>
      </w:r>
      <w:proofErr w:type="spellEnd"/>
    </w:p>
    <w:p w14:paraId="5A92E1D0" w14:textId="77777777" w:rsidR="00231375" w:rsidRPr="00231375" w:rsidRDefault="00231375" w:rsidP="00231375">
      <w:r w:rsidRPr="00231375">
        <w:t xml:space="preserve">    ↓</w:t>
      </w:r>
    </w:p>
    <w:p w14:paraId="4FEDDCDA" w14:textId="77777777" w:rsidR="00231375" w:rsidRPr="00231375" w:rsidRDefault="00231375" w:rsidP="00231375">
      <w:r w:rsidRPr="00231375">
        <w:t>test</w:t>
      </w:r>
    </w:p>
    <w:p w14:paraId="733E6D6F" w14:textId="77777777" w:rsidR="00231375" w:rsidRPr="00231375" w:rsidRDefault="00231375" w:rsidP="00231375">
      <w:r w:rsidRPr="00231375">
        <w:t xml:space="preserve">    ↓</w:t>
      </w:r>
    </w:p>
    <w:p w14:paraId="3CF93E26" w14:textId="77777777" w:rsidR="00231375" w:rsidRPr="00231375" w:rsidRDefault="00231375" w:rsidP="00231375">
      <w:proofErr w:type="spellStart"/>
      <w:r w:rsidRPr="00231375">
        <w:t>Kiểm</w:t>
      </w:r>
      <w:proofErr w:type="spellEnd"/>
      <w:r w:rsidRPr="00231375">
        <w:t xml:space="preserve"> </w:t>
      </w:r>
      <w:proofErr w:type="spellStart"/>
      <w:r w:rsidRPr="00231375">
        <w:t>tra</w:t>
      </w:r>
      <w:proofErr w:type="spellEnd"/>
    </w:p>
    <w:p w14:paraId="40D21757" w14:textId="77777777" w:rsidR="00231375" w:rsidRPr="00231375" w:rsidRDefault="00231375" w:rsidP="00231375">
      <w:r w:rsidRPr="00231375">
        <w:t xml:space="preserve">    ↓</w:t>
      </w:r>
    </w:p>
    <w:p w14:paraId="56D62EC9" w14:textId="77777777" w:rsidR="00231375" w:rsidRPr="00231375" w:rsidRDefault="00231375" w:rsidP="00231375">
      <w:r w:rsidRPr="00231375">
        <w:t>package</w:t>
      </w:r>
    </w:p>
    <w:p w14:paraId="71CDA81D" w14:textId="77777777" w:rsidR="00231375" w:rsidRPr="00231375" w:rsidRDefault="00231375" w:rsidP="00231375">
      <w:r w:rsidRPr="00231375">
        <w:t xml:space="preserve">    ↓</w:t>
      </w:r>
    </w:p>
    <w:p w14:paraId="79B74B3B" w14:textId="77777777" w:rsidR="00231375" w:rsidRPr="00231375" w:rsidRDefault="00231375" w:rsidP="00231375">
      <w:proofErr w:type="spellStart"/>
      <w:r w:rsidRPr="00231375">
        <w:t>Tạo</w:t>
      </w:r>
      <w:proofErr w:type="spellEnd"/>
      <w:r w:rsidRPr="00231375">
        <w:t xml:space="preserve"> file build</w:t>
      </w:r>
    </w:p>
    <w:p w14:paraId="07CE0974" w14:textId="232E783E" w:rsidR="00231375" w:rsidRPr="00231375" w:rsidRDefault="00231375" w:rsidP="00231375"/>
    <w:p w14:paraId="064D53BA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18.2. </w:t>
      </w:r>
      <w:proofErr w:type="spellStart"/>
      <w:r w:rsidRPr="00231375">
        <w:rPr>
          <w:b/>
          <w:bCs/>
        </w:rPr>
        <w:t>Chạy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ứng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dụng</w:t>
      </w:r>
      <w:proofErr w:type="spellEnd"/>
    </w:p>
    <w:p w14:paraId="5F91BCF7" w14:textId="77777777" w:rsidR="00231375" w:rsidRPr="00231375" w:rsidRDefault="00231375" w:rsidP="00231375"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>:</w:t>
      </w:r>
    </w:p>
    <w:p w14:paraId="750B4AFC" w14:textId="77777777" w:rsidR="00231375" w:rsidRPr="00231375" w:rsidRDefault="00231375" w:rsidP="00231375">
      <w:proofErr w:type="spellStart"/>
      <w:r w:rsidRPr="00231375">
        <w:t>mvn</w:t>
      </w:r>
      <w:proofErr w:type="spellEnd"/>
      <w:r w:rsidRPr="00231375">
        <w:t xml:space="preserve"> </w:t>
      </w:r>
      <w:proofErr w:type="spellStart"/>
      <w:r w:rsidRPr="00231375">
        <w:t>spring-</w:t>
      </w:r>
      <w:proofErr w:type="gramStart"/>
      <w:r w:rsidRPr="00231375">
        <w:t>boot:run</w:t>
      </w:r>
      <w:proofErr w:type="spellEnd"/>
      <w:proofErr w:type="gramEnd"/>
    </w:p>
    <w:p w14:paraId="4D489E08" w14:textId="77777777" w:rsidR="00231375" w:rsidRPr="00231375" w:rsidRDefault="00231375" w:rsidP="00231375">
      <w:proofErr w:type="spellStart"/>
      <w:r w:rsidRPr="00231375">
        <w:t>Hoặc</w:t>
      </w:r>
      <w:proofErr w:type="spellEnd"/>
      <w:r w:rsidRPr="00231375">
        <w:t xml:space="preserve"> </w:t>
      </w:r>
      <w:proofErr w:type="spellStart"/>
      <w:r w:rsidRPr="00231375">
        <w:t>chạy</w:t>
      </w:r>
      <w:proofErr w:type="spellEnd"/>
      <w:r w:rsidRPr="00231375">
        <w:t xml:space="preserve"> </w:t>
      </w:r>
      <w:proofErr w:type="spellStart"/>
      <w:r w:rsidRPr="00231375">
        <w:t>trực</w:t>
      </w:r>
      <w:proofErr w:type="spellEnd"/>
      <w:r w:rsidRPr="00231375">
        <w:t xml:space="preserve"> </w:t>
      </w:r>
      <w:proofErr w:type="spellStart"/>
      <w:r w:rsidRPr="00231375">
        <w:t>tiếp</w:t>
      </w:r>
      <w:proofErr w:type="spellEnd"/>
      <w:r w:rsidRPr="00231375">
        <w:t xml:space="preserve"> </w:t>
      </w:r>
      <w:proofErr w:type="spellStart"/>
      <w:r w:rsidRPr="00231375">
        <w:t>lớp</w:t>
      </w:r>
      <w:proofErr w:type="spellEnd"/>
      <w:r w:rsidRPr="00231375">
        <w:t>:</w:t>
      </w:r>
    </w:p>
    <w:p w14:paraId="75E375BD" w14:textId="77777777" w:rsidR="00231375" w:rsidRPr="00231375" w:rsidRDefault="00231375" w:rsidP="00231375">
      <w:r w:rsidRPr="00231375">
        <w:t>Lab11Application.java</w:t>
      </w:r>
    </w:p>
    <w:p w14:paraId="3228D5E3" w14:textId="77777777" w:rsidR="00231375" w:rsidRPr="00231375" w:rsidRDefault="00231375" w:rsidP="00231375">
      <w:proofErr w:type="spellStart"/>
      <w:r w:rsidRPr="00231375">
        <w:t>trong</w:t>
      </w:r>
      <w:proofErr w:type="spellEnd"/>
      <w:r w:rsidRPr="00231375">
        <w:t xml:space="preserve"> IDE.</w:t>
      </w:r>
    </w:p>
    <w:p w14:paraId="63A2339D" w14:textId="09E50EE7" w:rsidR="00231375" w:rsidRPr="00231375" w:rsidRDefault="00231375" w:rsidP="00231375"/>
    <w:p w14:paraId="60A2F92E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18.3. </w:t>
      </w:r>
      <w:proofErr w:type="spellStart"/>
      <w:r w:rsidRPr="00231375">
        <w:rPr>
          <w:b/>
          <w:bCs/>
        </w:rPr>
        <w:t>Kiểm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thử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các</w:t>
      </w:r>
      <w:proofErr w:type="spellEnd"/>
      <w:r w:rsidRPr="00231375">
        <w:rPr>
          <w:b/>
          <w:bCs/>
        </w:rPr>
        <w:t xml:space="preserve"> URL</w:t>
      </w:r>
    </w:p>
    <w:p w14:paraId="673E502C" w14:textId="77777777" w:rsidR="00231375" w:rsidRPr="00231375" w:rsidRDefault="00231375" w:rsidP="00231375">
      <w:r w:rsidRPr="00231375">
        <w:t xml:space="preserve">Các URL </w:t>
      </w:r>
      <w:proofErr w:type="spellStart"/>
      <w:r w:rsidRPr="00231375">
        <w:t>cần</w:t>
      </w:r>
      <w:proofErr w:type="spellEnd"/>
      <w:r w:rsidRPr="00231375">
        <w:t xml:space="preserve"> </w:t>
      </w:r>
      <w:proofErr w:type="spellStart"/>
      <w:r w:rsidRPr="00231375">
        <w:t>kiểm</w:t>
      </w:r>
      <w:proofErr w:type="spellEnd"/>
      <w:r w:rsidRPr="00231375">
        <w:t xml:space="preserve"> </w:t>
      </w:r>
      <w:proofErr w:type="spellStart"/>
      <w:r w:rsidRPr="00231375">
        <w:t>tra</w:t>
      </w:r>
      <w:proofErr w:type="spellEnd"/>
      <w:r w:rsidRPr="0023137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2318"/>
      </w:tblGrid>
      <w:tr w:rsidR="00231375" w:rsidRPr="00231375" w14:paraId="77C112CF" w14:textId="77777777" w:rsidTr="00231375">
        <w:tc>
          <w:tcPr>
            <w:tcW w:w="0" w:type="auto"/>
            <w:hideMark/>
          </w:tcPr>
          <w:p w14:paraId="5C96887E" w14:textId="77777777" w:rsidR="00231375" w:rsidRPr="00231375" w:rsidRDefault="00231375" w:rsidP="00231375">
            <w:pPr>
              <w:spacing w:after="200" w:line="276" w:lineRule="auto"/>
              <w:rPr>
                <w:b/>
                <w:bCs/>
              </w:rPr>
            </w:pPr>
            <w:r w:rsidRPr="00231375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15FF21D1" w14:textId="77777777" w:rsidR="00231375" w:rsidRPr="00231375" w:rsidRDefault="00231375" w:rsidP="00231375">
            <w:pPr>
              <w:spacing w:after="200" w:line="276" w:lineRule="auto"/>
              <w:rPr>
                <w:b/>
                <w:bCs/>
              </w:rPr>
            </w:pPr>
            <w:proofErr w:type="spellStart"/>
            <w:r w:rsidRPr="00231375">
              <w:rPr>
                <w:b/>
                <w:bCs/>
              </w:rPr>
              <w:t>Chức</w:t>
            </w:r>
            <w:proofErr w:type="spellEnd"/>
            <w:r w:rsidRPr="00231375">
              <w:rPr>
                <w:b/>
                <w:bCs/>
              </w:rPr>
              <w:t xml:space="preserve"> </w:t>
            </w:r>
            <w:proofErr w:type="spellStart"/>
            <w:r w:rsidRPr="00231375">
              <w:rPr>
                <w:b/>
                <w:bCs/>
              </w:rPr>
              <w:t>năng</w:t>
            </w:r>
            <w:proofErr w:type="spellEnd"/>
          </w:p>
        </w:tc>
      </w:tr>
      <w:tr w:rsidR="00231375" w:rsidRPr="00231375" w14:paraId="18033BE4" w14:textId="77777777" w:rsidTr="00231375">
        <w:tc>
          <w:tcPr>
            <w:tcW w:w="0" w:type="auto"/>
            <w:hideMark/>
          </w:tcPr>
          <w:p w14:paraId="44FB7EC4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/</w:t>
            </w:r>
          </w:p>
        </w:tc>
        <w:tc>
          <w:tcPr>
            <w:tcW w:w="0" w:type="auto"/>
            <w:hideMark/>
          </w:tcPr>
          <w:p w14:paraId="7F3B10DF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 xml:space="preserve">Trang </w:t>
            </w:r>
            <w:proofErr w:type="spellStart"/>
            <w:r w:rsidRPr="00231375">
              <w:t>chủ</w:t>
            </w:r>
            <w:proofErr w:type="spellEnd"/>
          </w:p>
        </w:tc>
      </w:tr>
      <w:tr w:rsidR="00231375" w:rsidRPr="00231375" w14:paraId="54842D80" w14:textId="77777777" w:rsidTr="00231375">
        <w:tc>
          <w:tcPr>
            <w:tcW w:w="0" w:type="auto"/>
            <w:hideMark/>
          </w:tcPr>
          <w:p w14:paraId="4F1D5D7D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/</w:t>
            </w:r>
            <w:proofErr w:type="gramStart"/>
            <w:r w:rsidRPr="00231375">
              <w:t>about</w:t>
            </w:r>
            <w:proofErr w:type="gramEnd"/>
          </w:p>
        </w:tc>
        <w:tc>
          <w:tcPr>
            <w:tcW w:w="0" w:type="auto"/>
            <w:hideMark/>
          </w:tcPr>
          <w:p w14:paraId="34985F13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 xml:space="preserve">Trang </w:t>
            </w:r>
            <w:proofErr w:type="spellStart"/>
            <w:r w:rsidRPr="00231375">
              <w:t>giới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thiệu</w:t>
            </w:r>
            <w:proofErr w:type="spellEnd"/>
          </w:p>
        </w:tc>
      </w:tr>
      <w:tr w:rsidR="00231375" w:rsidRPr="00231375" w14:paraId="0F8E4216" w14:textId="77777777" w:rsidTr="00231375">
        <w:tc>
          <w:tcPr>
            <w:tcW w:w="0" w:type="auto"/>
            <w:hideMark/>
          </w:tcPr>
          <w:p w14:paraId="6DD259EB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/</w:t>
            </w:r>
            <w:proofErr w:type="gramStart"/>
            <w:r w:rsidRPr="00231375">
              <w:t>students</w:t>
            </w:r>
            <w:proofErr w:type="gramEnd"/>
          </w:p>
        </w:tc>
        <w:tc>
          <w:tcPr>
            <w:tcW w:w="0" w:type="auto"/>
            <w:hideMark/>
          </w:tcPr>
          <w:p w14:paraId="39D08515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 xml:space="preserve">Danh </w:t>
            </w:r>
            <w:proofErr w:type="spellStart"/>
            <w:r w:rsidRPr="00231375">
              <w:t>sách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sinh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viên</w:t>
            </w:r>
            <w:proofErr w:type="spellEnd"/>
          </w:p>
        </w:tc>
      </w:tr>
      <w:tr w:rsidR="00231375" w:rsidRPr="00231375" w14:paraId="4C7E6703" w14:textId="77777777" w:rsidTr="00231375">
        <w:tc>
          <w:tcPr>
            <w:tcW w:w="0" w:type="auto"/>
            <w:hideMark/>
          </w:tcPr>
          <w:p w14:paraId="5F89F618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/</w:t>
            </w:r>
            <w:proofErr w:type="gramStart"/>
            <w:r w:rsidRPr="00231375">
              <w:t>contact</w:t>
            </w:r>
            <w:proofErr w:type="gramEnd"/>
          </w:p>
        </w:tc>
        <w:tc>
          <w:tcPr>
            <w:tcW w:w="0" w:type="auto"/>
            <w:hideMark/>
          </w:tcPr>
          <w:p w14:paraId="4AB2E816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 xml:space="preserve">Thông tin </w:t>
            </w:r>
            <w:proofErr w:type="spellStart"/>
            <w:r w:rsidRPr="00231375">
              <w:t>liên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hệ</w:t>
            </w:r>
            <w:proofErr w:type="spellEnd"/>
          </w:p>
        </w:tc>
      </w:tr>
      <w:tr w:rsidR="00231375" w:rsidRPr="00231375" w14:paraId="70E2464E" w14:textId="77777777" w:rsidTr="00231375">
        <w:tc>
          <w:tcPr>
            <w:tcW w:w="0" w:type="auto"/>
            <w:hideMark/>
          </w:tcPr>
          <w:p w14:paraId="2842C1D2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>/</w:t>
            </w:r>
            <w:proofErr w:type="gramStart"/>
            <w:r w:rsidRPr="00231375">
              <w:t>courses</w:t>
            </w:r>
            <w:proofErr w:type="gramEnd"/>
          </w:p>
        </w:tc>
        <w:tc>
          <w:tcPr>
            <w:tcW w:w="0" w:type="auto"/>
            <w:hideMark/>
          </w:tcPr>
          <w:p w14:paraId="24126610" w14:textId="77777777" w:rsidR="00231375" w:rsidRPr="00231375" w:rsidRDefault="00231375" w:rsidP="00231375">
            <w:pPr>
              <w:spacing w:after="200" w:line="276" w:lineRule="auto"/>
            </w:pPr>
            <w:r w:rsidRPr="00231375">
              <w:t xml:space="preserve">Danh </w:t>
            </w:r>
            <w:proofErr w:type="spellStart"/>
            <w:r w:rsidRPr="00231375">
              <w:t>sách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khóa</w:t>
            </w:r>
            <w:proofErr w:type="spellEnd"/>
            <w:r w:rsidRPr="00231375">
              <w:t xml:space="preserve"> </w:t>
            </w:r>
            <w:proofErr w:type="spellStart"/>
            <w:r w:rsidRPr="00231375">
              <w:t>học</w:t>
            </w:r>
            <w:proofErr w:type="spellEnd"/>
          </w:p>
        </w:tc>
      </w:tr>
    </w:tbl>
    <w:p w14:paraId="33B01E04" w14:textId="77777777" w:rsidR="00231375" w:rsidRPr="00231375" w:rsidRDefault="00231375" w:rsidP="00231375">
      <w:proofErr w:type="spellStart"/>
      <w:r w:rsidRPr="00231375">
        <w:t>Địa</w:t>
      </w:r>
      <w:proofErr w:type="spellEnd"/>
      <w:r w:rsidRPr="00231375">
        <w:t xml:space="preserve"> </w:t>
      </w:r>
      <w:proofErr w:type="spellStart"/>
      <w:r w:rsidRPr="00231375">
        <w:t>chỉ</w:t>
      </w:r>
      <w:proofErr w:type="spellEnd"/>
      <w:r w:rsidRPr="00231375">
        <w:t xml:space="preserve">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>:</w:t>
      </w:r>
    </w:p>
    <w:p w14:paraId="067C46B7" w14:textId="77777777" w:rsidR="00231375" w:rsidRPr="00231375" w:rsidRDefault="00231375" w:rsidP="00231375">
      <w:r w:rsidRPr="00231375">
        <w:t>http://localhost:8080</w:t>
      </w:r>
    </w:p>
    <w:p w14:paraId="68B183FD" w14:textId="371A6016" w:rsidR="00231375" w:rsidRPr="00231375" w:rsidRDefault="00231375" w:rsidP="00231375"/>
    <w:p w14:paraId="7D2172DF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19. KẾT QUẢ CHẠY CHƯƠNG TRÌNH</w:t>
      </w:r>
    </w:p>
    <w:p w14:paraId="0740DFC8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19.1. Trang </w:t>
      </w:r>
      <w:proofErr w:type="spellStart"/>
      <w:r w:rsidRPr="00231375">
        <w:rPr>
          <w:b/>
          <w:bCs/>
        </w:rPr>
        <w:t>chủ</w:t>
      </w:r>
      <w:proofErr w:type="spellEnd"/>
    </w:p>
    <w:p w14:paraId="5ED5BE6A" w14:textId="77777777" w:rsidR="00231375" w:rsidRPr="00231375" w:rsidRDefault="00231375" w:rsidP="00231375">
      <w:r w:rsidRPr="00231375">
        <w:t>URL:</w:t>
      </w:r>
    </w:p>
    <w:p w14:paraId="48F6E2A4" w14:textId="77777777" w:rsidR="00231375" w:rsidRPr="00231375" w:rsidRDefault="00231375" w:rsidP="00231375">
      <w:r w:rsidRPr="00231375">
        <w:t>http://localhost:8080/</w:t>
      </w:r>
    </w:p>
    <w:p w14:paraId="42618A44" w14:textId="77777777" w:rsidR="00231375" w:rsidRPr="00231375" w:rsidRDefault="00231375" w:rsidP="00231375">
      <w:r w:rsidRPr="00231375">
        <w:t xml:space="preserve">Trang </w:t>
      </w:r>
      <w:proofErr w:type="spellStart"/>
      <w:r w:rsidRPr="00231375">
        <w:t>hiển</w:t>
      </w:r>
      <w:proofErr w:type="spellEnd"/>
      <w:r w:rsidRPr="00231375">
        <w:t xml:space="preserve"> </w:t>
      </w:r>
      <w:proofErr w:type="spellStart"/>
      <w:r w:rsidRPr="00231375">
        <w:t>thị</w:t>
      </w:r>
      <w:proofErr w:type="spellEnd"/>
      <w:r w:rsidRPr="00231375">
        <w:t>:</w:t>
      </w:r>
    </w:p>
    <w:p w14:paraId="330220A1" w14:textId="77777777" w:rsidR="00231375" w:rsidRPr="00231375" w:rsidRDefault="00231375" w:rsidP="00231375">
      <w:pPr>
        <w:numPr>
          <w:ilvl w:val="0"/>
          <w:numId w:val="29"/>
        </w:numPr>
      </w:pPr>
      <w:proofErr w:type="spellStart"/>
      <w:r w:rsidRPr="00231375">
        <w:t>Tên</w:t>
      </w:r>
      <w:proofErr w:type="spellEnd"/>
      <w:r w:rsidRPr="00231375">
        <w:t xml:space="preserve"> </w:t>
      </w:r>
      <w:proofErr w:type="spellStart"/>
      <w:r w:rsidRPr="00231375">
        <w:t>hệ</w:t>
      </w:r>
      <w:proofErr w:type="spellEnd"/>
      <w:r w:rsidRPr="00231375">
        <w:t xml:space="preserve"> </w:t>
      </w:r>
      <w:proofErr w:type="spellStart"/>
      <w:r w:rsidRPr="00231375">
        <w:t>thống</w:t>
      </w:r>
      <w:proofErr w:type="spellEnd"/>
      <w:r w:rsidRPr="00231375">
        <w:t xml:space="preserve">. </w:t>
      </w:r>
    </w:p>
    <w:p w14:paraId="73AA96BA" w14:textId="77777777" w:rsidR="00231375" w:rsidRPr="00231375" w:rsidRDefault="00231375" w:rsidP="00231375">
      <w:pPr>
        <w:numPr>
          <w:ilvl w:val="0"/>
          <w:numId w:val="29"/>
        </w:numPr>
      </w:pPr>
      <w:proofErr w:type="spellStart"/>
      <w:r w:rsidRPr="00231375">
        <w:t>Lời</w:t>
      </w:r>
      <w:proofErr w:type="spellEnd"/>
      <w:r w:rsidRPr="00231375">
        <w:t xml:space="preserve"> </w:t>
      </w:r>
      <w:proofErr w:type="spellStart"/>
      <w:r w:rsidRPr="00231375">
        <w:t>chào</w:t>
      </w:r>
      <w:proofErr w:type="spellEnd"/>
      <w:r w:rsidRPr="00231375">
        <w:t xml:space="preserve">. </w:t>
      </w:r>
    </w:p>
    <w:p w14:paraId="72656064" w14:textId="77777777" w:rsidR="00231375" w:rsidRPr="00231375" w:rsidRDefault="00231375" w:rsidP="00231375">
      <w:pPr>
        <w:numPr>
          <w:ilvl w:val="0"/>
          <w:numId w:val="29"/>
        </w:numPr>
      </w:pPr>
      <w:r w:rsidRPr="00231375">
        <w:t xml:space="preserve">Menu </w:t>
      </w:r>
      <w:proofErr w:type="spellStart"/>
      <w:r w:rsidRPr="00231375">
        <w:t>điều</w:t>
      </w:r>
      <w:proofErr w:type="spellEnd"/>
      <w:r w:rsidRPr="00231375">
        <w:t xml:space="preserve"> </w:t>
      </w:r>
      <w:proofErr w:type="spellStart"/>
      <w:r w:rsidRPr="00231375">
        <w:t>hướng</w:t>
      </w:r>
      <w:proofErr w:type="spellEnd"/>
      <w:r w:rsidRPr="00231375">
        <w:t xml:space="preserve">. </w:t>
      </w:r>
    </w:p>
    <w:p w14:paraId="362FE23A" w14:textId="77777777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19.1. Trang </w:t>
      </w:r>
      <w:proofErr w:type="spellStart"/>
      <w:r w:rsidRPr="00231375">
        <w:rPr>
          <w:b/>
          <w:bCs/>
        </w:rPr>
        <w:t>chủ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ứng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dụng</w:t>
      </w:r>
      <w:proofErr w:type="spellEnd"/>
    </w:p>
    <w:p w14:paraId="259B6B38" w14:textId="77185DD3" w:rsidR="00231375" w:rsidRPr="00231375" w:rsidRDefault="00033F1E" w:rsidP="00231375">
      <w:r>
        <w:rPr>
          <w:noProof/>
        </w:rPr>
        <w:lastRenderedPageBreak/>
        <w:drawing>
          <wp:inline distT="0" distB="0" distL="0" distR="0" wp14:anchorId="7CD44E3A" wp14:editId="35592860">
            <wp:extent cx="6152515" cy="3466465"/>
            <wp:effectExtent l="0" t="0" r="635" b="635"/>
            <wp:docPr id="46010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08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038E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19.2. Trang About</w:t>
      </w:r>
    </w:p>
    <w:p w14:paraId="2F2E51FA" w14:textId="77777777" w:rsidR="00231375" w:rsidRPr="00231375" w:rsidRDefault="00231375" w:rsidP="00231375">
      <w:r w:rsidRPr="00231375">
        <w:t>URL:</w:t>
      </w:r>
    </w:p>
    <w:p w14:paraId="1F0BB32C" w14:textId="77777777" w:rsidR="00231375" w:rsidRPr="00231375" w:rsidRDefault="00231375" w:rsidP="00231375">
      <w:r w:rsidRPr="00231375">
        <w:t>http://localhost:8080/about</w:t>
      </w:r>
    </w:p>
    <w:p w14:paraId="1EE5602D" w14:textId="77777777" w:rsidR="00231375" w:rsidRPr="00231375" w:rsidRDefault="00231375" w:rsidP="00231375">
      <w:r w:rsidRPr="00231375">
        <w:t xml:space="preserve">Trang </w:t>
      </w:r>
      <w:proofErr w:type="spellStart"/>
      <w:r w:rsidRPr="00231375">
        <w:t>hiển</w:t>
      </w:r>
      <w:proofErr w:type="spellEnd"/>
      <w:r w:rsidRPr="00231375">
        <w:t xml:space="preserve">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thông</w:t>
      </w:r>
      <w:proofErr w:type="spellEnd"/>
      <w:r w:rsidRPr="00231375">
        <w:t xml:space="preserve"> tin:</w:t>
      </w:r>
    </w:p>
    <w:p w14:paraId="60A752DF" w14:textId="77777777" w:rsidR="00231375" w:rsidRPr="00231375" w:rsidRDefault="00231375" w:rsidP="00231375">
      <w:pPr>
        <w:numPr>
          <w:ilvl w:val="0"/>
          <w:numId w:val="30"/>
        </w:numPr>
      </w:pPr>
      <w:r w:rsidRPr="00231375">
        <w:t xml:space="preserve">Học </w:t>
      </w:r>
      <w:proofErr w:type="spellStart"/>
      <w:r w:rsidRPr="00231375">
        <w:t>phần</w:t>
      </w:r>
      <w:proofErr w:type="spellEnd"/>
      <w:r w:rsidRPr="00231375">
        <w:t xml:space="preserve"> Công </w:t>
      </w:r>
      <w:proofErr w:type="spellStart"/>
      <w:r w:rsidRPr="00231375">
        <w:t>nghệ</w:t>
      </w:r>
      <w:proofErr w:type="spellEnd"/>
      <w:r w:rsidRPr="00231375">
        <w:t xml:space="preserve"> Java. </w:t>
      </w:r>
    </w:p>
    <w:p w14:paraId="0E231B84" w14:textId="77777777" w:rsidR="00231375" w:rsidRPr="00231375" w:rsidRDefault="00231375" w:rsidP="00231375">
      <w:pPr>
        <w:numPr>
          <w:ilvl w:val="0"/>
          <w:numId w:val="30"/>
        </w:numPr>
      </w:pPr>
      <w:proofErr w:type="spellStart"/>
      <w:r w:rsidRPr="00231375">
        <w:t>Chương</w:t>
      </w:r>
      <w:proofErr w:type="spellEnd"/>
      <w:r w:rsidRPr="00231375">
        <w:t xml:space="preserve"> 4 – Spring Framework. </w:t>
      </w:r>
    </w:p>
    <w:p w14:paraId="73E35D02" w14:textId="77777777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19.2. Trang About</w:t>
      </w:r>
    </w:p>
    <w:p w14:paraId="2385C847" w14:textId="456E3312" w:rsidR="00231375" w:rsidRPr="00231375" w:rsidRDefault="00033F1E" w:rsidP="00231375">
      <w:r>
        <w:rPr>
          <w:noProof/>
        </w:rPr>
        <w:lastRenderedPageBreak/>
        <w:drawing>
          <wp:inline distT="0" distB="0" distL="0" distR="0" wp14:anchorId="2FAA00A6" wp14:editId="3AB327A6">
            <wp:extent cx="6152515" cy="3460750"/>
            <wp:effectExtent l="0" t="0" r="635" b="6350"/>
            <wp:docPr id="155738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895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11D9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19.3. Trang Students</w:t>
      </w:r>
    </w:p>
    <w:p w14:paraId="4CF6ABAA" w14:textId="77777777" w:rsidR="00231375" w:rsidRPr="00231375" w:rsidRDefault="00231375" w:rsidP="00231375">
      <w:r w:rsidRPr="00231375">
        <w:t>URL:</w:t>
      </w:r>
    </w:p>
    <w:p w14:paraId="2E247FEF" w14:textId="77777777" w:rsidR="00231375" w:rsidRPr="00231375" w:rsidRDefault="00231375" w:rsidP="00231375">
      <w:r w:rsidRPr="00231375">
        <w:t>http://localhost:8080/students</w:t>
      </w:r>
    </w:p>
    <w:p w14:paraId="494CD23C" w14:textId="77777777" w:rsidR="00231375" w:rsidRPr="00231375" w:rsidRDefault="00231375" w:rsidP="00231375">
      <w:r w:rsidRPr="00231375">
        <w:t xml:space="preserve">Trang </w:t>
      </w:r>
      <w:proofErr w:type="spellStart"/>
      <w:r w:rsidRPr="00231375">
        <w:t>hiển</w:t>
      </w:r>
      <w:proofErr w:type="spellEnd"/>
      <w:r w:rsidRPr="00231375">
        <w:t xml:space="preserve">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danh</w:t>
      </w:r>
      <w:proofErr w:type="spellEnd"/>
      <w:r w:rsidRPr="00231375">
        <w:t xml:space="preserve"> </w:t>
      </w:r>
      <w:proofErr w:type="spellStart"/>
      <w:r w:rsidRPr="00231375">
        <w:t>sách</w:t>
      </w:r>
      <w:proofErr w:type="spellEnd"/>
      <w:r w:rsidRPr="00231375">
        <w:t xml:space="preserve"> </w:t>
      </w:r>
      <w:proofErr w:type="spellStart"/>
      <w:r w:rsidRPr="00231375">
        <w:t>sinh</w:t>
      </w:r>
      <w:proofErr w:type="spellEnd"/>
      <w:r w:rsidRPr="00231375">
        <w:t xml:space="preserve"> </w:t>
      </w:r>
      <w:proofErr w:type="spellStart"/>
      <w:r w:rsidRPr="00231375">
        <w:t>viên</w:t>
      </w:r>
      <w:proofErr w:type="spellEnd"/>
      <w:r w:rsidRPr="00231375">
        <w:t xml:space="preserve"> </w:t>
      </w:r>
      <w:proofErr w:type="spellStart"/>
      <w:r w:rsidRPr="00231375">
        <w:t>bằng</w:t>
      </w:r>
      <w:proofErr w:type="spellEnd"/>
      <w:r w:rsidRPr="00231375">
        <w:t xml:space="preserve"> </w:t>
      </w:r>
      <w:proofErr w:type="spellStart"/>
      <w:r w:rsidRPr="00231375">
        <w:t>Thymeleaf</w:t>
      </w:r>
      <w:proofErr w:type="spellEnd"/>
      <w:r w:rsidRPr="00231375">
        <w:t>.</w:t>
      </w:r>
    </w:p>
    <w:p w14:paraId="232A1C8B" w14:textId="77777777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19.3. Danh </w:t>
      </w:r>
      <w:proofErr w:type="spellStart"/>
      <w:r w:rsidRPr="00231375">
        <w:rPr>
          <w:b/>
          <w:bCs/>
        </w:rPr>
        <w:t>sách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sinh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viên</w:t>
      </w:r>
      <w:proofErr w:type="spellEnd"/>
    </w:p>
    <w:p w14:paraId="09A72C4B" w14:textId="62130016" w:rsidR="00231375" w:rsidRPr="00231375" w:rsidRDefault="00033F1E" w:rsidP="00231375">
      <w:r>
        <w:rPr>
          <w:noProof/>
        </w:rPr>
        <w:lastRenderedPageBreak/>
        <w:drawing>
          <wp:inline distT="0" distB="0" distL="0" distR="0" wp14:anchorId="0DF73904" wp14:editId="3F5AB2D6">
            <wp:extent cx="6152515" cy="3460750"/>
            <wp:effectExtent l="0" t="0" r="635" b="6350"/>
            <wp:docPr id="9857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47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EDFE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19.4. Trang Contact</w:t>
      </w:r>
    </w:p>
    <w:p w14:paraId="546924AE" w14:textId="77777777" w:rsidR="00231375" w:rsidRPr="00231375" w:rsidRDefault="00231375" w:rsidP="00231375">
      <w:r w:rsidRPr="00231375">
        <w:t>URL:</w:t>
      </w:r>
    </w:p>
    <w:p w14:paraId="60B10758" w14:textId="77777777" w:rsidR="00231375" w:rsidRPr="00231375" w:rsidRDefault="00231375" w:rsidP="00231375">
      <w:r w:rsidRPr="00231375">
        <w:t>http://localhost:8080/contact</w:t>
      </w:r>
    </w:p>
    <w:p w14:paraId="02739689" w14:textId="77777777" w:rsidR="00231375" w:rsidRPr="00231375" w:rsidRDefault="00231375" w:rsidP="00231375">
      <w:r w:rsidRPr="00231375">
        <w:t xml:space="preserve">Trang </w:t>
      </w:r>
      <w:proofErr w:type="spellStart"/>
      <w:r w:rsidRPr="00231375">
        <w:t>hiển</w:t>
      </w:r>
      <w:proofErr w:type="spellEnd"/>
      <w:r w:rsidRPr="00231375">
        <w:t xml:space="preserve">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thông</w:t>
      </w:r>
      <w:proofErr w:type="spellEnd"/>
      <w:r w:rsidRPr="00231375">
        <w:t xml:space="preserve"> tin </w:t>
      </w:r>
      <w:proofErr w:type="spellStart"/>
      <w:r w:rsidRPr="00231375">
        <w:t>liên</w:t>
      </w:r>
      <w:proofErr w:type="spellEnd"/>
      <w:r w:rsidRPr="00231375">
        <w:t xml:space="preserve"> </w:t>
      </w:r>
      <w:proofErr w:type="spellStart"/>
      <w:r w:rsidRPr="00231375">
        <w:t>hệ</w:t>
      </w:r>
      <w:proofErr w:type="spellEnd"/>
      <w:r w:rsidRPr="00231375">
        <w:t>.</w:t>
      </w:r>
    </w:p>
    <w:p w14:paraId="2762B7E6" w14:textId="77777777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19.4. Trang Contact</w:t>
      </w:r>
    </w:p>
    <w:p w14:paraId="5529274F" w14:textId="5DEB8CD5" w:rsidR="00231375" w:rsidRPr="00231375" w:rsidRDefault="00033F1E" w:rsidP="00231375">
      <w:r>
        <w:rPr>
          <w:noProof/>
        </w:rPr>
        <w:lastRenderedPageBreak/>
        <w:drawing>
          <wp:inline distT="0" distB="0" distL="0" distR="0" wp14:anchorId="3086BDD8" wp14:editId="39A7CC1D">
            <wp:extent cx="6152515" cy="3462020"/>
            <wp:effectExtent l="0" t="0" r="635" b="5080"/>
            <wp:docPr id="27271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176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E67B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19.5. Trang Courses</w:t>
      </w:r>
    </w:p>
    <w:p w14:paraId="76F7BBEC" w14:textId="77777777" w:rsidR="00231375" w:rsidRPr="00231375" w:rsidRDefault="00231375" w:rsidP="00231375">
      <w:r w:rsidRPr="00231375">
        <w:t>URL:</w:t>
      </w:r>
    </w:p>
    <w:p w14:paraId="18F13244" w14:textId="77777777" w:rsidR="00231375" w:rsidRPr="00231375" w:rsidRDefault="00231375" w:rsidP="00231375">
      <w:r w:rsidRPr="00231375">
        <w:t>http://localhost:8080/courses</w:t>
      </w:r>
    </w:p>
    <w:p w14:paraId="782212F9" w14:textId="77777777" w:rsidR="00231375" w:rsidRPr="00231375" w:rsidRDefault="00231375" w:rsidP="00231375">
      <w:r w:rsidRPr="00231375">
        <w:t xml:space="preserve">Trang </w:t>
      </w:r>
      <w:proofErr w:type="spellStart"/>
      <w:r w:rsidRPr="00231375">
        <w:t>hiển</w:t>
      </w:r>
      <w:proofErr w:type="spellEnd"/>
      <w:r w:rsidRPr="00231375">
        <w:t xml:space="preserve">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danh</w:t>
      </w:r>
      <w:proofErr w:type="spellEnd"/>
      <w:r w:rsidRPr="00231375">
        <w:t xml:space="preserve"> </w:t>
      </w:r>
      <w:proofErr w:type="spellStart"/>
      <w:r w:rsidRPr="00231375">
        <w:t>sách</w:t>
      </w:r>
      <w:proofErr w:type="spellEnd"/>
      <w:r w:rsidRPr="00231375">
        <w:t xml:space="preserve"> 5 </w:t>
      </w:r>
      <w:proofErr w:type="spellStart"/>
      <w:r w:rsidRPr="00231375">
        <w:t>khóa</w:t>
      </w:r>
      <w:proofErr w:type="spellEnd"/>
      <w:r w:rsidRPr="00231375">
        <w:t xml:space="preserve"> </w:t>
      </w:r>
      <w:proofErr w:type="spellStart"/>
      <w:r w:rsidRPr="00231375">
        <w:t>học</w:t>
      </w:r>
      <w:proofErr w:type="spellEnd"/>
      <w:r w:rsidRPr="00231375">
        <w:t>.</w:t>
      </w:r>
    </w:p>
    <w:p w14:paraId="4E3EC41B" w14:textId="77777777" w:rsidR="00231375" w:rsidRPr="00231375" w:rsidRDefault="00231375" w:rsidP="00231375">
      <w:proofErr w:type="spellStart"/>
      <w:r w:rsidRPr="00231375">
        <w:rPr>
          <w:b/>
          <w:bCs/>
        </w:rPr>
        <w:t>Hình</w:t>
      </w:r>
      <w:proofErr w:type="spellEnd"/>
      <w:r w:rsidRPr="00231375">
        <w:rPr>
          <w:b/>
          <w:bCs/>
        </w:rPr>
        <w:t xml:space="preserve"> 19.5. Danh </w:t>
      </w:r>
      <w:proofErr w:type="spellStart"/>
      <w:r w:rsidRPr="00231375">
        <w:rPr>
          <w:b/>
          <w:bCs/>
        </w:rPr>
        <w:t>sách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khóa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học</w:t>
      </w:r>
      <w:proofErr w:type="spellEnd"/>
    </w:p>
    <w:p w14:paraId="74EF3F37" w14:textId="4B1EC846" w:rsidR="00231375" w:rsidRDefault="00033F1E" w:rsidP="0023137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6F60449" wp14:editId="14909EC5">
            <wp:extent cx="6152515" cy="3460750"/>
            <wp:effectExtent l="0" t="0" r="635" b="6350"/>
            <wp:docPr id="128572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29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00B8" w14:textId="77777777" w:rsidR="00033F1E" w:rsidRPr="00231375" w:rsidRDefault="00033F1E" w:rsidP="00231375"/>
    <w:p w14:paraId="19590FA7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20. NHẬN XÉT</w:t>
      </w:r>
    </w:p>
    <w:p w14:paraId="08BA3816" w14:textId="77777777" w:rsidR="00231375" w:rsidRPr="00231375" w:rsidRDefault="00231375" w:rsidP="00231375">
      <w:r w:rsidRPr="00231375">
        <w:t xml:space="preserve">Qua Lab 11, </w:t>
      </w:r>
      <w:proofErr w:type="spellStart"/>
      <w:r w:rsidRPr="00231375">
        <w:t>em</w:t>
      </w:r>
      <w:proofErr w:type="spellEnd"/>
      <w:r w:rsidRPr="00231375">
        <w:t xml:space="preserve"> </w:t>
      </w:r>
      <w:proofErr w:type="spellStart"/>
      <w:r w:rsidRPr="00231375">
        <w:t>đã</w:t>
      </w:r>
      <w:proofErr w:type="spellEnd"/>
      <w:r w:rsidRPr="00231375">
        <w:t xml:space="preserve"> </w:t>
      </w:r>
      <w:proofErr w:type="spellStart"/>
      <w:r w:rsidRPr="00231375">
        <w:t>làm</w:t>
      </w:r>
      <w:proofErr w:type="spellEnd"/>
      <w:r w:rsidRPr="00231375">
        <w:t xml:space="preserve"> </w:t>
      </w:r>
      <w:proofErr w:type="spellStart"/>
      <w:r w:rsidRPr="00231375">
        <w:t>quen</w:t>
      </w:r>
      <w:proofErr w:type="spellEnd"/>
      <w:r w:rsidRPr="00231375">
        <w:t xml:space="preserve"> </w:t>
      </w:r>
      <w:proofErr w:type="spellStart"/>
      <w:r w:rsidRPr="00231375">
        <w:t>với</w:t>
      </w:r>
      <w:proofErr w:type="spellEnd"/>
      <w:r w:rsidRPr="00231375">
        <w:t xml:space="preserve"> </w:t>
      </w:r>
      <w:proofErr w:type="spellStart"/>
      <w:r w:rsidRPr="00231375">
        <w:t>cách</w:t>
      </w:r>
      <w:proofErr w:type="spellEnd"/>
      <w:r w:rsidRPr="00231375">
        <w:t xml:space="preserve"> </w:t>
      </w:r>
      <w:proofErr w:type="spellStart"/>
      <w:r w:rsidRPr="00231375">
        <w:t>xây</w:t>
      </w:r>
      <w:proofErr w:type="spellEnd"/>
      <w:r w:rsidRPr="00231375">
        <w:t xml:space="preserve"> </w:t>
      </w:r>
      <w:proofErr w:type="spellStart"/>
      <w:r w:rsidRPr="00231375">
        <w:t>dựng</w:t>
      </w:r>
      <w:proofErr w:type="spellEnd"/>
      <w:r w:rsidRPr="00231375">
        <w:t xml:space="preserve">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web </w:t>
      </w:r>
      <w:proofErr w:type="spellStart"/>
      <w:r w:rsidRPr="00231375">
        <w:t>bằng</w:t>
      </w:r>
      <w:proofErr w:type="spellEnd"/>
      <w:r w:rsidRPr="00231375">
        <w:t xml:space="preserve"> Spring Boot.</w:t>
      </w:r>
    </w:p>
    <w:p w14:paraId="6B06633B" w14:textId="77777777" w:rsidR="00231375" w:rsidRPr="00231375" w:rsidRDefault="00231375" w:rsidP="00231375">
      <w:r w:rsidRPr="00231375">
        <w:t xml:space="preserve">So </w:t>
      </w:r>
      <w:proofErr w:type="spellStart"/>
      <w:r w:rsidRPr="00231375">
        <w:t>với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Lab </w:t>
      </w:r>
      <w:proofErr w:type="spellStart"/>
      <w:r w:rsidRPr="00231375">
        <w:t>trước</w:t>
      </w:r>
      <w:proofErr w:type="spellEnd"/>
      <w:r w:rsidRPr="00231375">
        <w:t xml:space="preserve">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Jakarta EE, Spring Boot </w:t>
      </w:r>
      <w:proofErr w:type="spellStart"/>
      <w:r w:rsidRPr="00231375">
        <w:t>giúp</w:t>
      </w:r>
      <w:proofErr w:type="spellEnd"/>
      <w:r w:rsidRPr="00231375">
        <w:t xml:space="preserve"> </w:t>
      </w:r>
      <w:proofErr w:type="spellStart"/>
      <w:r w:rsidRPr="00231375">
        <w:t>việc</w:t>
      </w:r>
      <w:proofErr w:type="spellEnd"/>
      <w:r w:rsidRPr="00231375">
        <w:t xml:space="preserve"> </w:t>
      </w:r>
      <w:proofErr w:type="spellStart"/>
      <w:r w:rsidRPr="00231375">
        <w:t>khởi</w:t>
      </w:r>
      <w:proofErr w:type="spellEnd"/>
      <w:r w:rsidRPr="00231375">
        <w:t xml:space="preserve"> </w:t>
      </w:r>
      <w:proofErr w:type="spellStart"/>
      <w:r w:rsidRPr="00231375">
        <w:t>tạo</w:t>
      </w:r>
      <w:proofErr w:type="spellEnd"/>
      <w:r w:rsidRPr="00231375">
        <w:t xml:space="preserve">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chạy</w:t>
      </w:r>
      <w:proofErr w:type="spellEnd"/>
      <w:r w:rsidRPr="00231375">
        <w:t xml:space="preserve">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thuận</w:t>
      </w:r>
      <w:proofErr w:type="spellEnd"/>
      <w:r w:rsidRPr="00231375">
        <w:t xml:space="preserve"> </w:t>
      </w:r>
      <w:proofErr w:type="spellStart"/>
      <w:r w:rsidRPr="00231375">
        <w:t>tiện</w:t>
      </w:r>
      <w:proofErr w:type="spellEnd"/>
      <w:r w:rsidRPr="00231375">
        <w:t xml:space="preserve"> </w:t>
      </w:r>
      <w:proofErr w:type="spellStart"/>
      <w:r w:rsidRPr="00231375">
        <w:t>hơn</w:t>
      </w:r>
      <w:proofErr w:type="spellEnd"/>
      <w:r w:rsidRPr="00231375">
        <w:t xml:space="preserve"> </w:t>
      </w:r>
      <w:proofErr w:type="spellStart"/>
      <w:r w:rsidRPr="00231375">
        <w:t>nhờ</w:t>
      </w:r>
      <w:proofErr w:type="spellEnd"/>
      <w:r w:rsidRPr="00231375">
        <w:t>:</w:t>
      </w:r>
    </w:p>
    <w:p w14:paraId="6F19B3F5" w14:textId="77777777" w:rsidR="00231375" w:rsidRPr="00231375" w:rsidRDefault="00231375" w:rsidP="00231375">
      <w:pPr>
        <w:numPr>
          <w:ilvl w:val="0"/>
          <w:numId w:val="31"/>
        </w:numPr>
      </w:pPr>
      <w:r w:rsidRPr="00231375">
        <w:t xml:space="preserve">Spring </w:t>
      </w:r>
      <w:proofErr w:type="spellStart"/>
      <w:r w:rsidRPr="00231375">
        <w:t>Initializr</w:t>
      </w:r>
      <w:proofErr w:type="spellEnd"/>
      <w:r w:rsidRPr="00231375">
        <w:t xml:space="preserve">. </w:t>
      </w:r>
    </w:p>
    <w:p w14:paraId="4819C300" w14:textId="77777777" w:rsidR="00231375" w:rsidRPr="00231375" w:rsidRDefault="00231375" w:rsidP="00231375">
      <w:pPr>
        <w:numPr>
          <w:ilvl w:val="0"/>
          <w:numId w:val="31"/>
        </w:numPr>
      </w:pPr>
      <w:proofErr w:type="spellStart"/>
      <w:r w:rsidRPr="00231375">
        <w:t>Cơ</w:t>
      </w:r>
      <w:proofErr w:type="spellEnd"/>
      <w:r w:rsidRPr="00231375">
        <w:t xml:space="preserve"> </w:t>
      </w:r>
      <w:proofErr w:type="spellStart"/>
      <w:r w:rsidRPr="00231375">
        <w:t>chế</w:t>
      </w:r>
      <w:proofErr w:type="spellEnd"/>
      <w:r w:rsidRPr="00231375">
        <w:t xml:space="preserve"> </w:t>
      </w:r>
      <w:proofErr w:type="spellStart"/>
      <w:r w:rsidRPr="00231375">
        <w:t>quản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 xml:space="preserve"> dependency </w:t>
      </w:r>
      <w:proofErr w:type="spellStart"/>
      <w:r w:rsidRPr="00231375">
        <w:t>của</w:t>
      </w:r>
      <w:proofErr w:type="spellEnd"/>
      <w:r w:rsidRPr="00231375">
        <w:t xml:space="preserve"> Maven. </w:t>
      </w:r>
    </w:p>
    <w:p w14:paraId="1F5AC0BA" w14:textId="77777777" w:rsidR="00231375" w:rsidRPr="00231375" w:rsidRDefault="00231375" w:rsidP="00231375">
      <w:pPr>
        <w:numPr>
          <w:ilvl w:val="0"/>
          <w:numId w:val="31"/>
        </w:numPr>
      </w:pPr>
      <w:r w:rsidRPr="00231375">
        <w:t xml:space="preserve">Embedded Tomcat. </w:t>
      </w:r>
    </w:p>
    <w:p w14:paraId="77A05E5B" w14:textId="77777777" w:rsidR="00231375" w:rsidRPr="00231375" w:rsidRDefault="00231375" w:rsidP="00231375">
      <w:pPr>
        <w:numPr>
          <w:ilvl w:val="0"/>
          <w:numId w:val="31"/>
        </w:numPr>
      </w:pPr>
      <w:proofErr w:type="spellStart"/>
      <w:r w:rsidRPr="00231375">
        <w:t>Cấu</w:t>
      </w:r>
      <w:proofErr w:type="spellEnd"/>
      <w:r w:rsidRPr="00231375">
        <w:t xml:space="preserve"> </w:t>
      </w:r>
      <w:proofErr w:type="spellStart"/>
      <w:r w:rsidRPr="00231375">
        <w:t>trúc</w:t>
      </w:r>
      <w:proofErr w:type="spellEnd"/>
      <w:r w:rsidRPr="00231375">
        <w:t xml:space="preserve"> project </w:t>
      </w:r>
      <w:proofErr w:type="spellStart"/>
      <w:r w:rsidRPr="00231375">
        <w:t>rõ</w:t>
      </w:r>
      <w:proofErr w:type="spellEnd"/>
      <w:r w:rsidRPr="00231375">
        <w:t xml:space="preserve"> </w:t>
      </w:r>
      <w:proofErr w:type="spellStart"/>
      <w:r w:rsidRPr="00231375">
        <w:t>ràng</w:t>
      </w:r>
      <w:proofErr w:type="spellEnd"/>
      <w:r w:rsidRPr="00231375">
        <w:t xml:space="preserve">. </w:t>
      </w:r>
    </w:p>
    <w:p w14:paraId="5E50D180" w14:textId="77777777" w:rsidR="00231375" w:rsidRPr="00231375" w:rsidRDefault="00231375" w:rsidP="00231375">
      <w:pPr>
        <w:numPr>
          <w:ilvl w:val="0"/>
          <w:numId w:val="31"/>
        </w:numPr>
      </w:pPr>
      <w:proofErr w:type="spellStart"/>
      <w:r w:rsidRPr="00231375">
        <w:t>Cấu</w:t>
      </w:r>
      <w:proofErr w:type="spellEnd"/>
      <w:r w:rsidRPr="00231375">
        <w:t xml:space="preserve"> </w:t>
      </w:r>
      <w:proofErr w:type="spellStart"/>
      <w:r w:rsidRPr="00231375">
        <w:t>hình</w:t>
      </w:r>
      <w:proofErr w:type="spellEnd"/>
      <w:r w:rsidRPr="00231375">
        <w:t xml:space="preserve"> </w:t>
      </w:r>
      <w:proofErr w:type="spellStart"/>
      <w:r w:rsidRPr="00231375">
        <w:t>tự</w:t>
      </w:r>
      <w:proofErr w:type="spellEnd"/>
      <w:r w:rsidRPr="00231375">
        <w:t xml:space="preserve"> </w:t>
      </w:r>
      <w:proofErr w:type="spellStart"/>
      <w:r w:rsidRPr="00231375">
        <w:t>động</w:t>
      </w:r>
      <w:proofErr w:type="spellEnd"/>
      <w:r w:rsidRPr="00231375">
        <w:t xml:space="preserve">. </w:t>
      </w:r>
    </w:p>
    <w:p w14:paraId="5D8212DC" w14:textId="77777777" w:rsidR="00231375" w:rsidRPr="00231375" w:rsidRDefault="00231375" w:rsidP="00231375">
      <w:r w:rsidRPr="00231375">
        <w:t xml:space="preserve">Spring MVC </w:t>
      </w:r>
      <w:proofErr w:type="spellStart"/>
      <w:r w:rsidRPr="00231375">
        <w:t>giúp</w:t>
      </w:r>
      <w:proofErr w:type="spellEnd"/>
      <w:r w:rsidRPr="00231375">
        <w:t xml:space="preserve"> </w:t>
      </w:r>
      <w:proofErr w:type="spellStart"/>
      <w:r w:rsidRPr="00231375">
        <w:t>tổ</w:t>
      </w:r>
      <w:proofErr w:type="spellEnd"/>
      <w:r w:rsidRPr="00231375">
        <w:t xml:space="preserve"> </w:t>
      </w:r>
      <w:proofErr w:type="spellStart"/>
      <w:r w:rsidRPr="00231375">
        <w:t>chức</w:t>
      </w:r>
      <w:proofErr w:type="spellEnd"/>
      <w:r w:rsidRPr="00231375">
        <w:t xml:space="preserve"> </w:t>
      </w:r>
      <w:proofErr w:type="spellStart"/>
      <w:r w:rsidRPr="00231375">
        <w:t>chương</w:t>
      </w:r>
      <w:proofErr w:type="spellEnd"/>
      <w:r w:rsidRPr="00231375">
        <w:t xml:space="preserve"> </w:t>
      </w:r>
      <w:proofErr w:type="spellStart"/>
      <w:r w:rsidRPr="00231375">
        <w:t>trình</w:t>
      </w:r>
      <w:proofErr w:type="spellEnd"/>
      <w:r w:rsidRPr="00231375">
        <w:t xml:space="preserve"> </w:t>
      </w:r>
      <w:proofErr w:type="spellStart"/>
      <w:r w:rsidRPr="00231375">
        <w:t>theo</w:t>
      </w:r>
      <w:proofErr w:type="spellEnd"/>
      <w:r w:rsidRPr="00231375">
        <w:t xml:space="preserve"> </w:t>
      </w:r>
      <w:proofErr w:type="spellStart"/>
      <w:r w:rsidRPr="00231375">
        <w:t>mô</w:t>
      </w:r>
      <w:proofErr w:type="spellEnd"/>
      <w:r w:rsidRPr="00231375">
        <w:t xml:space="preserve"> </w:t>
      </w:r>
      <w:proofErr w:type="spellStart"/>
      <w:r w:rsidRPr="00231375">
        <w:t>hình</w:t>
      </w:r>
      <w:proofErr w:type="spellEnd"/>
      <w:r w:rsidRPr="00231375">
        <w:t>:</w:t>
      </w:r>
    </w:p>
    <w:p w14:paraId="621A6952" w14:textId="77777777" w:rsidR="00231375" w:rsidRPr="00231375" w:rsidRDefault="00231375" w:rsidP="00231375">
      <w:r w:rsidRPr="00231375">
        <w:t>Controller</w:t>
      </w:r>
    </w:p>
    <w:p w14:paraId="2A47621B" w14:textId="77777777" w:rsidR="00231375" w:rsidRPr="00231375" w:rsidRDefault="00231375" w:rsidP="00231375">
      <w:r w:rsidRPr="00231375">
        <w:t xml:space="preserve">     ↓</w:t>
      </w:r>
    </w:p>
    <w:p w14:paraId="0F8B6E31" w14:textId="77777777" w:rsidR="00231375" w:rsidRPr="00231375" w:rsidRDefault="00231375" w:rsidP="00231375">
      <w:r w:rsidRPr="00231375">
        <w:t>Model</w:t>
      </w:r>
    </w:p>
    <w:p w14:paraId="730F131B" w14:textId="77777777" w:rsidR="00231375" w:rsidRPr="00231375" w:rsidRDefault="00231375" w:rsidP="00231375">
      <w:r w:rsidRPr="00231375">
        <w:lastRenderedPageBreak/>
        <w:t xml:space="preserve">     ↓</w:t>
      </w:r>
    </w:p>
    <w:p w14:paraId="245CF3B0" w14:textId="77777777" w:rsidR="00231375" w:rsidRPr="00231375" w:rsidRDefault="00231375" w:rsidP="00231375">
      <w:r w:rsidRPr="00231375">
        <w:t>View</w:t>
      </w:r>
    </w:p>
    <w:p w14:paraId="1CFD6A9A" w14:textId="77777777" w:rsidR="00231375" w:rsidRPr="00231375" w:rsidRDefault="00231375" w:rsidP="00231375">
      <w:r w:rsidRPr="00231375">
        <w:t xml:space="preserve">Controller </w:t>
      </w:r>
      <w:proofErr w:type="spellStart"/>
      <w:r w:rsidRPr="00231375">
        <w:t>chịu</w:t>
      </w:r>
      <w:proofErr w:type="spellEnd"/>
      <w:r w:rsidRPr="00231375">
        <w:t xml:space="preserve"> </w:t>
      </w:r>
      <w:proofErr w:type="spellStart"/>
      <w:r w:rsidRPr="00231375">
        <w:t>trách</w:t>
      </w:r>
      <w:proofErr w:type="spellEnd"/>
      <w:r w:rsidRPr="00231375">
        <w:t xml:space="preserve"> </w:t>
      </w:r>
      <w:proofErr w:type="spellStart"/>
      <w:r w:rsidRPr="00231375">
        <w:t>nhiệm</w:t>
      </w:r>
      <w:proofErr w:type="spellEnd"/>
      <w:r w:rsidRPr="00231375">
        <w:t xml:space="preserve"> </w:t>
      </w:r>
      <w:proofErr w:type="spellStart"/>
      <w:r w:rsidRPr="00231375">
        <w:t>xử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 xml:space="preserve"> request.</w:t>
      </w:r>
    </w:p>
    <w:p w14:paraId="40EF4A3F" w14:textId="77777777" w:rsidR="00231375" w:rsidRPr="00231375" w:rsidRDefault="00231375" w:rsidP="00231375">
      <w:r w:rsidRPr="00231375">
        <w:t xml:space="preserve">Model </w:t>
      </w:r>
      <w:proofErr w:type="spellStart"/>
      <w:r w:rsidRPr="00231375">
        <w:t>chịu</w:t>
      </w:r>
      <w:proofErr w:type="spellEnd"/>
      <w:r w:rsidRPr="00231375">
        <w:t xml:space="preserve"> </w:t>
      </w:r>
      <w:proofErr w:type="spellStart"/>
      <w:r w:rsidRPr="00231375">
        <w:t>trách</w:t>
      </w:r>
      <w:proofErr w:type="spellEnd"/>
      <w:r w:rsidRPr="00231375">
        <w:t xml:space="preserve"> </w:t>
      </w:r>
      <w:proofErr w:type="spellStart"/>
      <w:r w:rsidRPr="00231375">
        <w:t>nhiệm</w:t>
      </w:r>
      <w:proofErr w:type="spellEnd"/>
      <w:r w:rsidRPr="00231375">
        <w:t xml:space="preserve"> </w:t>
      </w:r>
      <w:proofErr w:type="spellStart"/>
      <w:r w:rsidRPr="00231375">
        <w:t>truyền</w:t>
      </w:r>
      <w:proofErr w:type="spellEnd"/>
      <w:r w:rsidRPr="00231375">
        <w:t xml:space="preserve"> </w:t>
      </w:r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>.</w:t>
      </w:r>
    </w:p>
    <w:p w14:paraId="3700247C" w14:textId="77777777" w:rsidR="00231375" w:rsidRPr="00231375" w:rsidRDefault="00231375" w:rsidP="00231375">
      <w:r w:rsidRPr="00231375">
        <w:t xml:space="preserve">View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Thymeleaf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hiển</w:t>
      </w:r>
      <w:proofErr w:type="spellEnd"/>
      <w:r w:rsidRPr="00231375">
        <w:t xml:space="preserve">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>.</w:t>
      </w:r>
    </w:p>
    <w:p w14:paraId="1B847B78" w14:textId="77777777" w:rsidR="00231375" w:rsidRPr="00231375" w:rsidRDefault="00231375" w:rsidP="00231375">
      <w:proofErr w:type="spellStart"/>
      <w:r w:rsidRPr="00231375">
        <w:t>Thymeleaf</w:t>
      </w:r>
      <w:proofErr w:type="spellEnd"/>
      <w:r w:rsidRPr="00231375">
        <w:t xml:space="preserve"> </w:t>
      </w:r>
      <w:proofErr w:type="spellStart"/>
      <w:r w:rsidRPr="00231375">
        <w:t>giúp</w:t>
      </w:r>
      <w:proofErr w:type="spellEnd"/>
      <w:r w:rsidRPr="00231375">
        <w:t xml:space="preserve"> </w:t>
      </w:r>
      <w:proofErr w:type="spellStart"/>
      <w:r w:rsidRPr="00231375">
        <w:t>tích</w:t>
      </w:r>
      <w:proofErr w:type="spellEnd"/>
      <w:r w:rsidRPr="00231375">
        <w:t xml:space="preserve"> </w:t>
      </w:r>
      <w:proofErr w:type="spellStart"/>
      <w:r w:rsidRPr="00231375">
        <w:t>hợp</w:t>
      </w:r>
      <w:proofErr w:type="spellEnd"/>
      <w:r w:rsidRPr="00231375">
        <w:t xml:space="preserve"> </w:t>
      </w:r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 xml:space="preserve"> Java </w:t>
      </w:r>
      <w:proofErr w:type="spellStart"/>
      <w:r w:rsidRPr="00231375">
        <w:t>vào</w:t>
      </w:r>
      <w:proofErr w:type="spellEnd"/>
      <w:r w:rsidRPr="00231375">
        <w:t xml:space="preserve"> HTML </w:t>
      </w:r>
      <w:proofErr w:type="spellStart"/>
      <w:r w:rsidRPr="00231375">
        <w:t>một</w:t>
      </w:r>
      <w:proofErr w:type="spellEnd"/>
      <w:r w:rsidRPr="00231375">
        <w:t xml:space="preserve"> </w:t>
      </w:r>
      <w:proofErr w:type="spellStart"/>
      <w:r w:rsidRPr="00231375">
        <w:t>cách</w:t>
      </w:r>
      <w:proofErr w:type="spellEnd"/>
      <w:r w:rsidRPr="00231375">
        <w:t xml:space="preserve"> </w:t>
      </w:r>
      <w:proofErr w:type="spellStart"/>
      <w:r w:rsidRPr="00231375">
        <w:t>thuận</w:t>
      </w:r>
      <w:proofErr w:type="spellEnd"/>
      <w:r w:rsidRPr="00231375">
        <w:t xml:space="preserve"> </w:t>
      </w:r>
      <w:proofErr w:type="spellStart"/>
      <w:r w:rsidRPr="00231375">
        <w:t>tiện</w:t>
      </w:r>
      <w:proofErr w:type="spellEnd"/>
      <w:r w:rsidRPr="00231375">
        <w:t xml:space="preserve"> </w:t>
      </w:r>
      <w:proofErr w:type="spellStart"/>
      <w:r w:rsidRPr="00231375">
        <w:t>thông</w:t>
      </w:r>
      <w:proofErr w:type="spellEnd"/>
      <w:r w:rsidRPr="00231375">
        <w:t xml:space="preserve"> qua:</w:t>
      </w:r>
    </w:p>
    <w:p w14:paraId="44817CF1" w14:textId="77777777" w:rsidR="00231375" w:rsidRPr="00231375" w:rsidRDefault="00231375" w:rsidP="00231375">
      <w:proofErr w:type="spellStart"/>
      <w:r w:rsidRPr="00231375">
        <w:t>th:text</w:t>
      </w:r>
      <w:proofErr w:type="spellEnd"/>
    </w:p>
    <w:p w14:paraId="36A2F4EE" w14:textId="77777777" w:rsidR="00231375" w:rsidRPr="00231375" w:rsidRDefault="00231375" w:rsidP="00231375">
      <w:proofErr w:type="spellStart"/>
      <w:proofErr w:type="gramStart"/>
      <w:r w:rsidRPr="00231375">
        <w:t>th:href</w:t>
      </w:r>
      <w:proofErr w:type="spellEnd"/>
      <w:proofErr w:type="gramEnd"/>
    </w:p>
    <w:p w14:paraId="249B1DF6" w14:textId="77777777" w:rsidR="00231375" w:rsidRPr="00231375" w:rsidRDefault="00231375" w:rsidP="00231375">
      <w:proofErr w:type="spellStart"/>
      <w:proofErr w:type="gramStart"/>
      <w:r w:rsidRPr="00231375">
        <w:t>th:each</w:t>
      </w:r>
      <w:proofErr w:type="spellEnd"/>
      <w:proofErr w:type="gramEnd"/>
    </w:p>
    <w:p w14:paraId="6DD9357D" w14:textId="46AE2F7E" w:rsidR="00231375" w:rsidRPr="00231375" w:rsidRDefault="00231375" w:rsidP="00231375"/>
    <w:p w14:paraId="40E5F56B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21. SO SÁNH VỚI CÁC LAB TRƯỚC</w:t>
      </w:r>
    </w:p>
    <w:p w14:paraId="5104F132" w14:textId="77777777" w:rsidR="00231375" w:rsidRPr="00231375" w:rsidRDefault="00231375" w:rsidP="00231375">
      <w:r w:rsidRPr="00231375">
        <w:t xml:space="preserve">Ở </w:t>
      </w:r>
      <w:proofErr w:type="spellStart"/>
      <w:r w:rsidRPr="00231375">
        <w:t>các</w:t>
      </w:r>
      <w:proofErr w:type="spellEnd"/>
      <w:r w:rsidRPr="00231375">
        <w:t xml:space="preserve"> Lab </w:t>
      </w:r>
      <w:proofErr w:type="spellStart"/>
      <w:r w:rsidRPr="00231375">
        <w:t>trước</w:t>
      </w:r>
      <w:proofErr w:type="spellEnd"/>
      <w:r w:rsidRPr="00231375">
        <w:t xml:space="preserve">,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xây</w:t>
      </w:r>
      <w:proofErr w:type="spellEnd"/>
      <w:r w:rsidRPr="00231375">
        <w:t xml:space="preserve"> </w:t>
      </w:r>
      <w:proofErr w:type="spellStart"/>
      <w:r w:rsidRPr="00231375">
        <w:t>dựng</w:t>
      </w:r>
      <w:proofErr w:type="spellEnd"/>
      <w:r w:rsidRPr="00231375">
        <w:t xml:space="preserve"> </w:t>
      </w:r>
      <w:proofErr w:type="spellStart"/>
      <w:r w:rsidRPr="00231375">
        <w:t>chủ</w:t>
      </w:r>
      <w:proofErr w:type="spellEnd"/>
      <w:r w:rsidRPr="00231375">
        <w:t xml:space="preserve"> </w:t>
      </w:r>
      <w:proofErr w:type="spellStart"/>
      <w:r w:rsidRPr="00231375">
        <w:t>yếu</w:t>
      </w:r>
      <w:proofErr w:type="spellEnd"/>
      <w:r w:rsidRPr="00231375">
        <w:t xml:space="preserve"> </w:t>
      </w:r>
      <w:proofErr w:type="spellStart"/>
      <w:r w:rsidRPr="00231375">
        <w:t>bằng</w:t>
      </w:r>
      <w:proofErr w:type="spellEnd"/>
      <w:r w:rsidRPr="00231375">
        <w:t>:</w:t>
      </w:r>
    </w:p>
    <w:p w14:paraId="45A5F783" w14:textId="77777777" w:rsidR="00231375" w:rsidRPr="00231375" w:rsidRDefault="00231375" w:rsidP="00231375">
      <w:pPr>
        <w:numPr>
          <w:ilvl w:val="0"/>
          <w:numId w:val="32"/>
        </w:numPr>
      </w:pPr>
      <w:r w:rsidRPr="00231375">
        <w:t xml:space="preserve">Servlet. </w:t>
      </w:r>
    </w:p>
    <w:p w14:paraId="0B152918" w14:textId="77777777" w:rsidR="00231375" w:rsidRPr="00231375" w:rsidRDefault="00231375" w:rsidP="00231375">
      <w:pPr>
        <w:numPr>
          <w:ilvl w:val="0"/>
          <w:numId w:val="32"/>
        </w:numPr>
      </w:pPr>
      <w:r w:rsidRPr="00231375">
        <w:t xml:space="preserve">JSP. </w:t>
      </w:r>
    </w:p>
    <w:p w14:paraId="45D642A7" w14:textId="77777777" w:rsidR="00231375" w:rsidRPr="00231375" w:rsidRDefault="00231375" w:rsidP="00231375">
      <w:pPr>
        <w:numPr>
          <w:ilvl w:val="0"/>
          <w:numId w:val="32"/>
        </w:numPr>
      </w:pPr>
      <w:r w:rsidRPr="00231375">
        <w:t xml:space="preserve">JSF. </w:t>
      </w:r>
    </w:p>
    <w:p w14:paraId="47C7DEB4" w14:textId="77777777" w:rsidR="00231375" w:rsidRPr="00231375" w:rsidRDefault="00231375" w:rsidP="00231375">
      <w:pPr>
        <w:numPr>
          <w:ilvl w:val="0"/>
          <w:numId w:val="32"/>
        </w:numPr>
      </w:pPr>
      <w:r w:rsidRPr="00231375">
        <w:t xml:space="preserve">JPA. </w:t>
      </w:r>
    </w:p>
    <w:p w14:paraId="59B777A8" w14:textId="77777777" w:rsidR="00231375" w:rsidRPr="00231375" w:rsidRDefault="00231375" w:rsidP="00231375">
      <w:r w:rsidRPr="00231375">
        <w:t xml:space="preserve">Trong Lab 11,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xây</w:t>
      </w:r>
      <w:proofErr w:type="spellEnd"/>
      <w:r w:rsidRPr="00231375">
        <w:t xml:space="preserve"> </w:t>
      </w:r>
      <w:proofErr w:type="spellStart"/>
      <w:r w:rsidRPr="00231375">
        <w:t>dựng</w:t>
      </w:r>
      <w:proofErr w:type="spellEnd"/>
      <w:r w:rsidRPr="00231375">
        <w:t xml:space="preserve"> </w:t>
      </w:r>
      <w:proofErr w:type="spellStart"/>
      <w:r w:rsidRPr="00231375">
        <w:t>bằng</w:t>
      </w:r>
      <w:proofErr w:type="spellEnd"/>
      <w:r w:rsidRPr="00231375">
        <w:t>:</w:t>
      </w:r>
    </w:p>
    <w:p w14:paraId="6E7640D2" w14:textId="77777777" w:rsidR="00231375" w:rsidRPr="00231375" w:rsidRDefault="00231375" w:rsidP="00231375">
      <w:pPr>
        <w:numPr>
          <w:ilvl w:val="0"/>
          <w:numId w:val="33"/>
        </w:numPr>
      </w:pPr>
      <w:r w:rsidRPr="00231375">
        <w:t xml:space="preserve">Spring Boot. </w:t>
      </w:r>
    </w:p>
    <w:p w14:paraId="49A19B7E" w14:textId="77777777" w:rsidR="00231375" w:rsidRPr="00231375" w:rsidRDefault="00231375" w:rsidP="00231375">
      <w:pPr>
        <w:numPr>
          <w:ilvl w:val="0"/>
          <w:numId w:val="33"/>
        </w:numPr>
      </w:pPr>
      <w:r w:rsidRPr="00231375">
        <w:t xml:space="preserve">Spring MVC. </w:t>
      </w:r>
    </w:p>
    <w:p w14:paraId="57D71D7E" w14:textId="77777777" w:rsidR="00231375" w:rsidRPr="00231375" w:rsidRDefault="00231375" w:rsidP="00231375">
      <w:pPr>
        <w:numPr>
          <w:ilvl w:val="0"/>
          <w:numId w:val="33"/>
        </w:numPr>
      </w:pPr>
      <w:proofErr w:type="spellStart"/>
      <w:r w:rsidRPr="00231375">
        <w:t>Thymeleaf</w:t>
      </w:r>
      <w:proofErr w:type="spellEnd"/>
      <w:r w:rsidRPr="00231375">
        <w:t xml:space="preserve">. </w:t>
      </w:r>
    </w:p>
    <w:p w14:paraId="72935A1D" w14:textId="77777777" w:rsidR="00231375" w:rsidRPr="00231375" w:rsidRDefault="00231375" w:rsidP="00231375">
      <w:pPr>
        <w:numPr>
          <w:ilvl w:val="0"/>
          <w:numId w:val="33"/>
        </w:numPr>
      </w:pPr>
      <w:r w:rsidRPr="00231375">
        <w:t xml:space="preserve">Maven. </w:t>
      </w:r>
    </w:p>
    <w:p w14:paraId="19F50798" w14:textId="77777777" w:rsidR="00231375" w:rsidRPr="00231375" w:rsidRDefault="00231375" w:rsidP="00231375">
      <w:proofErr w:type="spellStart"/>
      <w:r w:rsidRPr="00231375">
        <w:t>Mô</w:t>
      </w:r>
      <w:proofErr w:type="spellEnd"/>
      <w:r w:rsidRPr="00231375">
        <w:t xml:space="preserve"> </w:t>
      </w:r>
      <w:proofErr w:type="spellStart"/>
      <w:r w:rsidRPr="00231375">
        <w:t>hình</w:t>
      </w:r>
      <w:proofErr w:type="spellEnd"/>
      <w:r w:rsidRPr="00231375">
        <w:t xml:space="preserve"> </w:t>
      </w:r>
      <w:proofErr w:type="spellStart"/>
      <w:r w:rsidRPr="00231375">
        <w:t>xử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>:</w:t>
      </w:r>
    </w:p>
    <w:p w14:paraId="68310BD6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 xml:space="preserve">Các Lab Jakarta EE </w:t>
      </w:r>
      <w:proofErr w:type="spellStart"/>
      <w:r w:rsidRPr="00231375">
        <w:rPr>
          <w:b/>
          <w:bCs/>
        </w:rPr>
        <w:t>trước</w:t>
      </w:r>
      <w:proofErr w:type="spellEnd"/>
    </w:p>
    <w:p w14:paraId="3CA004BB" w14:textId="77777777" w:rsidR="00231375" w:rsidRPr="00231375" w:rsidRDefault="00231375" w:rsidP="00231375">
      <w:r w:rsidRPr="00231375">
        <w:t>Browser</w:t>
      </w:r>
    </w:p>
    <w:p w14:paraId="61E25AAA" w14:textId="77777777" w:rsidR="00231375" w:rsidRPr="00231375" w:rsidRDefault="00231375" w:rsidP="00231375">
      <w:r w:rsidRPr="00231375">
        <w:t xml:space="preserve">   ↓</w:t>
      </w:r>
    </w:p>
    <w:p w14:paraId="43BD18B4" w14:textId="77777777" w:rsidR="00231375" w:rsidRPr="00231375" w:rsidRDefault="00231375" w:rsidP="00231375">
      <w:r w:rsidRPr="00231375">
        <w:lastRenderedPageBreak/>
        <w:t>Servlet / JSF Bean</w:t>
      </w:r>
    </w:p>
    <w:p w14:paraId="48698F47" w14:textId="77777777" w:rsidR="00231375" w:rsidRPr="00231375" w:rsidRDefault="00231375" w:rsidP="00231375">
      <w:r w:rsidRPr="00231375">
        <w:t xml:space="preserve">   ↓</w:t>
      </w:r>
    </w:p>
    <w:p w14:paraId="14AA6120" w14:textId="77777777" w:rsidR="00231375" w:rsidRPr="00231375" w:rsidRDefault="00231375" w:rsidP="00231375">
      <w:r w:rsidRPr="00231375">
        <w:t>Service</w:t>
      </w:r>
    </w:p>
    <w:p w14:paraId="675CC34B" w14:textId="77777777" w:rsidR="00231375" w:rsidRPr="00231375" w:rsidRDefault="00231375" w:rsidP="00231375">
      <w:r w:rsidRPr="00231375">
        <w:t xml:space="preserve">   ↓</w:t>
      </w:r>
    </w:p>
    <w:p w14:paraId="6CBCF6B3" w14:textId="77777777" w:rsidR="00231375" w:rsidRPr="00231375" w:rsidRDefault="00231375" w:rsidP="00231375">
      <w:r w:rsidRPr="00231375">
        <w:t>Repository</w:t>
      </w:r>
    </w:p>
    <w:p w14:paraId="285124CB" w14:textId="77777777" w:rsidR="00231375" w:rsidRPr="00231375" w:rsidRDefault="00231375" w:rsidP="00231375">
      <w:r w:rsidRPr="00231375">
        <w:t xml:space="preserve">   ↓</w:t>
      </w:r>
    </w:p>
    <w:p w14:paraId="4BFD4BA6" w14:textId="77777777" w:rsidR="00231375" w:rsidRPr="00231375" w:rsidRDefault="00231375" w:rsidP="00231375">
      <w:r w:rsidRPr="00231375">
        <w:t>Database</w:t>
      </w:r>
    </w:p>
    <w:p w14:paraId="4F4BF938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Lab 11</w:t>
      </w:r>
    </w:p>
    <w:p w14:paraId="30A4B1FC" w14:textId="77777777" w:rsidR="00231375" w:rsidRPr="00231375" w:rsidRDefault="00231375" w:rsidP="00231375">
      <w:r w:rsidRPr="00231375">
        <w:t>Browser</w:t>
      </w:r>
    </w:p>
    <w:p w14:paraId="394CE5D1" w14:textId="77777777" w:rsidR="00231375" w:rsidRPr="00231375" w:rsidRDefault="00231375" w:rsidP="00231375">
      <w:r w:rsidRPr="00231375">
        <w:t xml:space="preserve">   ↓</w:t>
      </w:r>
    </w:p>
    <w:p w14:paraId="56195186" w14:textId="77777777" w:rsidR="00231375" w:rsidRPr="00231375" w:rsidRDefault="00231375" w:rsidP="00231375">
      <w:r w:rsidRPr="00231375">
        <w:t>Spring Controller</w:t>
      </w:r>
    </w:p>
    <w:p w14:paraId="24597047" w14:textId="77777777" w:rsidR="00231375" w:rsidRPr="00231375" w:rsidRDefault="00231375" w:rsidP="00231375">
      <w:r w:rsidRPr="00231375">
        <w:t xml:space="preserve">   ↓</w:t>
      </w:r>
    </w:p>
    <w:p w14:paraId="16350B2B" w14:textId="77777777" w:rsidR="00231375" w:rsidRPr="00231375" w:rsidRDefault="00231375" w:rsidP="00231375">
      <w:r w:rsidRPr="00231375">
        <w:t>Model</w:t>
      </w:r>
    </w:p>
    <w:p w14:paraId="0BFA2D04" w14:textId="77777777" w:rsidR="00231375" w:rsidRPr="00231375" w:rsidRDefault="00231375" w:rsidP="00231375">
      <w:r w:rsidRPr="00231375">
        <w:t xml:space="preserve">   ↓</w:t>
      </w:r>
    </w:p>
    <w:p w14:paraId="179DB55E" w14:textId="77777777" w:rsidR="00231375" w:rsidRPr="00231375" w:rsidRDefault="00231375" w:rsidP="00231375">
      <w:proofErr w:type="spellStart"/>
      <w:r w:rsidRPr="00231375">
        <w:t>Thymeleaf</w:t>
      </w:r>
      <w:proofErr w:type="spellEnd"/>
    </w:p>
    <w:p w14:paraId="1843927F" w14:textId="77777777" w:rsidR="00231375" w:rsidRPr="00231375" w:rsidRDefault="00231375" w:rsidP="00231375">
      <w:r w:rsidRPr="00231375">
        <w:t xml:space="preserve">   ↓</w:t>
      </w:r>
    </w:p>
    <w:p w14:paraId="7357C037" w14:textId="77777777" w:rsidR="00231375" w:rsidRPr="00231375" w:rsidRDefault="00231375" w:rsidP="00231375">
      <w:r w:rsidRPr="00231375">
        <w:t>HTML</w:t>
      </w:r>
    </w:p>
    <w:p w14:paraId="0875F306" w14:textId="77777777" w:rsidR="00231375" w:rsidRPr="00231375" w:rsidRDefault="00231375" w:rsidP="00231375">
      <w:r w:rsidRPr="00231375">
        <w:t xml:space="preserve">Lab 11 </w:t>
      </w:r>
      <w:proofErr w:type="spellStart"/>
      <w:r w:rsidRPr="00231375">
        <w:t>hiện</w:t>
      </w:r>
      <w:proofErr w:type="spellEnd"/>
      <w:r w:rsidRPr="00231375">
        <w:t xml:space="preserve"> </w:t>
      </w:r>
      <w:proofErr w:type="spellStart"/>
      <w:r w:rsidRPr="00231375">
        <w:t>tại</w:t>
      </w:r>
      <w:proofErr w:type="spellEnd"/>
      <w:r w:rsidRPr="00231375">
        <w:t xml:space="preserve"> </w:t>
      </w:r>
      <w:proofErr w:type="spellStart"/>
      <w:r w:rsidRPr="00231375">
        <w:t>chủ</w:t>
      </w:r>
      <w:proofErr w:type="spellEnd"/>
      <w:r w:rsidRPr="00231375">
        <w:t xml:space="preserve"> </w:t>
      </w:r>
      <w:proofErr w:type="spellStart"/>
      <w:r w:rsidRPr="00231375">
        <w:t>yếu</w:t>
      </w:r>
      <w:proofErr w:type="spellEnd"/>
      <w:r w:rsidRPr="00231375">
        <w:t xml:space="preserve"> </w:t>
      </w:r>
      <w:proofErr w:type="spellStart"/>
      <w:r w:rsidRPr="00231375">
        <w:t>tập</w:t>
      </w:r>
      <w:proofErr w:type="spellEnd"/>
      <w:r w:rsidRPr="00231375">
        <w:t xml:space="preserve"> </w:t>
      </w:r>
      <w:proofErr w:type="spellStart"/>
      <w:r w:rsidRPr="00231375">
        <w:t>trung</w:t>
      </w:r>
      <w:proofErr w:type="spellEnd"/>
      <w:r w:rsidRPr="00231375">
        <w:t xml:space="preserve"> </w:t>
      </w:r>
      <w:proofErr w:type="spellStart"/>
      <w:r w:rsidRPr="00231375">
        <w:t>vào</w:t>
      </w:r>
      <w:proofErr w:type="spellEnd"/>
      <w:r w:rsidRPr="00231375">
        <w:t xml:space="preserve"> Spring MVC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Thymeleaf</w:t>
      </w:r>
      <w:proofErr w:type="spellEnd"/>
      <w:r w:rsidRPr="00231375">
        <w:t>.</w:t>
      </w:r>
    </w:p>
    <w:p w14:paraId="2FF8D62B" w14:textId="77777777" w:rsidR="00231375" w:rsidRPr="00231375" w:rsidRDefault="00231375" w:rsidP="00231375"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 xml:space="preserve"> </w:t>
      </w:r>
      <w:proofErr w:type="spellStart"/>
      <w:r w:rsidRPr="00231375">
        <w:t>sinh</w:t>
      </w:r>
      <w:proofErr w:type="spellEnd"/>
      <w:r w:rsidRPr="00231375">
        <w:t xml:space="preserve"> </w:t>
      </w:r>
      <w:proofErr w:type="spellStart"/>
      <w:r w:rsidRPr="00231375">
        <w:t>viên</w:t>
      </w:r>
      <w:proofErr w:type="spellEnd"/>
      <w:r w:rsidRPr="00231375">
        <w:t xml:space="preserve">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khóa</w:t>
      </w:r>
      <w:proofErr w:type="spellEnd"/>
      <w:r w:rsidRPr="00231375">
        <w:t xml:space="preserve"> </w:t>
      </w:r>
      <w:proofErr w:type="spellStart"/>
      <w:r w:rsidRPr="00231375">
        <w:t>học</w:t>
      </w:r>
      <w:proofErr w:type="spellEnd"/>
      <w:r w:rsidRPr="00231375">
        <w:t xml:space="preserve"> </w:t>
      </w:r>
      <w:proofErr w:type="spellStart"/>
      <w:r w:rsidRPr="00231375">
        <w:t>vẫn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tạo</w:t>
      </w:r>
      <w:proofErr w:type="spellEnd"/>
      <w:r w:rsidRPr="00231375">
        <w:t xml:space="preserve"> </w:t>
      </w:r>
      <w:proofErr w:type="spellStart"/>
      <w:r w:rsidRPr="00231375">
        <w:t>mẫu</w:t>
      </w:r>
      <w:proofErr w:type="spellEnd"/>
      <w:r w:rsidRPr="00231375">
        <w:t xml:space="preserve"> </w:t>
      </w:r>
      <w:proofErr w:type="spellStart"/>
      <w:r w:rsidRPr="00231375">
        <w:t>bằng</w:t>
      </w:r>
      <w:proofErr w:type="spellEnd"/>
      <w:r w:rsidRPr="00231375">
        <w:t xml:space="preserve"> List.</w:t>
      </w:r>
    </w:p>
    <w:p w14:paraId="783CF0CE" w14:textId="77777777" w:rsidR="00231375" w:rsidRPr="00231375" w:rsidRDefault="00231375" w:rsidP="00231375">
      <w:r w:rsidRPr="00231375">
        <w:t xml:space="preserve">Các Lab </w:t>
      </w:r>
      <w:proofErr w:type="spellStart"/>
      <w:r w:rsidRPr="00231375">
        <w:t>tiếp</w:t>
      </w:r>
      <w:proofErr w:type="spellEnd"/>
      <w:r w:rsidRPr="00231375">
        <w:t xml:space="preserve"> </w:t>
      </w:r>
      <w:proofErr w:type="spellStart"/>
      <w:r w:rsidRPr="00231375">
        <w:t>theo</w:t>
      </w:r>
      <w:proofErr w:type="spellEnd"/>
      <w:r w:rsidRPr="00231375">
        <w:t xml:space="preserve"> </w:t>
      </w:r>
      <w:proofErr w:type="spellStart"/>
      <w:r w:rsidRPr="00231375">
        <w:t>có</w:t>
      </w:r>
      <w:proofErr w:type="spellEnd"/>
      <w:r w:rsidRPr="00231375">
        <w:t xml:space="preserve"> </w:t>
      </w:r>
      <w:proofErr w:type="spellStart"/>
      <w:r w:rsidRPr="00231375">
        <w:t>thể</w:t>
      </w:r>
      <w:proofErr w:type="spellEnd"/>
      <w:r w:rsidRPr="00231375">
        <w:t xml:space="preserve"> </w:t>
      </w:r>
      <w:proofErr w:type="spellStart"/>
      <w:r w:rsidRPr="00231375">
        <w:t>tiếp</w:t>
      </w:r>
      <w:proofErr w:type="spellEnd"/>
      <w:r w:rsidRPr="00231375">
        <w:t xml:space="preserve"> </w:t>
      </w:r>
      <w:proofErr w:type="spellStart"/>
      <w:r w:rsidRPr="00231375">
        <w:t>tục</w:t>
      </w:r>
      <w:proofErr w:type="spellEnd"/>
      <w:r w:rsidRPr="00231375">
        <w:t xml:space="preserve"> </w:t>
      </w:r>
      <w:proofErr w:type="spellStart"/>
      <w:r w:rsidRPr="00231375">
        <w:t>tích</w:t>
      </w:r>
      <w:proofErr w:type="spellEnd"/>
      <w:r w:rsidRPr="00231375">
        <w:t xml:space="preserve"> </w:t>
      </w:r>
      <w:proofErr w:type="spellStart"/>
      <w:r w:rsidRPr="00231375">
        <w:t>hợp</w:t>
      </w:r>
      <w:proofErr w:type="spellEnd"/>
      <w:r w:rsidRPr="00231375">
        <w:t>:</w:t>
      </w:r>
    </w:p>
    <w:p w14:paraId="54EF1016" w14:textId="77777777" w:rsidR="00231375" w:rsidRPr="00231375" w:rsidRDefault="00231375" w:rsidP="00231375">
      <w:r w:rsidRPr="00231375">
        <w:t>Spring Boot</w:t>
      </w:r>
    </w:p>
    <w:p w14:paraId="72490291" w14:textId="77777777" w:rsidR="00231375" w:rsidRPr="00231375" w:rsidRDefault="00231375" w:rsidP="00231375">
      <w:r w:rsidRPr="00231375">
        <w:t xml:space="preserve">      +</w:t>
      </w:r>
    </w:p>
    <w:p w14:paraId="75F46810" w14:textId="77777777" w:rsidR="00231375" w:rsidRPr="00231375" w:rsidRDefault="00231375" w:rsidP="00231375">
      <w:r w:rsidRPr="00231375">
        <w:t>Spring Data JPA</w:t>
      </w:r>
    </w:p>
    <w:p w14:paraId="3C492387" w14:textId="77777777" w:rsidR="00231375" w:rsidRPr="00231375" w:rsidRDefault="00231375" w:rsidP="00231375">
      <w:r w:rsidRPr="00231375">
        <w:t xml:space="preserve">      +</w:t>
      </w:r>
    </w:p>
    <w:p w14:paraId="5CE4B34E" w14:textId="77777777" w:rsidR="00231375" w:rsidRPr="00231375" w:rsidRDefault="00231375" w:rsidP="00231375">
      <w:r w:rsidRPr="00231375">
        <w:t>Database</w:t>
      </w:r>
    </w:p>
    <w:p w14:paraId="4CBF9931" w14:textId="77777777" w:rsidR="00231375" w:rsidRPr="00231375" w:rsidRDefault="00231375" w:rsidP="00231375">
      <w:r w:rsidRPr="00231375">
        <w:lastRenderedPageBreak/>
        <w:t xml:space="preserve">      +</w:t>
      </w:r>
    </w:p>
    <w:p w14:paraId="6D64CF2E" w14:textId="77777777" w:rsidR="00231375" w:rsidRPr="00231375" w:rsidRDefault="00231375" w:rsidP="00231375">
      <w:r w:rsidRPr="00231375">
        <w:t>Spring Security</w:t>
      </w:r>
    </w:p>
    <w:p w14:paraId="4F6D0482" w14:textId="600F5148" w:rsidR="00231375" w:rsidRPr="00231375" w:rsidRDefault="00231375" w:rsidP="00231375"/>
    <w:p w14:paraId="2452BF2D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22. TRẢ LỜI CÂU HỎI CỦNG CỐ</w:t>
      </w:r>
    </w:p>
    <w:p w14:paraId="157CF3EC" w14:textId="77777777" w:rsidR="00231375" w:rsidRPr="00231375" w:rsidRDefault="00231375" w:rsidP="00231375">
      <w:pPr>
        <w:rPr>
          <w:b/>
          <w:bCs/>
        </w:rPr>
      </w:pPr>
      <w:proofErr w:type="spellStart"/>
      <w:r w:rsidRPr="00231375">
        <w:rPr>
          <w:b/>
          <w:bCs/>
        </w:rPr>
        <w:t>Câu</w:t>
      </w:r>
      <w:proofErr w:type="spellEnd"/>
      <w:r w:rsidRPr="00231375">
        <w:rPr>
          <w:b/>
          <w:bCs/>
        </w:rPr>
        <w:t xml:space="preserve"> 1. Spring Boot </w:t>
      </w:r>
      <w:proofErr w:type="spellStart"/>
      <w:r w:rsidRPr="00231375">
        <w:rPr>
          <w:b/>
          <w:bCs/>
        </w:rPr>
        <w:t>là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gì</w:t>
      </w:r>
      <w:proofErr w:type="spellEnd"/>
      <w:r w:rsidRPr="00231375">
        <w:rPr>
          <w:b/>
          <w:bCs/>
        </w:rPr>
        <w:t>?</w:t>
      </w:r>
    </w:p>
    <w:p w14:paraId="75A65EA7" w14:textId="77777777" w:rsidR="00231375" w:rsidRPr="00231375" w:rsidRDefault="00231375" w:rsidP="00231375">
      <w:r w:rsidRPr="00231375">
        <w:t xml:space="preserve">Spring Boot </w:t>
      </w:r>
      <w:proofErr w:type="spellStart"/>
      <w:r w:rsidRPr="00231375">
        <w:t>là</w:t>
      </w:r>
      <w:proofErr w:type="spellEnd"/>
      <w:r w:rsidRPr="00231375">
        <w:t xml:space="preserve"> framework </w:t>
      </w:r>
      <w:proofErr w:type="spellStart"/>
      <w:r w:rsidRPr="00231375">
        <w:t>hỗ</w:t>
      </w:r>
      <w:proofErr w:type="spellEnd"/>
      <w:r w:rsidRPr="00231375">
        <w:t xml:space="preserve"> </w:t>
      </w:r>
      <w:proofErr w:type="spellStart"/>
      <w:r w:rsidRPr="00231375">
        <w:t>trợ</w:t>
      </w:r>
      <w:proofErr w:type="spellEnd"/>
      <w:r w:rsidRPr="00231375">
        <w:t xml:space="preserve"> </w:t>
      </w:r>
      <w:proofErr w:type="spellStart"/>
      <w:r w:rsidRPr="00231375">
        <w:t>xây</w:t>
      </w:r>
      <w:proofErr w:type="spellEnd"/>
      <w:r w:rsidRPr="00231375">
        <w:t xml:space="preserve"> </w:t>
      </w:r>
      <w:proofErr w:type="spellStart"/>
      <w:r w:rsidRPr="00231375">
        <w:t>dựng</w:t>
      </w:r>
      <w:proofErr w:type="spellEnd"/>
      <w:r w:rsidRPr="00231375">
        <w:t xml:space="preserve">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Java </w:t>
      </w:r>
      <w:proofErr w:type="spellStart"/>
      <w:r w:rsidRPr="00231375">
        <w:t>dựa</w:t>
      </w:r>
      <w:proofErr w:type="spellEnd"/>
      <w:r w:rsidRPr="00231375">
        <w:t xml:space="preserve"> </w:t>
      </w:r>
      <w:proofErr w:type="spellStart"/>
      <w:r w:rsidRPr="00231375">
        <w:t>trên</w:t>
      </w:r>
      <w:proofErr w:type="spellEnd"/>
      <w:r w:rsidRPr="00231375">
        <w:t xml:space="preserve"> Spring Framework.</w:t>
      </w:r>
    </w:p>
    <w:p w14:paraId="0A8A162C" w14:textId="77777777" w:rsidR="00231375" w:rsidRPr="00231375" w:rsidRDefault="00231375" w:rsidP="00231375">
      <w:r w:rsidRPr="00231375">
        <w:t xml:space="preserve">Spring Boot </w:t>
      </w:r>
      <w:proofErr w:type="spellStart"/>
      <w:r w:rsidRPr="00231375">
        <w:t>giúp</w:t>
      </w:r>
      <w:proofErr w:type="spellEnd"/>
      <w:r w:rsidRPr="00231375">
        <w:t xml:space="preserve"> </w:t>
      </w:r>
      <w:proofErr w:type="spellStart"/>
      <w:r w:rsidRPr="00231375">
        <w:t>giảm</w:t>
      </w:r>
      <w:proofErr w:type="spellEnd"/>
      <w:r w:rsidRPr="00231375">
        <w:t xml:space="preserve"> </w:t>
      </w:r>
      <w:proofErr w:type="spellStart"/>
      <w:r w:rsidRPr="00231375">
        <w:t>thời</w:t>
      </w:r>
      <w:proofErr w:type="spellEnd"/>
      <w:r w:rsidRPr="00231375">
        <w:t xml:space="preserve"> </w:t>
      </w:r>
      <w:proofErr w:type="spellStart"/>
      <w:r w:rsidRPr="00231375">
        <w:t>gian</w:t>
      </w:r>
      <w:proofErr w:type="spellEnd"/>
      <w:r w:rsidRPr="00231375">
        <w:t xml:space="preserve"> </w:t>
      </w:r>
      <w:proofErr w:type="spellStart"/>
      <w:r w:rsidRPr="00231375">
        <w:t>cấu</w:t>
      </w:r>
      <w:proofErr w:type="spellEnd"/>
      <w:r w:rsidRPr="00231375">
        <w:t xml:space="preserve"> </w:t>
      </w:r>
      <w:proofErr w:type="spellStart"/>
      <w:r w:rsidRPr="00231375">
        <w:t>hình</w:t>
      </w:r>
      <w:proofErr w:type="spellEnd"/>
      <w:r w:rsidRPr="00231375">
        <w:t xml:space="preserve"> ban </w:t>
      </w:r>
      <w:proofErr w:type="spellStart"/>
      <w:r w:rsidRPr="00231375">
        <w:t>đầu</w:t>
      </w:r>
      <w:proofErr w:type="spellEnd"/>
      <w:r w:rsidRPr="00231375">
        <w:t xml:space="preserve">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cung</w:t>
      </w:r>
      <w:proofErr w:type="spellEnd"/>
      <w:r w:rsidRPr="00231375">
        <w:t xml:space="preserve"> </w:t>
      </w:r>
      <w:proofErr w:type="spellStart"/>
      <w:r w:rsidRPr="00231375">
        <w:t>cấp</w:t>
      </w:r>
      <w:proofErr w:type="spellEnd"/>
      <w:r w:rsidRPr="00231375">
        <w:t xml:space="preserve"> </w:t>
      </w:r>
      <w:proofErr w:type="spellStart"/>
      <w:r w:rsidRPr="00231375">
        <w:t>nhiều</w:t>
      </w:r>
      <w:proofErr w:type="spellEnd"/>
      <w:r w:rsidRPr="00231375">
        <w:t xml:space="preserve"> </w:t>
      </w:r>
      <w:proofErr w:type="spellStart"/>
      <w:r w:rsidRPr="00231375">
        <w:t>cơ</w:t>
      </w:r>
      <w:proofErr w:type="spellEnd"/>
      <w:r w:rsidRPr="00231375">
        <w:t xml:space="preserve"> </w:t>
      </w:r>
      <w:proofErr w:type="spellStart"/>
      <w:r w:rsidRPr="00231375">
        <w:t>chế</w:t>
      </w:r>
      <w:proofErr w:type="spellEnd"/>
      <w:r w:rsidRPr="00231375">
        <w:t xml:space="preserve"> </w:t>
      </w:r>
      <w:proofErr w:type="spellStart"/>
      <w:r w:rsidRPr="00231375">
        <w:t>tự</w:t>
      </w:r>
      <w:proofErr w:type="spellEnd"/>
      <w:r w:rsidRPr="00231375">
        <w:t xml:space="preserve"> </w:t>
      </w:r>
      <w:proofErr w:type="spellStart"/>
      <w:r w:rsidRPr="00231375">
        <w:t>động</w:t>
      </w:r>
      <w:proofErr w:type="spellEnd"/>
      <w:r w:rsidRPr="00231375">
        <w:t xml:space="preserve"> </w:t>
      </w:r>
      <w:proofErr w:type="spellStart"/>
      <w:r w:rsidRPr="00231375">
        <w:t>cấu</w:t>
      </w:r>
      <w:proofErr w:type="spellEnd"/>
      <w:r w:rsidRPr="00231375">
        <w:t xml:space="preserve"> </w:t>
      </w:r>
      <w:proofErr w:type="spellStart"/>
      <w:r w:rsidRPr="00231375">
        <w:t>hình</w:t>
      </w:r>
      <w:proofErr w:type="spellEnd"/>
      <w:r w:rsidRPr="00231375">
        <w:t>.</w:t>
      </w:r>
    </w:p>
    <w:p w14:paraId="6E813FDE" w14:textId="2A537DD6" w:rsidR="00231375" w:rsidRPr="00231375" w:rsidRDefault="00231375" w:rsidP="00231375"/>
    <w:p w14:paraId="6F7C1617" w14:textId="77777777" w:rsidR="00231375" w:rsidRPr="00231375" w:rsidRDefault="00231375" w:rsidP="00231375">
      <w:pPr>
        <w:rPr>
          <w:b/>
          <w:bCs/>
        </w:rPr>
      </w:pPr>
      <w:proofErr w:type="spellStart"/>
      <w:r w:rsidRPr="00231375">
        <w:rPr>
          <w:b/>
          <w:bCs/>
        </w:rPr>
        <w:t>Câu</w:t>
      </w:r>
      <w:proofErr w:type="spellEnd"/>
      <w:r w:rsidRPr="00231375">
        <w:rPr>
          <w:b/>
          <w:bCs/>
        </w:rPr>
        <w:t xml:space="preserve"> 2. @SpringBootApplication </w:t>
      </w:r>
      <w:proofErr w:type="spellStart"/>
      <w:r w:rsidRPr="00231375">
        <w:rPr>
          <w:b/>
          <w:bCs/>
        </w:rPr>
        <w:t>có</w:t>
      </w:r>
      <w:proofErr w:type="spellEnd"/>
      <w:r w:rsidRPr="00231375">
        <w:rPr>
          <w:b/>
          <w:bCs/>
        </w:rPr>
        <w:t xml:space="preserve"> ý </w:t>
      </w:r>
      <w:proofErr w:type="spellStart"/>
      <w:r w:rsidRPr="00231375">
        <w:rPr>
          <w:b/>
          <w:bCs/>
        </w:rPr>
        <w:t>nghĩa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gì</w:t>
      </w:r>
      <w:proofErr w:type="spellEnd"/>
      <w:r w:rsidRPr="00231375">
        <w:rPr>
          <w:b/>
          <w:bCs/>
        </w:rPr>
        <w:t>?</w:t>
      </w:r>
    </w:p>
    <w:p w14:paraId="066866AC" w14:textId="77777777" w:rsidR="00231375" w:rsidRPr="00231375" w:rsidRDefault="00231375" w:rsidP="00231375">
      <w:r w:rsidRPr="00231375">
        <w:t>Annotation:</w:t>
      </w:r>
    </w:p>
    <w:p w14:paraId="6E3780C4" w14:textId="77777777" w:rsidR="00231375" w:rsidRPr="00231375" w:rsidRDefault="00231375" w:rsidP="00231375">
      <w:proofErr w:type="gramStart"/>
      <w:r w:rsidRPr="00231375">
        <w:t>@SpringBootApplication</w:t>
      </w:r>
      <w:proofErr w:type="gramEnd"/>
    </w:p>
    <w:p w14:paraId="6253C674" w14:textId="77777777" w:rsidR="00231375" w:rsidRPr="00231375" w:rsidRDefault="00231375" w:rsidP="00231375">
      <w:proofErr w:type="spellStart"/>
      <w:r w:rsidRPr="00231375">
        <w:t>đánh</w:t>
      </w:r>
      <w:proofErr w:type="spellEnd"/>
      <w:r w:rsidRPr="00231375">
        <w:t xml:space="preserve"> </w:t>
      </w:r>
      <w:proofErr w:type="spellStart"/>
      <w:r w:rsidRPr="00231375">
        <w:t>dấu</w:t>
      </w:r>
      <w:proofErr w:type="spellEnd"/>
      <w:r w:rsidRPr="00231375">
        <w:t xml:space="preserve"> </w:t>
      </w:r>
      <w:proofErr w:type="spellStart"/>
      <w:r w:rsidRPr="00231375">
        <w:t>lớp</w:t>
      </w:r>
      <w:proofErr w:type="spellEnd"/>
      <w:r w:rsidRPr="00231375">
        <w:t xml:space="preserve"> </w:t>
      </w:r>
      <w:proofErr w:type="spellStart"/>
      <w:r w:rsidRPr="00231375">
        <w:t>chính</w:t>
      </w:r>
      <w:proofErr w:type="spellEnd"/>
      <w:r w:rsidRPr="00231375">
        <w:t xml:space="preserve"> </w:t>
      </w:r>
      <w:proofErr w:type="spellStart"/>
      <w:r w:rsidRPr="00231375">
        <w:t>của</w:t>
      </w:r>
      <w:proofErr w:type="spellEnd"/>
      <w:r w:rsidRPr="00231375">
        <w:t xml:space="preserve">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Spring Boot.</w:t>
      </w:r>
    </w:p>
    <w:p w14:paraId="42F135AB" w14:textId="77777777" w:rsidR="00231375" w:rsidRPr="00231375" w:rsidRDefault="00231375" w:rsidP="00231375">
      <w:proofErr w:type="spellStart"/>
      <w:r w:rsidRPr="00231375">
        <w:t>Lớp</w:t>
      </w:r>
      <w:proofErr w:type="spellEnd"/>
      <w:r w:rsidRPr="00231375">
        <w:t xml:space="preserve"> </w:t>
      </w:r>
      <w:proofErr w:type="spellStart"/>
      <w:r w:rsidRPr="00231375">
        <w:t>chứa</w:t>
      </w:r>
      <w:proofErr w:type="spellEnd"/>
      <w:r w:rsidRPr="00231375">
        <w:t xml:space="preserve"> </w:t>
      </w:r>
      <w:proofErr w:type="spellStart"/>
      <w:r w:rsidRPr="00231375">
        <w:t>phương</w:t>
      </w:r>
      <w:proofErr w:type="spellEnd"/>
      <w:r w:rsidRPr="00231375">
        <w:t xml:space="preserve"> </w:t>
      </w:r>
      <w:proofErr w:type="spellStart"/>
      <w:r w:rsidRPr="00231375">
        <w:t>thức</w:t>
      </w:r>
      <w:proofErr w:type="spellEnd"/>
      <w:r w:rsidRPr="00231375">
        <w:t>:</w:t>
      </w:r>
    </w:p>
    <w:p w14:paraId="3AA4BFAE" w14:textId="77777777" w:rsidR="00231375" w:rsidRPr="00231375" w:rsidRDefault="00231375" w:rsidP="00231375">
      <w:r w:rsidRPr="00231375">
        <w:t xml:space="preserve">public static void </w:t>
      </w:r>
      <w:proofErr w:type="gramStart"/>
      <w:r w:rsidRPr="00231375">
        <w:t>main(String[</w:t>
      </w:r>
      <w:proofErr w:type="gramEnd"/>
      <w:r w:rsidRPr="00231375">
        <w:t xml:space="preserve">] </w:t>
      </w:r>
      <w:proofErr w:type="spellStart"/>
      <w:r w:rsidRPr="00231375">
        <w:t>args</w:t>
      </w:r>
      <w:proofErr w:type="spellEnd"/>
      <w:r w:rsidRPr="00231375">
        <w:t>)</w:t>
      </w:r>
    </w:p>
    <w:p w14:paraId="5D5A58E4" w14:textId="77777777" w:rsidR="00231375" w:rsidRPr="00231375" w:rsidRDefault="00231375" w:rsidP="00231375"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khởi</w:t>
      </w:r>
      <w:proofErr w:type="spellEnd"/>
      <w:r w:rsidRPr="00231375">
        <w:t xml:space="preserve"> </w:t>
      </w:r>
      <w:proofErr w:type="spellStart"/>
      <w:r w:rsidRPr="00231375">
        <w:t>động</w:t>
      </w:r>
      <w:proofErr w:type="spellEnd"/>
      <w:r w:rsidRPr="00231375">
        <w:t xml:space="preserve">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>.</w:t>
      </w:r>
    </w:p>
    <w:p w14:paraId="6E110522" w14:textId="57F342B8" w:rsidR="00231375" w:rsidRPr="00231375" w:rsidRDefault="00231375" w:rsidP="00231375"/>
    <w:p w14:paraId="1DFECF2E" w14:textId="77777777" w:rsidR="00231375" w:rsidRPr="00231375" w:rsidRDefault="00231375" w:rsidP="00231375">
      <w:pPr>
        <w:rPr>
          <w:b/>
          <w:bCs/>
        </w:rPr>
      </w:pPr>
      <w:proofErr w:type="spellStart"/>
      <w:r w:rsidRPr="00231375">
        <w:rPr>
          <w:b/>
          <w:bCs/>
        </w:rPr>
        <w:t>Câu</w:t>
      </w:r>
      <w:proofErr w:type="spellEnd"/>
      <w:r w:rsidRPr="00231375">
        <w:rPr>
          <w:b/>
          <w:bCs/>
        </w:rPr>
        <w:t xml:space="preserve"> 3. Controller </w:t>
      </w:r>
      <w:proofErr w:type="spellStart"/>
      <w:r w:rsidRPr="00231375">
        <w:rPr>
          <w:b/>
          <w:bCs/>
        </w:rPr>
        <w:t>có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vai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trò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gì</w:t>
      </w:r>
      <w:proofErr w:type="spellEnd"/>
      <w:r w:rsidRPr="00231375">
        <w:rPr>
          <w:b/>
          <w:bCs/>
        </w:rPr>
        <w:t>?</w:t>
      </w:r>
    </w:p>
    <w:p w14:paraId="535EEBDB" w14:textId="77777777" w:rsidR="00231375" w:rsidRPr="00231375" w:rsidRDefault="00231375" w:rsidP="00231375">
      <w:r w:rsidRPr="00231375">
        <w:t xml:space="preserve">Controller </w:t>
      </w:r>
      <w:proofErr w:type="spellStart"/>
      <w:r w:rsidRPr="00231375">
        <w:t>nhận</w:t>
      </w:r>
      <w:proofErr w:type="spellEnd"/>
      <w:r w:rsidRPr="00231375">
        <w:t xml:space="preserve">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xử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 xml:space="preserve"> request </w:t>
      </w:r>
      <w:proofErr w:type="spellStart"/>
      <w:r w:rsidRPr="00231375">
        <w:t>từ</w:t>
      </w:r>
      <w:proofErr w:type="spellEnd"/>
      <w:r w:rsidRPr="00231375">
        <w:t xml:space="preserve"> </w:t>
      </w:r>
      <w:proofErr w:type="spellStart"/>
      <w:r w:rsidRPr="00231375">
        <w:t>người</w:t>
      </w:r>
      <w:proofErr w:type="spellEnd"/>
      <w:r w:rsidRPr="00231375">
        <w:t xml:space="preserve"> </w:t>
      </w:r>
      <w:proofErr w:type="spellStart"/>
      <w:r w:rsidRPr="00231375">
        <w:t>dùng</w:t>
      </w:r>
      <w:proofErr w:type="spellEnd"/>
      <w:r w:rsidRPr="00231375">
        <w:t>.</w:t>
      </w:r>
    </w:p>
    <w:p w14:paraId="7B8B09B8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2000DDE5" w14:textId="77777777" w:rsidR="00231375" w:rsidRPr="00231375" w:rsidRDefault="00231375" w:rsidP="00231375">
      <w:proofErr w:type="gramStart"/>
      <w:r w:rsidRPr="00231375">
        <w:t>@GetMapping</w:t>
      </w:r>
      <w:proofErr w:type="gramEnd"/>
      <w:r w:rsidRPr="00231375">
        <w:t>("/students")</w:t>
      </w:r>
    </w:p>
    <w:p w14:paraId="5C4D4C04" w14:textId="77777777" w:rsidR="00231375" w:rsidRPr="00231375" w:rsidRDefault="00231375" w:rsidP="00231375">
      <w:r w:rsidRPr="00231375">
        <w:t xml:space="preserve">Controller </w:t>
      </w:r>
      <w:proofErr w:type="spellStart"/>
      <w:r w:rsidRPr="00231375">
        <w:t>xử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 xml:space="preserve"> request:</w:t>
      </w:r>
    </w:p>
    <w:p w14:paraId="1C6A2DA4" w14:textId="77777777" w:rsidR="00231375" w:rsidRPr="00231375" w:rsidRDefault="00231375" w:rsidP="00231375">
      <w:r w:rsidRPr="00231375">
        <w:t>/</w:t>
      </w:r>
      <w:proofErr w:type="gramStart"/>
      <w:r w:rsidRPr="00231375">
        <w:t>students</w:t>
      </w:r>
      <w:proofErr w:type="gramEnd"/>
    </w:p>
    <w:p w14:paraId="3065AD8B" w14:textId="77777777" w:rsidR="00231375" w:rsidRPr="00231375" w:rsidRDefault="00231375" w:rsidP="00231375">
      <w:proofErr w:type="spellStart"/>
      <w:r w:rsidRPr="00231375">
        <w:t>sau</w:t>
      </w:r>
      <w:proofErr w:type="spellEnd"/>
      <w:r w:rsidRPr="00231375">
        <w:t xml:space="preserve"> </w:t>
      </w:r>
      <w:proofErr w:type="spellStart"/>
      <w:r w:rsidRPr="00231375">
        <w:t>đó</w:t>
      </w:r>
      <w:proofErr w:type="spellEnd"/>
      <w:r w:rsidRPr="00231375">
        <w:t xml:space="preserve"> </w:t>
      </w:r>
      <w:proofErr w:type="spellStart"/>
      <w:r w:rsidRPr="00231375">
        <w:t>trả</w:t>
      </w:r>
      <w:proofErr w:type="spellEnd"/>
      <w:r w:rsidRPr="00231375">
        <w:t xml:space="preserve"> </w:t>
      </w:r>
      <w:proofErr w:type="spellStart"/>
      <w:r w:rsidRPr="00231375">
        <w:t>về</w:t>
      </w:r>
      <w:proofErr w:type="spellEnd"/>
      <w:r w:rsidRPr="00231375">
        <w:t xml:space="preserve"> </w:t>
      </w:r>
      <w:proofErr w:type="spellStart"/>
      <w:r w:rsidRPr="00231375">
        <w:t>tên</w:t>
      </w:r>
      <w:proofErr w:type="spellEnd"/>
      <w:r w:rsidRPr="00231375">
        <w:t xml:space="preserve"> View.</w:t>
      </w:r>
    </w:p>
    <w:p w14:paraId="47BF737B" w14:textId="3C49028A" w:rsidR="00231375" w:rsidRPr="00231375" w:rsidRDefault="00231375" w:rsidP="00231375"/>
    <w:p w14:paraId="16BE0230" w14:textId="77777777" w:rsidR="00231375" w:rsidRPr="00231375" w:rsidRDefault="00231375" w:rsidP="00231375">
      <w:pPr>
        <w:rPr>
          <w:b/>
          <w:bCs/>
        </w:rPr>
      </w:pPr>
      <w:proofErr w:type="spellStart"/>
      <w:r w:rsidRPr="00231375">
        <w:rPr>
          <w:b/>
          <w:bCs/>
        </w:rPr>
        <w:lastRenderedPageBreak/>
        <w:t>Câu</w:t>
      </w:r>
      <w:proofErr w:type="spellEnd"/>
      <w:r w:rsidRPr="00231375">
        <w:rPr>
          <w:b/>
          <w:bCs/>
        </w:rPr>
        <w:t xml:space="preserve"> 4. Model </w:t>
      </w:r>
      <w:proofErr w:type="spellStart"/>
      <w:r w:rsidRPr="00231375">
        <w:rPr>
          <w:b/>
          <w:bCs/>
        </w:rPr>
        <w:t>dùng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để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làm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gì</w:t>
      </w:r>
      <w:proofErr w:type="spellEnd"/>
      <w:r w:rsidRPr="00231375">
        <w:rPr>
          <w:b/>
          <w:bCs/>
        </w:rPr>
        <w:t>?</w:t>
      </w:r>
    </w:p>
    <w:p w14:paraId="1266B060" w14:textId="77777777" w:rsidR="00231375" w:rsidRPr="00231375" w:rsidRDefault="00231375" w:rsidP="00231375">
      <w:r w:rsidRPr="00231375">
        <w:t xml:space="preserve">Model </w:t>
      </w:r>
      <w:proofErr w:type="spellStart"/>
      <w:r w:rsidRPr="00231375">
        <w:t>dùng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truyền</w:t>
      </w:r>
      <w:proofErr w:type="spellEnd"/>
      <w:r w:rsidRPr="00231375">
        <w:t xml:space="preserve"> </w:t>
      </w:r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 xml:space="preserve"> </w:t>
      </w:r>
      <w:proofErr w:type="spellStart"/>
      <w:r w:rsidRPr="00231375">
        <w:t>từ</w:t>
      </w:r>
      <w:proofErr w:type="spellEnd"/>
      <w:r w:rsidRPr="00231375">
        <w:t xml:space="preserve"> Controller sang View.</w:t>
      </w:r>
    </w:p>
    <w:p w14:paraId="08890A8D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0C667521" w14:textId="77777777" w:rsidR="00231375" w:rsidRPr="00231375" w:rsidRDefault="00231375" w:rsidP="00231375">
      <w:proofErr w:type="spellStart"/>
      <w:proofErr w:type="gramStart"/>
      <w:r w:rsidRPr="00231375">
        <w:t>model.addAttribute</w:t>
      </w:r>
      <w:proofErr w:type="spellEnd"/>
      <w:proofErr w:type="gramEnd"/>
      <w:r w:rsidRPr="00231375">
        <w:t>(</w:t>
      </w:r>
    </w:p>
    <w:p w14:paraId="51A8256A" w14:textId="77777777" w:rsidR="00231375" w:rsidRPr="00231375" w:rsidRDefault="00231375" w:rsidP="00231375">
      <w:r w:rsidRPr="00231375">
        <w:t xml:space="preserve">    "title",</w:t>
      </w:r>
    </w:p>
    <w:p w14:paraId="3AB036B7" w14:textId="77777777" w:rsidR="00231375" w:rsidRPr="00231375" w:rsidRDefault="00231375" w:rsidP="00231375">
      <w:r w:rsidRPr="00231375">
        <w:t xml:space="preserve">    "</w:t>
      </w:r>
      <w:proofErr w:type="spellStart"/>
      <w:r w:rsidRPr="00231375">
        <w:t>Hệ</w:t>
      </w:r>
      <w:proofErr w:type="spellEnd"/>
      <w:r w:rsidRPr="00231375">
        <w:t xml:space="preserve"> </w:t>
      </w:r>
      <w:proofErr w:type="spellStart"/>
      <w:r w:rsidRPr="00231375">
        <w:t>thống</w:t>
      </w:r>
      <w:proofErr w:type="spellEnd"/>
      <w:r w:rsidRPr="00231375">
        <w:t xml:space="preserve"> </w:t>
      </w:r>
      <w:proofErr w:type="spellStart"/>
      <w:r w:rsidRPr="00231375">
        <w:t>quản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 xml:space="preserve"> </w:t>
      </w:r>
      <w:proofErr w:type="spellStart"/>
      <w:r w:rsidRPr="00231375">
        <w:t>sinh</w:t>
      </w:r>
      <w:proofErr w:type="spellEnd"/>
      <w:r w:rsidRPr="00231375">
        <w:t xml:space="preserve"> </w:t>
      </w:r>
      <w:proofErr w:type="spellStart"/>
      <w:r w:rsidRPr="00231375">
        <w:t>viên</w:t>
      </w:r>
      <w:proofErr w:type="spellEnd"/>
      <w:r w:rsidRPr="00231375">
        <w:t>"</w:t>
      </w:r>
    </w:p>
    <w:p w14:paraId="152FD0D7" w14:textId="77777777" w:rsidR="00231375" w:rsidRPr="00231375" w:rsidRDefault="00231375" w:rsidP="00231375">
      <w:r w:rsidRPr="00231375">
        <w:t>);</w:t>
      </w:r>
    </w:p>
    <w:p w14:paraId="666B9115" w14:textId="77777777" w:rsidR="00231375" w:rsidRPr="00231375" w:rsidRDefault="00231375" w:rsidP="00231375"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 xml:space="preserve"> </w:t>
      </w:r>
      <w:proofErr w:type="spellStart"/>
      <w:r w:rsidRPr="00231375">
        <w:t>có</w:t>
      </w:r>
      <w:proofErr w:type="spellEnd"/>
      <w:r w:rsidRPr="00231375">
        <w:t xml:space="preserve"> </w:t>
      </w:r>
      <w:proofErr w:type="spellStart"/>
      <w:r w:rsidRPr="00231375">
        <w:t>thể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Thymeleaf</w:t>
      </w:r>
      <w:proofErr w:type="spellEnd"/>
      <w:r w:rsidRPr="00231375">
        <w:t xml:space="preserve"> </w:t>
      </w:r>
      <w:proofErr w:type="spellStart"/>
      <w:r w:rsidRPr="00231375">
        <w:t>hiển</w:t>
      </w:r>
      <w:proofErr w:type="spellEnd"/>
      <w:r w:rsidRPr="00231375">
        <w:t xml:space="preserve">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bằng</w:t>
      </w:r>
      <w:proofErr w:type="spellEnd"/>
      <w:r w:rsidRPr="00231375">
        <w:t>:</w:t>
      </w:r>
    </w:p>
    <w:p w14:paraId="47A9CFAF" w14:textId="77777777" w:rsidR="00231375" w:rsidRPr="00231375" w:rsidRDefault="00231375" w:rsidP="00231375">
      <w:proofErr w:type="spellStart"/>
      <w:r w:rsidRPr="00231375">
        <w:t>th:text</w:t>
      </w:r>
      <w:proofErr w:type="spellEnd"/>
      <w:r w:rsidRPr="00231375">
        <w:t>="${title}"</w:t>
      </w:r>
    </w:p>
    <w:p w14:paraId="58914C7B" w14:textId="64877965" w:rsidR="00231375" w:rsidRPr="00231375" w:rsidRDefault="00231375" w:rsidP="00231375"/>
    <w:p w14:paraId="592FF7B4" w14:textId="77777777" w:rsidR="00231375" w:rsidRPr="00231375" w:rsidRDefault="00231375" w:rsidP="00231375">
      <w:pPr>
        <w:rPr>
          <w:b/>
          <w:bCs/>
        </w:rPr>
      </w:pPr>
      <w:proofErr w:type="spellStart"/>
      <w:r w:rsidRPr="00231375">
        <w:rPr>
          <w:b/>
          <w:bCs/>
        </w:rPr>
        <w:t>Câu</w:t>
      </w:r>
      <w:proofErr w:type="spellEnd"/>
      <w:r w:rsidRPr="00231375">
        <w:rPr>
          <w:b/>
          <w:bCs/>
        </w:rPr>
        <w:t xml:space="preserve"> 5. </w:t>
      </w:r>
      <w:proofErr w:type="spellStart"/>
      <w:r w:rsidRPr="00231375">
        <w:rPr>
          <w:b/>
          <w:bCs/>
        </w:rPr>
        <w:t>Thymeleaf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là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gì</w:t>
      </w:r>
      <w:proofErr w:type="spellEnd"/>
      <w:r w:rsidRPr="00231375">
        <w:rPr>
          <w:b/>
          <w:bCs/>
        </w:rPr>
        <w:t>?</w:t>
      </w:r>
    </w:p>
    <w:p w14:paraId="203E993F" w14:textId="77777777" w:rsidR="00231375" w:rsidRPr="00231375" w:rsidRDefault="00231375" w:rsidP="00231375">
      <w:proofErr w:type="spellStart"/>
      <w:r w:rsidRPr="00231375">
        <w:t>Thymeleaf</w:t>
      </w:r>
      <w:proofErr w:type="spellEnd"/>
      <w:r w:rsidRPr="00231375">
        <w:t xml:space="preserve"> </w:t>
      </w:r>
      <w:proofErr w:type="spellStart"/>
      <w:r w:rsidRPr="00231375">
        <w:t>là</w:t>
      </w:r>
      <w:proofErr w:type="spellEnd"/>
      <w:r w:rsidRPr="00231375">
        <w:t xml:space="preserve"> template engine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tạo</w:t>
      </w:r>
      <w:proofErr w:type="spellEnd"/>
      <w:r w:rsidRPr="00231375">
        <w:t xml:space="preserve"> </w:t>
      </w:r>
      <w:proofErr w:type="spellStart"/>
      <w:r w:rsidRPr="00231375">
        <w:t>giao</w:t>
      </w:r>
      <w:proofErr w:type="spellEnd"/>
      <w:r w:rsidRPr="00231375">
        <w:t xml:space="preserve"> </w:t>
      </w:r>
      <w:proofErr w:type="spellStart"/>
      <w:r w:rsidRPr="00231375">
        <w:t>diện</w:t>
      </w:r>
      <w:proofErr w:type="spellEnd"/>
      <w:r w:rsidRPr="00231375">
        <w:t xml:space="preserve"> HTML </w:t>
      </w:r>
      <w:proofErr w:type="spellStart"/>
      <w:r w:rsidRPr="00231375">
        <w:t>động</w:t>
      </w:r>
      <w:proofErr w:type="spellEnd"/>
      <w:r w:rsidRPr="00231375">
        <w:t>.</w:t>
      </w:r>
    </w:p>
    <w:p w14:paraId="1C89CC19" w14:textId="77777777" w:rsidR="00231375" w:rsidRPr="00231375" w:rsidRDefault="00231375" w:rsidP="00231375">
      <w:proofErr w:type="spellStart"/>
      <w:r w:rsidRPr="00231375">
        <w:t>Nó</w:t>
      </w:r>
      <w:proofErr w:type="spellEnd"/>
      <w:r w:rsidRPr="00231375">
        <w:t xml:space="preserve"> </w:t>
      </w:r>
      <w:proofErr w:type="spellStart"/>
      <w:r w:rsidRPr="00231375">
        <w:t>hỗ</w:t>
      </w:r>
      <w:proofErr w:type="spellEnd"/>
      <w:r w:rsidRPr="00231375">
        <w:t xml:space="preserve"> </w:t>
      </w:r>
      <w:proofErr w:type="spellStart"/>
      <w:r w:rsidRPr="00231375">
        <w:t>trợ</w:t>
      </w:r>
      <w:proofErr w:type="spellEnd"/>
      <w:r w:rsidRPr="00231375">
        <w:t>:</w:t>
      </w:r>
    </w:p>
    <w:p w14:paraId="6D679620" w14:textId="77777777" w:rsidR="00231375" w:rsidRPr="00231375" w:rsidRDefault="00231375" w:rsidP="00231375">
      <w:proofErr w:type="spellStart"/>
      <w:r w:rsidRPr="00231375">
        <w:t>th:text</w:t>
      </w:r>
      <w:proofErr w:type="spellEnd"/>
    </w:p>
    <w:p w14:paraId="39F7288F" w14:textId="77777777" w:rsidR="00231375" w:rsidRPr="00231375" w:rsidRDefault="00231375" w:rsidP="00231375">
      <w:proofErr w:type="spellStart"/>
      <w:proofErr w:type="gramStart"/>
      <w:r w:rsidRPr="00231375">
        <w:t>th:href</w:t>
      </w:r>
      <w:proofErr w:type="spellEnd"/>
      <w:proofErr w:type="gramEnd"/>
    </w:p>
    <w:p w14:paraId="59DBD52F" w14:textId="77777777" w:rsidR="00231375" w:rsidRPr="00231375" w:rsidRDefault="00231375" w:rsidP="00231375">
      <w:proofErr w:type="spellStart"/>
      <w:proofErr w:type="gramStart"/>
      <w:r w:rsidRPr="00231375">
        <w:t>th:each</w:t>
      </w:r>
      <w:proofErr w:type="spellEnd"/>
      <w:proofErr w:type="gramEnd"/>
    </w:p>
    <w:p w14:paraId="618E40BE" w14:textId="1AF2828F" w:rsidR="00231375" w:rsidRPr="00231375" w:rsidRDefault="00231375" w:rsidP="00231375"/>
    <w:p w14:paraId="29569C9B" w14:textId="77777777" w:rsidR="00231375" w:rsidRPr="00231375" w:rsidRDefault="00231375" w:rsidP="00231375">
      <w:pPr>
        <w:rPr>
          <w:b/>
          <w:bCs/>
        </w:rPr>
      </w:pPr>
      <w:proofErr w:type="spellStart"/>
      <w:r w:rsidRPr="00231375">
        <w:rPr>
          <w:b/>
          <w:bCs/>
        </w:rPr>
        <w:t>Câu</w:t>
      </w:r>
      <w:proofErr w:type="spellEnd"/>
      <w:r w:rsidRPr="00231375">
        <w:rPr>
          <w:b/>
          <w:bCs/>
        </w:rPr>
        <w:t xml:space="preserve"> 6. </w:t>
      </w:r>
      <w:proofErr w:type="spellStart"/>
      <w:r w:rsidRPr="00231375">
        <w:rPr>
          <w:b/>
          <w:bCs/>
        </w:rPr>
        <w:t>th:text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dùng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để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làm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gì</w:t>
      </w:r>
      <w:proofErr w:type="spellEnd"/>
      <w:r w:rsidRPr="00231375">
        <w:rPr>
          <w:b/>
          <w:bCs/>
        </w:rPr>
        <w:t>?</w:t>
      </w:r>
    </w:p>
    <w:p w14:paraId="7AC2A924" w14:textId="77777777" w:rsidR="00231375" w:rsidRPr="00231375" w:rsidRDefault="00231375" w:rsidP="00231375">
      <w:proofErr w:type="spellStart"/>
      <w:r w:rsidRPr="00231375">
        <w:t>th:text</w:t>
      </w:r>
      <w:proofErr w:type="spellEnd"/>
      <w:r w:rsidRPr="00231375">
        <w:t xml:space="preserve"> </w:t>
      </w:r>
      <w:proofErr w:type="spellStart"/>
      <w:r w:rsidRPr="00231375">
        <w:t>dùng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hiển</w:t>
      </w:r>
      <w:proofErr w:type="spellEnd"/>
      <w:r w:rsidRPr="00231375">
        <w:t xml:space="preserve">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>.</w:t>
      </w:r>
    </w:p>
    <w:p w14:paraId="18DFCB2F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5C827C5A" w14:textId="77777777" w:rsidR="00231375" w:rsidRPr="00231375" w:rsidRDefault="00231375" w:rsidP="00231375">
      <w:r w:rsidRPr="00231375">
        <w:t xml:space="preserve">&lt;p </w:t>
      </w:r>
      <w:proofErr w:type="spellStart"/>
      <w:r w:rsidRPr="00231375">
        <w:t>th:text</w:t>
      </w:r>
      <w:proofErr w:type="spellEnd"/>
      <w:r w:rsidRPr="00231375">
        <w:t>="${message}"&gt;&lt;/p&gt;</w:t>
      </w:r>
    </w:p>
    <w:p w14:paraId="14E95DF7" w14:textId="6B579B6D" w:rsidR="00231375" w:rsidRPr="00231375" w:rsidRDefault="00231375" w:rsidP="00231375"/>
    <w:p w14:paraId="57C69B54" w14:textId="77777777" w:rsidR="00231375" w:rsidRPr="00231375" w:rsidRDefault="00231375" w:rsidP="00231375">
      <w:pPr>
        <w:rPr>
          <w:b/>
          <w:bCs/>
        </w:rPr>
      </w:pPr>
      <w:proofErr w:type="spellStart"/>
      <w:r w:rsidRPr="00231375">
        <w:rPr>
          <w:b/>
          <w:bCs/>
        </w:rPr>
        <w:t>Câu</w:t>
      </w:r>
      <w:proofErr w:type="spellEnd"/>
      <w:r w:rsidRPr="00231375">
        <w:rPr>
          <w:b/>
          <w:bCs/>
        </w:rPr>
        <w:t xml:space="preserve"> 7. </w:t>
      </w:r>
      <w:proofErr w:type="spellStart"/>
      <w:proofErr w:type="gramStart"/>
      <w:r w:rsidRPr="00231375">
        <w:rPr>
          <w:b/>
          <w:bCs/>
        </w:rPr>
        <w:t>th:each</w:t>
      </w:r>
      <w:proofErr w:type="spellEnd"/>
      <w:proofErr w:type="gram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dùng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để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làm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gì</w:t>
      </w:r>
      <w:proofErr w:type="spellEnd"/>
      <w:r w:rsidRPr="00231375">
        <w:rPr>
          <w:b/>
          <w:bCs/>
        </w:rPr>
        <w:t>?</w:t>
      </w:r>
    </w:p>
    <w:p w14:paraId="7941D41B" w14:textId="77777777" w:rsidR="00231375" w:rsidRPr="00231375" w:rsidRDefault="00231375" w:rsidP="00231375">
      <w:proofErr w:type="spellStart"/>
      <w:proofErr w:type="gramStart"/>
      <w:r w:rsidRPr="00231375">
        <w:t>th:each</w:t>
      </w:r>
      <w:proofErr w:type="spellEnd"/>
      <w:proofErr w:type="gram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lặp</w:t>
      </w:r>
      <w:proofErr w:type="spellEnd"/>
      <w:r w:rsidRPr="00231375">
        <w:t xml:space="preserve"> qua </w:t>
      </w:r>
      <w:proofErr w:type="spellStart"/>
      <w:r w:rsidRPr="00231375">
        <w:t>một</w:t>
      </w:r>
      <w:proofErr w:type="spellEnd"/>
      <w:r w:rsidRPr="00231375">
        <w:t xml:space="preserve"> </w:t>
      </w:r>
      <w:proofErr w:type="spellStart"/>
      <w:r w:rsidRPr="00231375">
        <w:t>danh</w:t>
      </w:r>
      <w:proofErr w:type="spellEnd"/>
      <w:r w:rsidRPr="00231375">
        <w:t xml:space="preserve"> </w:t>
      </w:r>
      <w:proofErr w:type="spellStart"/>
      <w:r w:rsidRPr="00231375">
        <w:t>sách</w:t>
      </w:r>
      <w:proofErr w:type="spellEnd"/>
      <w:r w:rsidRPr="00231375">
        <w:t>.</w:t>
      </w:r>
    </w:p>
    <w:p w14:paraId="6D7313E8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72CF8E1C" w14:textId="77777777" w:rsidR="00231375" w:rsidRPr="00231375" w:rsidRDefault="00231375" w:rsidP="00231375">
      <w:r w:rsidRPr="00231375">
        <w:lastRenderedPageBreak/>
        <w:t xml:space="preserve">&lt;tr </w:t>
      </w:r>
      <w:proofErr w:type="spellStart"/>
      <w:proofErr w:type="gramStart"/>
      <w:r w:rsidRPr="00231375">
        <w:t>th:each</w:t>
      </w:r>
      <w:proofErr w:type="spellEnd"/>
      <w:proofErr w:type="gramEnd"/>
      <w:r w:rsidRPr="00231375">
        <w:t>="</w:t>
      </w:r>
      <w:proofErr w:type="gramStart"/>
      <w:r w:rsidRPr="00231375">
        <w:t>student :</w:t>
      </w:r>
      <w:proofErr w:type="gramEnd"/>
      <w:r w:rsidRPr="00231375">
        <w:t xml:space="preserve"> ${students}"&gt;</w:t>
      </w:r>
    </w:p>
    <w:p w14:paraId="1F8BB87E" w14:textId="2E5E1BA7" w:rsidR="00231375" w:rsidRPr="00231375" w:rsidRDefault="00231375" w:rsidP="00231375"/>
    <w:p w14:paraId="4E31780A" w14:textId="77777777" w:rsidR="00231375" w:rsidRPr="00231375" w:rsidRDefault="00231375" w:rsidP="00231375">
      <w:pPr>
        <w:rPr>
          <w:b/>
          <w:bCs/>
        </w:rPr>
      </w:pPr>
      <w:proofErr w:type="spellStart"/>
      <w:r w:rsidRPr="00231375">
        <w:rPr>
          <w:b/>
          <w:bCs/>
        </w:rPr>
        <w:t>Câu</w:t>
      </w:r>
      <w:proofErr w:type="spellEnd"/>
      <w:r w:rsidRPr="00231375">
        <w:rPr>
          <w:b/>
          <w:bCs/>
        </w:rPr>
        <w:t xml:space="preserve"> 8. </w:t>
      </w:r>
      <w:proofErr w:type="spellStart"/>
      <w:r w:rsidRPr="00231375">
        <w:rPr>
          <w:b/>
          <w:bCs/>
        </w:rPr>
        <w:t>Tại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sao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các</w:t>
      </w:r>
      <w:proofErr w:type="spellEnd"/>
      <w:r w:rsidRPr="00231375">
        <w:rPr>
          <w:b/>
          <w:bCs/>
        </w:rPr>
        <w:t xml:space="preserve"> file HTML </w:t>
      </w:r>
      <w:proofErr w:type="spellStart"/>
      <w:r w:rsidRPr="00231375">
        <w:rPr>
          <w:b/>
          <w:bCs/>
        </w:rPr>
        <w:t>đặt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trong</w:t>
      </w:r>
      <w:proofErr w:type="spellEnd"/>
      <w:r w:rsidRPr="00231375">
        <w:rPr>
          <w:b/>
          <w:bCs/>
        </w:rPr>
        <w:t xml:space="preserve"> templates?</w:t>
      </w:r>
    </w:p>
    <w:p w14:paraId="5AD6EF4C" w14:textId="77777777" w:rsidR="00231375" w:rsidRPr="00231375" w:rsidRDefault="00231375" w:rsidP="00231375">
      <w:r w:rsidRPr="00231375">
        <w:t xml:space="preserve">Spring Boot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Thymeleaf</w:t>
      </w:r>
      <w:proofErr w:type="spellEnd"/>
      <w:r w:rsidRPr="00231375">
        <w:t xml:space="preserve"> </w:t>
      </w:r>
      <w:proofErr w:type="spellStart"/>
      <w:r w:rsidRPr="00231375">
        <w:t>mặc</w:t>
      </w:r>
      <w:proofErr w:type="spellEnd"/>
      <w:r w:rsidRPr="00231375">
        <w:t xml:space="preserve"> </w:t>
      </w:r>
      <w:proofErr w:type="spellStart"/>
      <w:r w:rsidRPr="00231375">
        <w:t>định</w:t>
      </w:r>
      <w:proofErr w:type="spellEnd"/>
      <w:r w:rsidRPr="00231375">
        <w:t xml:space="preserve"> </w:t>
      </w:r>
      <w:proofErr w:type="spellStart"/>
      <w:r w:rsidRPr="00231375">
        <w:t>tìm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template HTML </w:t>
      </w:r>
      <w:proofErr w:type="spellStart"/>
      <w:r w:rsidRPr="00231375">
        <w:t>trong</w:t>
      </w:r>
      <w:proofErr w:type="spellEnd"/>
      <w:r w:rsidRPr="00231375">
        <w:t>:</w:t>
      </w:r>
    </w:p>
    <w:p w14:paraId="02A72462" w14:textId="77777777" w:rsidR="00231375" w:rsidRPr="00231375" w:rsidRDefault="00231375" w:rsidP="00231375">
      <w:proofErr w:type="spellStart"/>
      <w:r w:rsidRPr="00231375">
        <w:t>src</w:t>
      </w:r>
      <w:proofErr w:type="spellEnd"/>
      <w:r w:rsidRPr="00231375">
        <w:t>/main/resources/templates</w:t>
      </w:r>
    </w:p>
    <w:p w14:paraId="612B7B0C" w14:textId="77777777" w:rsidR="00231375" w:rsidRPr="00231375" w:rsidRDefault="00231375" w:rsidP="00231375">
      <w:r w:rsidRPr="00231375">
        <w:t xml:space="preserve">Controller </w:t>
      </w:r>
      <w:proofErr w:type="spellStart"/>
      <w:r w:rsidRPr="00231375">
        <w:t>trả</w:t>
      </w:r>
      <w:proofErr w:type="spellEnd"/>
      <w:r w:rsidRPr="00231375">
        <w:t xml:space="preserve"> </w:t>
      </w:r>
      <w:proofErr w:type="spellStart"/>
      <w:r w:rsidRPr="00231375">
        <w:t>về</w:t>
      </w:r>
      <w:proofErr w:type="spellEnd"/>
      <w:r w:rsidRPr="00231375">
        <w:t>:</w:t>
      </w:r>
    </w:p>
    <w:p w14:paraId="5C1C6516" w14:textId="77777777" w:rsidR="00231375" w:rsidRPr="00231375" w:rsidRDefault="00231375" w:rsidP="00231375">
      <w:r w:rsidRPr="00231375">
        <w:t>return "students";</w:t>
      </w:r>
    </w:p>
    <w:p w14:paraId="485ED2C9" w14:textId="77777777" w:rsidR="00231375" w:rsidRPr="00231375" w:rsidRDefault="00231375" w:rsidP="00231375">
      <w:proofErr w:type="spellStart"/>
      <w:r w:rsidRPr="00231375">
        <w:t>Thymeleaf</w:t>
      </w:r>
      <w:proofErr w:type="spellEnd"/>
      <w:r w:rsidRPr="00231375">
        <w:t xml:space="preserve"> </w:t>
      </w:r>
      <w:proofErr w:type="spellStart"/>
      <w:r w:rsidRPr="00231375">
        <w:t>sẽ</w:t>
      </w:r>
      <w:proofErr w:type="spellEnd"/>
      <w:r w:rsidRPr="00231375">
        <w:t xml:space="preserve"> </w:t>
      </w:r>
      <w:proofErr w:type="spellStart"/>
      <w:r w:rsidRPr="00231375">
        <w:t>tìm</w:t>
      </w:r>
      <w:proofErr w:type="spellEnd"/>
      <w:r w:rsidRPr="00231375">
        <w:t xml:space="preserve"> file:</w:t>
      </w:r>
    </w:p>
    <w:p w14:paraId="78C94208" w14:textId="77777777" w:rsidR="00231375" w:rsidRPr="00231375" w:rsidRDefault="00231375" w:rsidP="00231375">
      <w:r w:rsidRPr="00231375">
        <w:t>students.html</w:t>
      </w:r>
    </w:p>
    <w:p w14:paraId="5BF72504" w14:textId="05D973E2" w:rsidR="00231375" w:rsidRPr="00231375" w:rsidRDefault="00231375" w:rsidP="00231375"/>
    <w:p w14:paraId="3353EAE3" w14:textId="77777777" w:rsidR="00231375" w:rsidRPr="00231375" w:rsidRDefault="00231375" w:rsidP="00231375">
      <w:pPr>
        <w:rPr>
          <w:b/>
          <w:bCs/>
        </w:rPr>
      </w:pPr>
      <w:proofErr w:type="spellStart"/>
      <w:r w:rsidRPr="00231375">
        <w:rPr>
          <w:b/>
          <w:bCs/>
        </w:rPr>
        <w:t>Câu</w:t>
      </w:r>
      <w:proofErr w:type="spellEnd"/>
      <w:r w:rsidRPr="00231375">
        <w:rPr>
          <w:b/>
          <w:bCs/>
        </w:rPr>
        <w:t xml:space="preserve"> 9. static </w:t>
      </w:r>
      <w:proofErr w:type="spellStart"/>
      <w:r w:rsidRPr="00231375">
        <w:rPr>
          <w:b/>
          <w:bCs/>
        </w:rPr>
        <w:t>dùng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để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làm</w:t>
      </w:r>
      <w:proofErr w:type="spellEnd"/>
      <w:r w:rsidRPr="00231375">
        <w:rPr>
          <w:b/>
          <w:bCs/>
        </w:rPr>
        <w:t xml:space="preserve"> </w:t>
      </w:r>
      <w:proofErr w:type="spellStart"/>
      <w:r w:rsidRPr="00231375">
        <w:rPr>
          <w:b/>
          <w:bCs/>
        </w:rPr>
        <w:t>gì</w:t>
      </w:r>
      <w:proofErr w:type="spellEnd"/>
      <w:r w:rsidRPr="00231375">
        <w:rPr>
          <w:b/>
          <w:bCs/>
        </w:rPr>
        <w:t>?</w:t>
      </w:r>
    </w:p>
    <w:p w14:paraId="3566D78A" w14:textId="77777777" w:rsidR="00231375" w:rsidRPr="00231375" w:rsidRDefault="00231375" w:rsidP="00231375">
      <w:r w:rsidRPr="00231375">
        <w:t xml:space="preserve">Thư </w:t>
      </w:r>
      <w:proofErr w:type="spellStart"/>
      <w:r w:rsidRPr="00231375">
        <w:t>mục</w:t>
      </w:r>
      <w:proofErr w:type="spellEnd"/>
      <w:r w:rsidRPr="00231375">
        <w:t>:</w:t>
      </w:r>
    </w:p>
    <w:p w14:paraId="45679124" w14:textId="77777777" w:rsidR="00231375" w:rsidRPr="00231375" w:rsidRDefault="00231375" w:rsidP="00231375">
      <w:r w:rsidRPr="00231375">
        <w:t>static</w:t>
      </w:r>
    </w:p>
    <w:p w14:paraId="3137DAE9" w14:textId="77777777" w:rsidR="00231375" w:rsidRPr="00231375" w:rsidRDefault="00231375" w:rsidP="00231375">
      <w:proofErr w:type="spellStart"/>
      <w:r w:rsidRPr="00231375">
        <w:t>dùng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chứa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</w:t>
      </w:r>
      <w:proofErr w:type="spellStart"/>
      <w:r w:rsidRPr="00231375">
        <w:t>tài</w:t>
      </w:r>
      <w:proofErr w:type="spellEnd"/>
      <w:r w:rsidRPr="00231375">
        <w:t xml:space="preserve"> </w:t>
      </w:r>
      <w:proofErr w:type="spellStart"/>
      <w:r w:rsidRPr="00231375">
        <w:t>nguyên</w:t>
      </w:r>
      <w:proofErr w:type="spellEnd"/>
      <w:r w:rsidRPr="00231375">
        <w:t xml:space="preserve"> </w:t>
      </w:r>
      <w:proofErr w:type="spellStart"/>
      <w:r w:rsidRPr="00231375">
        <w:t>tĩnh</w:t>
      </w:r>
      <w:proofErr w:type="spellEnd"/>
      <w:r w:rsidRPr="00231375">
        <w:t xml:space="preserve"> </w:t>
      </w:r>
      <w:proofErr w:type="spellStart"/>
      <w:r w:rsidRPr="00231375">
        <w:t>như</w:t>
      </w:r>
      <w:proofErr w:type="spellEnd"/>
      <w:r w:rsidRPr="00231375">
        <w:t>:</w:t>
      </w:r>
    </w:p>
    <w:p w14:paraId="46D5E566" w14:textId="77777777" w:rsidR="00231375" w:rsidRPr="00231375" w:rsidRDefault="00231375" w:rsidP="00231375">
      <w:pPr>
        <w:numPr>
          <w:ilvl w:val="0"/>
          <w:numId w:val="34"/>
        </w:numPr>
      </w:pPr>
      <w:r w:rsidRPr="00231375">
        <w:t xml:space="preserve">CSS. </w:t>
      </w:r>
    </w:p>
    <w:p w14:paraId="16CE6235" w14:textId="77777777" w:rsidR="00231375" w:rsidRPr="00231375" w:rsidRDefault="00231375" w:rsidP="00231375">
      <w:pPr>
        <w:numPr>
          <w:ilvl w:val="0"/>
          <w:numId w:val="34"/>
        </w:numPr>
      </w:pPr>
      <w:r w:rsidRPr="00231375">
        <w:t xml:space="preserve">JavaScript. </w:t>
      </w:r>
    </w:p>
    <w:p w14:paraId="069A512A" w14:textId="77777777" w:rsidR="00231375" w:rsidRPr="00231375" w:rsidRDefault="00231375" w:rsidP="00231375">
      <w:pPr>
        <w:numPr>
          <w:ilvl w:val="0"/>
          <w:numId w:val="34"/>
        </w:numPr>
      </w:pPr>
      <w:proofErr w:type="spellStart"/>
      <w:r w:rsidRPr="00231375">
        <w:t>Hình</w:t>
      </w:r>
      <w:proofErr w:type="spellEnd"/>
      <w:r w:rsidRPr="00231375">
        <w:t xml:space="preserve"> </w:t>
      </w:r>
      <w:proofErr w:type="spellStart"/>
      <w:r w:rsidRPr="00231375">
        <w:t>ảnh</w:t>
      </w:r>
      <w:proofErr w:type="spellEnd"/>
      <w:r w:rsidRPr="00231375">
        <w:t xml:space="preserve">. </w:t>
      </w:r>
    </w:p>
    <w:p w14:paraId="69287DCA" w14:textId="77777777" w:rsidR="00231375" w:rsidRPr="00231375" w:rsidRDefault="00231375" w:rsidP="00231375">
      <w:proofErr w:type="spellStart"/>
      <w:r w:rsidRPr="00231375">
        <w:t>Ví</w:t>
      </w:r>
      <w:proofErr w:type="spellEnd"/>
      <w:r w:rsidRPr="00231375">
        <w:t xml:space="preserve"> </w:t>
      </w:r>
      <w:proofErr w:type="spellStart"/>
      <w:r w:rsidRPr="00231375">
        <w:t>dụ</w:t>
      </w:r>
      <w:proofErr w:type="spellEnd"/>
      <w:r w:rsidRPr="00231375">
        <w:t>:</w:t>
      </w:r>
    </w:p>
    <w:p w14:paraId="516E9DCD" w14:textId="77777777" w:rsidR="00231375" w:rsidRPr="00231375" w:rsidRDefault="00231375" w:rsidP="00231375">
      <w:r w:rsidRPr="00231375">
        <w:t>static/</w:t>
      </w:r>
      <w:proofErr w:type="spellStart"/>
      <w:r w:rsidRPr="00231375">
        <w:t>css</w:t>
      </w:r>
      <w:proofErr w:type="spellEnd"/>
      <w:r w:rsidRPr="00231375">
        <w:t>/style.css</w:t>
      </w:r>
    </w:p>
    <w:p w14:paraId="1BA89F23" w14:textId="5A04D12C" w:rsidR="00231375" w:rsidRPr="00231375" w:rsidRDefault="00231375" w:rsidP="00231375"/>
    <w:p w14:paraId="2EEDB724" w14:textId="77777777" w:rsidR="00231375" w:rsidRPr="00231375" w:rsidRDefault="00231375" w:rsidP="00231375">
      <w:pPr>
        <w:rPr>
          <w:b/>
          <w:bCs/>
        </w:rPr>
      </w:pPr>
      <w:r w:rsidRPr="00231375">
        <w:rPr>
          <w:b/>
          <w:bCs/>
        </w:rPr>
        <w:t>23. KẾT LUẬN</w:t>
      </w:r>
    </w:p>
    <w:p w14:paraId="7097A71C" w14:textId="77777777" w:rsidR="00231375" w:rsidRPr="00231375" w:rsidRDefault="00231375" w:rsidP="00231375">
      <w:r w:rsidRPr="00231375">
        <w:t xml:space="preserve">Qua Lab 11, </w:t>
      </w:r>
      <w:proofErr w:type="spellStart"/>
      <w:r w:rsidRPr="00231375">
        <w:t>em</w:t>
      </w:r>
      <w:proofErr w:type="spellEnd"/>
      <w:r w:rsidRPr="00231375">
        <w:t xml:space="preserve"> </w:t>
      </w:r>
      <w:proofErr w:type="spellStart"/>
      <w:r w:rsidRPr="00231375">
        <w:t>đã</w:t>
      </w:r>
      <w:proofErr w:type="spellEnd"/>
      <w:r w:rsidRPr="00231375">
        <w:t xml:space="preserve"> </w:t>
      </w:r>
      <w:proofErr w:type="spellStart"/>
      <w:r w:rsidRPr="00231375">
        <w:t>tìm</w:t>
      </w:r>
      <w:proofErr w:type="spellEnd"/>
      <w:r w:rsidRPr="00231375">
        <w:t xml:space="preserve"> </w:t>
      </w:r>
      <w:proofErr w:type="spellStart"/>
      <w:r w:rsidRPr="00231375">
        <w:t>hiểu</w:t>
      </w:r>
      <w:proofErr w:type="spellEnd"/>
      <w:r w:rsidRPr="00231375">
        <w:t xml:space="preserve">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thực</w:t>
      </w:r>
      <w:proofErr w:type="spellEnd"/>
      <w:r w:rsidRPr="00231375">
        <w:t xml:space="preserve"> </w:t>
      </w:r>
      <w:proofErr w:type="spellStart"/>
      <w:r w:rsidRPr="00231375">
        <w:t>hành</w:t>
      </w:r>
      <w:proofErr w:type="spellEnd"/>
      <w:r w:rsidRPr="00231375">
        <w:t xml:space="preserve"> </w:t>
      </w:r>
      <w:proofErr w:type="spellStart"/>
      <w:r w:rsidRPr="00231375">
        <w:t>việc</w:t>
      </w:r>
      <w:proofErr w:type="spellEnd"/>
      <w:r w:rsidRPr="00231375">
        <w:t xml:space="preserve"> </w:t>
      </w:r>
      <w:proofErr w:type="spellStart"/>
      <w:r w:rsidRPr="00231375">
        <w:t>khởi</w:t>
      </w:r>
      <w:proofErr w:type="spellEnd"/>
      <w:r w:rsidRPr="00231375">
        <w:t xml:space="preserve"> </w:t>
      </w:r>
      <w:proofErr w:type="spellStart"/>
      <w:r w:rsidRPr="00231375">
        <w:t>tạo</w:t>
      </w:r>
      <w:proofErr w:type="spellEnd"/>
      <w:r w:rsidRPr="00231375">
        <w:t xml:space="preserve"> </w:t>
      </w:r>
      <w:proofErr w:type="spellStart"/>
      <w:r w:rsidRPr="00231375">
        <w:t>một</w:t>
      </w:r>
      <w:proofErr w:type="spellEnd"/>
      <w:r w:rsidRPr="00231375">
        <w:t xml:space="preserve">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web </w:t>
      </w:r>
      <w:proofErr w:type="spellStart"/>
      <w:r w:rsidRPr="00231375">
        <w:t>bằng</w:t>
      </w:r>
      <w:proofErr w:type="spellEnd"/>
      <w:r w:rsidRPr="00231375">
        <w:t xml:space="preserve"> </w:t>
      </w:r>
      <w:r w:rsidRPr="00231375">
        <w:rPr>
          <w:b/>
          <w:bCs/>
        </w:rPr>
        <w:t>Spring Boot</w:t>
      </w:r>
      <w:r w:rsidRPr="00231375">
        <w:t>.</w:t>
      </w:r>
    </w:p>
    <w:p w14:paraId="04F2BE82" w14:textId="77777777" w:rsidR="00231375" w:rsidRPr="00231375" w:rsidRDefault="00231375" w:rsidP="00231375">
      <w:r w:rsidRPr="00231375">
        <w:t xml:space="preserve">Em </w:t>
      </w:r>
      <w:proofErr w:type="spellStart"/>
      <w:r w:rsidRPr="00231375">
        <w:t>đã</w:t>
      </w:r>
      <w:proofErr w:type="spellEnd"/>
      <w:r w:rsidRPr="00231375">
        <w:t xml:space="preserve"> </w:t>
      </w:r>
      <w:proofErr w:type="spellStart"/>
      <w:r w:rsidRPr="00231375">
        <w:t>thực</w:t>
      </w:r>
      <w:proofErr w:type="spellEnd"/>
      <w:r w:rsidRPr="00231375">
        <w:t xml:space="preserve"> </w:t>
      </w:r>
      <w:proofErr w:type="spellStart"/>
      <w:r w:rsidRPr="00231375">
        <w:t>hiện</w:t>
      </w:r>
      <w:proofErr w:type="spellEnd"/>
      <w:r w:rsidRPr="00231375">
        <w:t xml:space="preserve"> </w:t>
      </w:r>
      <w:proofErr w:type="spellStart"/>
      <w:r w:rsidRPr="00231375">
        <w:t>được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</w:t>
      </w:r>
      <w:proofErr w:type="spellStart"/>
      <w:r w:rsidRPr="00231375">
        <w:t>nội</w:t>
      </w:r>
      <w:proofErr w:type="spellEnd"/>
      <w:r w:rsidRPr="00231375">
        <w:t xml:space="preserve"> dung </w:t>
      </w:r>
      <w:proofErr w:type="spellStart"/>
      <w:r w:rsidRPr="00231375">
        <w:t>chính</w:t>
      </w:r>
      <w:proofErr w:type="spellEnd"/>
      <w:r w:rsidRPr="00231375">
        <w:t>:</w:t>
      </w:r>
    </w:p>
    <w:p w14:paraId="6F8332E7" w14:textId="77777777" w:rsidR="00231375" w:rsidRPr="00231375" w:rsidRDefault="00231375" w:rsidP="00231375">
      <w:pPr>
        <w:numPr>
          <w:ilvl w:val="0"/>
          <w:numId w:val="35"/>
        </w:numPr>
      </w:pPr>
      <w:proofErr w:type="spellStart"/>
      <w:r w:rsidRPr="00231375">
        <w:t>Tạo</w:t>
      </w:r>
      <w:proofErr w:type="spellEnd"/>
      <w:r w:rsidRPr="00231375">
        <w:t xml:space="preserve"> project Spring Boot </w:t>
      </w:r>
      <w:proofErr w:type="spellStart"/>
      <w:r w:rsidRPr="00231375">
        <w:t>bằng</w:t>
      </w:r>
      <w:proofErr w:type="spellEnd"/>
      <w:r w:rsidRPr="00231375">
        <w:t xml:space="preserve"> Maven. </w:t>
      </w:r>
    </w:p>
    <w:p w14:paraId="1744B22B" w14:textId="77777777" w:rsidR="00231375" w:rsidRPr="00231375" w:rsidRDefault="00231375" w:rsidP="00231375">
      <w:pPr>
        <w:numPr>
          <w:ilvl w:val="0"/>
          <w:numId w:val="35"/>
        </w:numPr>
      </w:pPr>
      <w:proofErr w:type="spellStart"/>
      <w:r w:rsidRPr="00231375">
        <w:lastRenderedPageBreak/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Spring Web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Thymeleaf</w:t>
      </w:r>
      <w:proofErr w:type="spellEnd"/>
      <w:r w:rsidRPr="00231375">
        <w:t xml:space="preserve">. </w:t>
      </w:r>
    </w:p>
    <w:p w14:paraId="4173E4FA" w14:textId="77777777" w:rsidR="00231375" w:rsidRPr="00231375" w:rsidRDefault="00231375" w:rsidP="00231375">
      <w:pPr>
        <w:numPr>
          <w:ilvl w:val="0"/>
          <w:numId w:val="35"/>
        </w:numPr>
      </w:pPr>
      <w:proofErr w:type="spellStart"/>
      <w:r w:rsidRPr="00231375">
        <w:t>Hiểu</w:t>
      </w:r>
      <w:proofErr w:type="spellEnd"/>
      <w:r w:rsidRPr="00231375">
        <w:t xml:space="preserve"> </w:t>
      </w:r>
      <w:proofErr w:type="spellStart"/>
      <w:r w:rsidRPr="00231375">
        <w:t>cấu</w:t>
      </w:r>
      <w:proofErr w:type="spellEnd"/>
      <w:r w:rsidRPr="00231375">
        <w:t xml:space="preserve"> </w:t>
      </w:r>
      <w:proofErr w:type="spellStart"/>
      <w:r w:rsidRPr="00231375">
        <w:t>trúc</w:t>
      </w:r>
      <w:proofErr w:type="spellEnd"/>
      <w:r w:rsidRPr="00231375">
        <w:t xml:space="preserve"> </w:t>
      </w:r>
      <w:proofErr w:type="spellStart"/>
      <w:r w:rsidRPr="00231375">
        <w:t>thư</w:t>
      </w:r>
      <w:proofErr w:type="spellEnd"/>
      <w:r w:rsidRPr="00231375">
        <w:t xml:space="preserve"> </w:t>
      </w:r>
      <w:proofErr w:type="spellStart"/>
      <w:r w:rsidRPr="00231375">
        <w:t>mục</w:t>
      </w:r>
      <w:proofErr w:type="spellEnd"/>
      <w:r w:rsidRPr="00231375">
        <w:t xml:space="preserve"> </w:t>
      </w:r>
      <w:proofErr w:type="spellStart"/>
      <w:r w:rsidRPr="00231375">
        <w:t>của</w:t>
      </w:r>
      <w:proofErr w:type="spellEnd"/>
      <w:r w:rsidRPr="00231375">
        <w:t xml:space="preserve"> Spring Boot. </w:t>
      </w:r>
    </w:p>
    <w:p w14:paraId="16241DFE" w14:textId="77777777" w:rsidR="00231375" w:rsidRPr="00231375" w:rsidRDefault="00231375" w:rsidP="00231375">
      <w:pPr>
        <w:numPr>
          <w:ilvl w:val="0"/>
          <w:numId w:val="35"/>
        </w:numPr>
      </w:pPr>
      <w:proofErr w:type="spellStart"/>
      <w:r w:rsidRPr="00231375">
        <w:t>Tạo</w:t>
      </w:r>
      <w:proofErr w:type="spellEnd"/>
      <w:r w:rsidRPr="00231375">
        <w:t xml:space="preserve"> Controller </w:t>
      </w:r>
      <w:proofErr w:type="spellStart"/>
      <w:r w:rsidRPr="00231375">
        <w:t>xử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URL. </w:t>
      </w:r>
    </w:p>
    <w:p w14:paraId="029F6495" w14:textId="77777777" w:rsidR="00231375" w:rsidRPr="00231375" w:rsidRDefault="00231375" w:rsidP="00231375">
      <w:pPr>
        <w:numPr>
          <w:ilvl w:val="0"/>
          <w:numId w:val="35"/>
        </w:numPr>
      </w:pPr>
      <w:proofErr w:type="spellStart"/>
      <w:r w:rsidRPr="00231375">
        <w:t>Truyền</w:t>
      </w:r>
      <w:proofErr w:type="spellEnd"/>
      <w:r w:rsidRPr="00231375">
        <w:t xml:space="preserve"> </w:t>
      </w:r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 xml:space="preserve"> </w:t>
      </w:r>
      <w:proofErr w:type="spellStart"/>
      <w:r w:rsidRPr="00231375">
        <w:t>từ</w:t>
      </w:r>
      <w:proofErr w:type="spellEnd"/>
      <w:r w:rsidRPr="00231375">
        <w:t xml:space="preserve"> Controller sang View </w:t>
      </w:r>
      <w:proofErr w:type="spellStart"/>
      <w:r w:rsidRPr="00231375">
        <w:t>bằng</w:t>
      </w:r>
      <w:proofErr w:type="spellEnd"/>
      <w:r w:rsidRPr="00231375">
        <w:t xml:space="preserve"> Model. </w:t>
      </w:r>
    </w:p>
    <w:p w14:paraId="37E24A4C" w14:textId="77777777" w:rsidR="00231375" w:rsidRPr="00231375" w:rsidRDefault="00231375" w:rsidP="00231375">
      <w:pPr>
        <w:numPr>
          <w:ilvl w:val="0"/>
          <w:numId w:val="35"/>
        </w:numPr>
      </w:pPr>
      <w:proofErr w:type="spellStart"/>
      <w:r w:rsidRPr="00231375">
        <w:t>Tạo</w:t>
      </w:r>
      <w:proofErr w:type="spellEnd"/>
      <w:r w:rsidRPr="00231375">
        <w:t xml:space="preserve"> Model Student. </w:t>
      </w:r>
    </w:p>
    <w:p w14:paraId="7F4918DA" w14:textId="77777777" w:rsidR="00231375" w:rsidRPr="00231375" w:rsidRDefault="00231375" w:rsidP="00231375">
      <w:pPr>
        <w:numPr>
          <w:ilvl w:val="0"/>
          <w:numId w:val="35"/>
        </w:numPr>
      </w:pPr>
      <w:r w:rsidRPr="00231375">
        <w:t xml:space="preserve">Hiển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danh</w:t>
      </w:r>
      <w:proofErr w:type="spellEnd"/>
      <w:r w:rsidRPr="00231375">
        <w:t xml:space="preserve"> </w:t>
      </w:r>
      <w:proofErr w:type="spellStart"/>
      <w:r w:rsidRPr="00231375">
        <w:t>sách</w:t>
      </w:r>
      <w:proofErr w:type="spellEnd"/>
      <w:r w:rsidRPr="00231375">
        <w:t xml:space="preserve"> </w:t>
      </w:r>
      <w:proofErr w:type="spellStart"/>
      <w:r w:rsidRPr="00231375">
        <w:t>sinh</w:t>
      </w:r>
      <w:proofErr w:type="spellEnd"/>
      <w:r w:rsidRPr="00231375">
        <w:t xml:space="preserve"> </w:t>
      </w:r>
      <w:proofErr w:type="spellStart"/>
      <w:r w:rsidRPr="00231375">
        <w:t>viên</w:t>
      </w:r>
      <w:proofErr w:type="spellEnd"/>
      <w:r w:rsidRPr="00231375">
        <w:t xml:space="preserve"> </w:t>
      </w:r>
      <w:proofErr w:type="spellStart"/>
      <w:r w:rsidRPr="00231375">
        <w:t>bằng</w:t>
      </w:r>
      <w:proofErr w:type="spellEnd"/>
      <w:r w:rsidRPr="00231375">
        <w:t xml:space="preserve"> </w:t>
      </w:r>
      <w:proofErr w:type="spellStart"/>
      <w:r w:rsidRPr="00231375">
        <w:t>Thymeleaf</w:t>
      </w:r>
      <w:proofErr w:type="spellEnd"/>
      <w:r w:rsidRPr="00231375">
        <w:t xml:space="preserve">. </w:t>
      </w:r>
    </w:p>
    <w:p w14:paraId="324B72D6" w14:textId="77777777" w:rsidR="00231375" w:rsidRPr="00231375" w:rsidRDefault="00231375" w:rsidP="00231375">
      <w:pPr>
        <w:numPr>
          <w:ilvl w:val="0"/>
          <w:numId w:val="35"/>
        </w:numPr>
      </w:pP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th:text</w:t>
      </w:r>
      <w:proofErr w:type="spellEnd"/>
      <w:r w:rsidRPr="00231375">
        <w:t xml:space="preserve">. </w:t>
      </w:r>
    </w:p>
    <w:p w14:paraId="1381372A" w14:textId="77777777" w:rsidR="00231375" w:rsidRPr="00231375" w:rsidRDefault="00231375" w:rsidP="00231375">
      <w:pPr>
        <w:numPr>
          <w:ilvl w:val="0"/>
          <w:numId w:val="35"/>
        </w:numPr>
      </w:pP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proofErr w:type="gramStart"/>
      <w:r w:rsidRPr="00231375">
        <w:t>th:href</w:t>
      </w:r>
      <w:proofErr w:type="spellEnd"/>
      <w:proofErr w:type="gramEnd"/>
      <w:r w:rsidRPr="00231375">
        <w:t xml:space="preserve">. </w:t>
      </w:r>
    </w:p>
    <w:p w14:paraId="5F2DFB4E" w14:textId="77777777" w:rsidR="00231375" w:rsidRPr="00231375" w:rsidRDefault="00231375" w:rsidP="00231375">
      <w:pPr>
        <w:numPr>
          <w:ilvl w:val="0"/>
          <w:numId w:val="35"/>
        </w:numPr>
      </w:pPr>
      <w:proofErr w:type="spellStart"/>
      <w:r w:rsidRPr="00231375">
        <w:t>Sử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proofErr w:type="gramStart"/>
      <w:r w:rsidRPr="00231375">
        <w:t>th:each</w:t>
      </w:r>
      <w:proofErr w:type="spellEnd"/>
      <w:proofErr w:type="gramEnd"/>
      <w:r w:rsidRPr="00231375">
        <w:t xml:space="preserve">. </w:t>
      </w:r>
    </w:p>
    <w:p w14:paraId="020ED042" w14:textId="77777777" w:rsidR="00231375" w:rsidRPr="00231375" w:rsidRDefault="00231375" w:rsidP="00231375">
      <w:pPr>
        <w:numPr>
          <w:ilvl w:val="0"/>
          <w:numId w:val="35"/>
        </w:numPr>
      </w:pPr>
      <w:proofErr w:type="spellStart"/>
      <w:r w:rsidRPr="00231375">
        <w:t>Tạo</w:t>
      </w:r>
      <w:proofErr w:type="spellEnd"/>
      <w:r w:rsidRPr="00231375">
        <w:t xml:space="preserve"> </w:t>
      </w:r>
      <w:proofErr w:type="spellStart"/>
      <w:r w:rsidRPr="00231375">
        <w:t>trang</w:t>
      </w:r>
      <w:proofErr w:type="spellEnd"/>
      <w:r w:rsidRPr="00231375">
        <w:t xml:space="preserve"> About. </w:t>
      </w:r>
    </w:p>
    <w:p w14:paraId="0D581D31" w14:textId="77777777" w:rsidR="00231375" w:rsidRPr="00231375" w:rsidRDefault="00231375" w:rsidP="00231375">
      <w:pPr>
        <w:numPr>
          <w:ilvl w:val="0"/>
          <w:numId w:val="35"/>
        </w:numPr>
      </w:pPr>
      <w:proofErr w:type="spellStart"/>
      <w:r w:rsidRPr="00231375">
        <w:t>Tạo</w:t>
      </w:r>
      <w:proofErr w:type="spellEnd"/>
      <w:r w:rsidRPr="00231375">
        <w:t xml:space="preserve"> </w:t>
      </w:r>
      <w:proofErr w:type="spellStart"/>
      <w:r w:rsidRPr="00231375">
        <w:t>trang</w:t>
      </w:r>
      <w:proofErr w:type="spellEnd"/>
      <w:r w:rsidRPr="00231375">
        <w:t xml:space="preserve"> Contact. </w:t>
      </w:r>
    </w:p>
    <w:p w14:paraId="08649089" w14:textId="77777777" w:rsidR="00231375" w:rsidRPr="00231375" w:rsidRDefault="00231375" w:rsidP="00231375">
      <w:pPr>
        <w:numPr>
          <w:ilvl w:val="0"/>
          <w:numId w:val="35"/>
        </w:numPr>
      </w:pPr>
      <w:proofErr w:type="spellStart"/>
      <w:r w:rsidRPr="00231375">
        <w:t>Tạo</w:t>
      </w:r>
      <w:proofErr w:type="spellEnd"/>
      <w:r w:rsidRPr="00231375">
        <w:t xml:space="preserve"> </w:t>
      </w:r>
      <w:proofErr w:type="spellStart"/>
      <w:r w:rsidRPr="00231375">
        <w:t>danh</w:t>
      </w:r>
      <w:proofErr w:type="spellEnd"/>
      <w:r w:rsidRPr="00231375">
        <w:t xml:space="preserve"> </w:t>
      </w:r>
      <w:proofErr w:type="spellStart"/>
      <w:r w:rsidRPr="00231375">
        <w:t>sách</w:t>
      </w:r>
      <w:proofErr w:type="spellEnd"/>
      <w:r w:rsidRPr="00231375">
        <w:t xml:space="preserve"> </w:t>
      </w:r>
      <w:proofErr w:type="spellStart"/>
      <w:r w:rsidRPr="00231375">
        <w:t>khóa</w:t>
      </w:r>
      <w:proofErr w:type="spellEnd"/>
      <w:r w:rsidRPr="00231375">
        <w:t xml:space="preserve"> </w:t>
      </w:r>
      <w:proofErr w:type="spellStart"/>
      <w:r w:rsidRPr="00231375">
        <w:t>học</w:t>
      </w:r>
      <w:proofErr w:type="spellEnd"/>
      <w:r w:rsidRPr="00231375">
        <w:t xml:space="preserve">. </w:t>
      </w:r>
    </w:p>
    <w:p w14:paraId="150996F0" w14:textId="77777777" w:rsidR="00231375" w:rsidRPr="00231375" w:rsidRDefault="00231375" w:rsidP="00231375">
      <w:pPr>
        <w:numPr>
          <w:ilvl w:val="0"/>
          <w:numId w:val="35"/>
        </w:numPr>
      </w:pPr>
      <w:r w:rsidRPr="00231375">
        <w:t xml:space="preserve">Hiển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trang</w:t>
      </w:r>
      <w:proofErr w:type="spellEnd"/>
      <w:r w:rsidRPr="00231375">
        <w:t xml:space="preserve"> Courses. </w:t>
      </w:r>
    </w:p>
    <w:p w14:paraId="2BF02D63" w14:textId="77777777" w:rsidR="00231375" w:rsidRPr="00231375" w:rsidRDefault="00231375" w:rsidP="00231375">
      <w:pPr>
        <w:numPr>
          <w:ilvl w:val="0"/>
          <w:numId w:val="35"/>
        </w:numPr>
      </w:pPr>
      <w:proofErr w:type="spellStart"/>
      <w:r w:rsidRPr="00231375">
        <w:t>Tạo</w:t>
      </w:r>
      <w:proofErr w:type="spellEnd"/>
      <w:r w:rsidRPr="00231375">
        <w:t xml:space="preserve"> menu </w:t>
      </w:r>
      <w:proofErr w:type="spellStart"/>
      <w:r w:rsidRPr="00231375">
        <w:t>điều</w:t>
      </w:r>
      <w:proofErr w:type="spellEnd"/>
      <w:r w:rsidRPr="00231375">
        <w:t xml:space="preserve"> </w:t>
      </w:r>
      <w:proofErr w:type="spellStart"/>
      <w:r w:rsidRPr="00231375">
        <w:t>hướng</w:t>
      </w:r>
      <w:proofErr w:type="spellEnd"/>
      <w:r w:rsidRPr="00231375">
        <w:t xml:space="preserve">. </w:t>
      </w:r>
    </w:p>
    <w:p w14:paraId="3809EB48" w14:textId="77777777" w:rsidR="00231375" w:rsidRPr="00231375" w:rsidRDefault="00231375" w:rsidP="00231375">
      <w:pPr>
        <w:numPr>
          <w:ilvl w:val="0"/>
          <w:numId w:val="35"/>
        </w:numPr>
      </w:pPr>
      <w:r w:rsidRPr="00231375">
        <w:t xml:space="preserve">Định </w:t>
      </w:r>
      <w:proofErr w:type="spellStart"/>
      <w:r w:rsidRPr="00231375">
        <w:t>dạng</w:t>
      </w:r>
      <w:proofErr w:type="spellEnd"/>
      <w:r w:rsidRPr="00231375">
        <w:t xml:space="preserve"> </w:t>
      </w:r>
      <w:proofErr w:type="spellStart"/>
      <w:r w:rsidRPr="00231375">
        <w:t>giao</w:t>
      </w:r>
      <w:proofErr w:type="spellEnd"/>
      <w:r w:rsidRPr="00231375">
        <w:t xml:space="preserve"> </w:t>
      </w:r>
      <w:proofErr w:type="spellStart"/>
      <w:r w:rsidRPr="00231375">
        <w:t>diện</w:t>
      </w:r>
      <w:proofErr w:type="spellEnd"/>
      <w:r w:rsidRPr="00231375">
        <w:t xml:space="preserve"> </w:t>
      </w:r>
      <w:proofErr w:type="spellStart"/>
      <w:r w:rsidRPr="00231375">
        <w:t>bằng</w:t>
      </w:r>
      <w:proofErr w:type="spellEnd"/>
      <w:r w:rsidRPr="00231375">
        <w:t xml:space="preserve"> CSS. </w:t>
      </w:r>
    </w:p>
    <w:p w14:paraId="6F940B76" w14:textId="77777777" w:rsidR="00231375" w:rsidRPr="00231375" w:rsidRDefault="00231375" w:rsidP="00231375">
      <w:pPr>
        <w:numPr>
          <w:ilvl w:val="0"/>
          <w:numId w:val="35"/>
        </w:numPr>
      </w:pPr>
      <w:r w:rsidRPr="00231375">
        <w:t xml:space="preserve">Build </w:t>
      </w:r>
      <w:proofErr w:type="spellStart"/>
      <w:r w:rsidRPr="00231375">
        <w:t>và</w:t>
      </w:r>
      <w:proofErr w:type="spellEnd"/>
      <w:r w:rsidRPr="00231375">
        <w:t xml:space="preserve"> </w:t>
      </w:r>
      <w:proofErr w:type="spellStart"/>
      <w:r w:rsidRPr="00231375">
        <w:t>chạy</w:t>
      </w:r>
      <w:proofErr w:type="spellEnd"/>
      <w:r w:rsidRPr="00231375">
        <w:t xml:space="preserve">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bằng</w:t>
      </w:r>
      <w:proofErr w:type="spellEnd"/>
      <w:r w:rsidRPr="00231375">
        <w:t xml:space="preserve"> Maven. </w:t>
      </w:r>
    </w:p>
    <w:p w14:paraId="1D8893B2" w14:textId="77777777" w:rsidR="00231375" w:rsidRPr="00231375" w:rsidRDefault="00231375" w:rsidP="00231375">
      <w:proofErr w:type="spellStart"/>
      <w:r w:rsidRPr="00231375">
        <w:t>Luồng</w:t>
      </w:r>
      <w:proofErr w:type="spellEnd"/>
      <w:r w:rsidRPr="00231375">
        <w:t xml:space="preserve"> </w:t>
      </w:r>
      <w:proofErr w:type="spellStart"/>
      <w:r w:rsidRPr="00231375">
        <w:t>xử</w:t>
      </w:r>
      <w:proofErr w:type="spellEnd"/>
      <w:r w:rsidRPr="00231375">
        <w:t xml:space="preserve"> </w:t>
      </w:r>
      <w:proofErr w:type="spellStart"/>
      <w:r w:rsidRPr="00231375">
        <w:t>lý</w:t>
      </w:r>
      <w:proofErr w:type="spellEnd"/>
      <w:r w:rsidRPr="00231375">
        <w:t xml:space="preserve"> </w:t>
      </w:r>
      <w:proofErr w:type="spellStart"/>
      <w:r w:rsidRPr="00231375">
        <w:t>chính</w:t>
      </w:r>
      <w:proofErr w:type="spellEnd"/>
      <w:r w:rsidRPr="00231375">
        <w:t xml:space="preserve"> </w:t>
      </w:r>
      <w:proofErr w:type="spellStart"/>
      <w:r w:rsidRPr="00231375">
        <w:t>của</w:t>
      </w:r>
      <w:proofErr w:type="spellEnd"/>
      <w:r w:rsidRPr="00231375">
        <w:t xml:space="preserve"> </w:t>
      </w:r>
      <w:proofErr w:type="spellStart"/>
      <w:r w:rsidRPr="00231375">
        <w:t>ứng</w:t>
      </w:r>
      <w:proofErr w:type="spellEnd"/>
      <w:r w:rsidRPr="00231375">
        <w:t xml:space="preserve"> </w:t>
      </w:r>
      <w:proofErr w:type="spellStart"/>
      <w:r w:rsidRPr="00231375">
        <w:t>dụng</w:t>
      </w:r>
      <w:proofErr w:type="spellEnd"/>
      <w:r w:rsidRPr="00231375">
        <w:t xml:space="preserve"> </w:t>
      </w:r>
      <w:proofErr w:type="spellStart"/>
      <w:r w:rsidRPr="00231375">
        <w:t>là</w:t>
      </w:r>
      <w:proofErr w:type="spellEnd"/>
      <w:r w:rsidRPr="00231375">
        <w:t>:</w:t>
      </w:r>
    </w:p>
    <w:p w14:paraId="1B96E7D0" w14:textId="77777777" w:rsidR="00231375" w:rsidRPr="00231375" w:rsidRDefault="00231375" w:rsidP="00231375">
      <w:proofErr w:type="spellStart"/>
      <w:r w:rsidRPr="00231375">
        <w:t>Người</w:t>
      </w:r>
      <w:proofErr w:type="spellEnd"/>
      <w:r w:rsidRPr="00231375">
        <w:t xml:space="preserve"> </w:t>
      </w:r>
      <w:proofErr w:type="spellStart"/>
      <w:r w:rsidRPr="00231375">
        <w:t>dùng</w:t>
      </w:r>
      <w:proofErr w:type="spellEnd"/>
    </w:p>
    <w:p w14:paraId="0747C95E" w14:textId="77777777" w:rsidR="00231375" w:rsidRPr="00231375" w:rsidRDefault="00231375" w:rsidP="00231375">
      <w:r w:rsidRPr="00231375">
        <w:t xml:space="preserve">     ↓</w:t>
      </w:r>
    </w:p>
    <w:p w14:paraId="6804D477" w14:textId="77777777" w:rsidR="00231375" w:rsidRPr="00231375" w:rsidRDefault="00231375" w:rsidP="00231375">
      <w:proofErr w:type="spellStart"/>
      <w:r w:rsidRPr="00231375">
        <w:t>Trình</w:t>
      </w:r>
      <w:proofErr w:type="spellEnd"/>
      <w:r w:rsidRPr="00231375">
        <w:t xml:space="preserve"> </w:t>
      </w:r>
      <w:proofErr w:type="spellStart"/>
      <w:r w:rsidRPr="00231375">
        <w:t>duyệt</w:t>
      </w:r>
      <w:proofErr w:type="spellEnd"/>
    </w:p>
    <w:p w14:paraId="1C57D7B6" w14:textId="77777777" w:rsidR="00231375" w:rsidRPr="00231375" w:rsidRDefault="00231375" w:rsidP="00231375">
      <w:r w:rsidRPr="00231375">
        <w:t xml:space="preserve">     ↓</w:t>
      </w:r>
    </w:p>
    <w:p w14:paraId="70FB2BF8" w14:textId="77777777" w:rsidR="00231375" w:rsidRPr="00231375" w:rsidRDefault="00231375" w:rsidP="00231375">
      <w:r w:rsidRPr="00231375">
        <w:t>Spring Controller</w:t>
      </w:r>
    </w:p>
    <w:p w14:paraId="6ED2B48A" w14:textId="77777777" w:rsidR="00231375" w:rsidRPr="00231375" w:rsidRDefault="00231375" w:rsidP="00231375">
      <w:r w:rsidRPr="00231375">
        <w:t xml:space="preserve">     ↓</w:t>
      </w:r>
    </w:p>
    <w:p w14:paraId="2464FE42" w14:textId="77777777" w:rsidR="00231375" w:rsidRPr="00231375" w:rsidRDefault="00231375" w:rsidP="00231375">
      <w:r w:rsidRPr="00231375">
        <w:t>Model</w:t>
      </w:r>
    </w:p>
    <w:p w14:paraId="517AE1A6" w14:textId="77777777" w:rsidR="00231375" w:rsidRPr="00231375" w:rsidRDefault="00231375" w:rsidP="00231375">
      <w:r w:rsidRPr="00231375">
        <w:t xml:space="preserve">     ↓</w:t>
      </w:r>
    </w:p>
    <w:p w14:paraId="722F7591" w14:textId="77777777" w:rsidR="00231375" w:rsidRPr="00231375" w:rsidRDefault="00231375" w:rsidP="00231375">
      <w:proofErr w:type="spellStart"/>
      <w:r w:rsidRPr="00231375">
        <w:lastRenderedPageBreak/>
        <w:t>Thymeleaf</w:t>
      </w:r>
      <w:proofErr w:type="spellEnd"/>
      <w:r w:rsidRPr="00231375">
        <w:t xml:space="preserve"> View</w:t>
      </w:r>
    </w:p>
    <w:p w14:paraId="21BE3AD5" w14:textId="77777777" w:rsidR="00231375" w:rsidRPr="00231375" w:rsidRDefault="00231375" w:rsidP="00231375">
      <w:r w:rsidRPr="00231375">
        <w:t xml:space="preserve">     ↓</w:t>
      </w:r>
    </w:p>
    <w:p w14:paraId="19E3BA4C" w14:textId="77777777" w:rsidR="00231375" w:rsidRPr="00231375" w:rsidRDefault="00231375" w:rsidP="00231375">
      <w:r w:rsidRPr="00231375">
        <w:t>HTML</w:t>
      </w:r>
    </w:p>
    <w:p w14:paraId="506EC2EF" w14:textId="77777777" w:rsidR="00231375" w:rsidRPr="00231375" w:rsidRDefault="00231375" w:rsidP="00231375">
      <w:r w:rsidRPr="00231375">
        <w:t xml:space="preserve">     ↓</w:t>
      </w:r>
    </w:p>
    <w:p w14:paraId="4439360C" w14:textId="77777777" w:rsidR="00231375" w:rsidRPr="00231375" w:rsidRDefault="00231375" w:rsidP="00231375">
      <w:r w:rsidRPr="00231375">
        <w:t xml:space="preserve">Hiển </w:t>
      </w:r>
      <w:proofErr w:type="spellStart"/>
      <w:r w:rsidRPr="00231375">
        <w:t>thị</w:t>
      </w:r>
      <w:proofErr w:type="spellEnd"/>
      <w:r w:rsidRPr="00231375">
        <w:t xml:space="preserve"> </w:t>
      </w:r>
      <w:proofErr w:type="spellStart"/>
      <w:r w:rsidRPr="00231375">
        <w:t>kết</w:t>
      </w:r>
      <w:proofErr w:type="spellEnd"/>
      <w:r w:rsidRPr="00231375">
        <w:t xml:space="preserve"> </w:t>
      </w:r>
      <w:proofErr w:type="spellStart"/>
      <w:r w:rsidRPr="00231375">
        <w:t>quả</w:t>
      </w:r>
      <w:proofErr w:type="spellEnd"/>
    </w:p>
    <w:p w14:paraId="61DB416D" w14:textId="77777777" w:rsidR="00231375" w:rsidRPr="00231375" w:rsidRDefault="00231375" w:rsidP="00231375">
      <w:r w:rsidRPr="00231375">
        <w:t xml:space="preserve">Lab 11 </w:t>
      </w:r>
      <w:proofErr w:type="spellStart"/>
      <w:r w:rsidRPr="00231375">
        <w:t>là</w:t>
      </w:r>
      <w:proofErr w:type="spellEnd"/>
      <w:r w:rsidRPr="00231375">
        <w:t xml:space="preserve"> </w:t>
      </w:r>
      <w:proofErr w:type="spellStart"/>
      <w:r w:rsidRPr="00231375">
        <w:t>nền</w:t>
      </w:r>
      <w:proofErr w:type="spellEnd"/>
      <w:r w:rsidRPr="00231375">
        <w:t xml:space="preserve"> </w:t>
      </w:r>
      <w:proofErr w:type="spellStart"/>
      <w:r w:rsidRPr="00231375">
        <w:t>tảng</w:t>
      </w:r>
      <w:proofErr w:type="spellEnd"/>
      <w:r w:rsidRPr="00231375">
        <w:t xml:space="preserve"> </w:t>
      </w:r>
      <w:proofErr w:type="spellStart"/>
      <w:r w:rsidRPr="00231375">
        <w:t>quan</w:t>
      </w:r>
      <w:proofErr w:type="spellEnd"/>
      <w:r w:rsidRPr="00231375">
        <w:t xml:space="preserve"> </w:t>
      </w:r>
      <w:proofErr w:type="spellStart"/>
      <w:r w:rsidRPr="00231375">
        <w:t>trọng</w:t>
      </w:r>
      <w:proofErr w:type="spellEnd"/>
      <w:r w:rsidRPr="00231375">
        <w:t xml:space="preserve"> </w:t>
      </w:r>
      <w:proofErr w:type="spellStart"/>
      <w:r w:rsidRPr="00231375">
        <w:t>để</w:t>
      </w:r>
      <w:proofErr w:type="spellEnd"/>
      <w:r w:rsidRPr="00231375">
        <w:t xml:space="preserve"> </w:t>
      </w:r>
      <w:proofErr w:type="spellStart"/>
      <w:r w:rsidRPr="00231375">
        <w:t>tiếp</w:t>
      </w:r>
      <w:proofErr w:type="spellEnd"/>
      <w:r w:rsidRPr="00231375">
        <w:t xml:space="preserve"> </w:t>
      </w:r>
      <w:proofErr w:type="spellStart"/>
      <w:r w:rsidRPr="00231375">
        <w:t>tục</w:t>
      </w:r>
      <w:proofErr w:type="spellEnd"/>
      <w:r w:rsidRPr="00231375">
        <w:t xml:space="preserve"> </w:t>
      </w:r>
      <w:proofErr w:type="spellStart"/>
      <w:r w:rsidRPr="00231375">
        <w:t>nghiên</w:t>
      </w:r>
      <w:proofErr w:type="spellEnd"/>
      <w:r w:rsidRPr="00231375">
        <w:t xml:space="preserve"> </w:t>
      </w:r>
      <w:proofErr w:type="spellStart"/>
      <w:r w:rsidRPr="00231375">
        <w:t>cứu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</w:t>
      </w:r>
      <w:proofErr w:type="spellStart"/>
      <w:r w:rsidRPr="00231375">
        <w:t>nội</w:t>
      </w:r>
      <w:proofErr w:type="spellEnd"/>
      <w:r w:rsidRPr="00231375">
        <w:t xml:space="preserve"> dung </w:t>
      </w:r>
      <w:proofErr w:type="spellStart"/>
      <w:r w:rsidRPr="00231375">
        <w:t>nâng</w:t>
      </w:r>
      <w:proofErr w:type="spellEnd"/>
      <w:r w:rsidRPr="00231375">
        <w:t xml:space="preserve"> </w:t>
      </w:r>
      <w:proofErr w:type="spellStart"/>
      <w:r w:rsidRPr="00231375">
        <w:t>cao</w:t>
      </w:r>
      <w:proofErr w:type="spellEnd"/>
      <w:r w:rsidRPr="00231375">
        <w:t xml:space="preserve"> </w:t>
      </w:r>
      <w:proofErr w:type="spellStart"/>
      <w:r w:rsidRPr="00231375">
        <w:t>hơn</w:t>
      </w:r>
      <w:proofErr w:type="spellEnd"/>
      <w:r w:rsidRPr="00231375">
        <w:t xml:space="preserve"> </w:t>
      </w:r>
      <w:proofErr w:type="spellStart"/>
      <w:r w:rsidRPr="00231375">
        <w:t>của</w:t>
      </w:r>
      <w:proofErr w:type="spellEnd"/>
      <w:r w:rsidRPr="00231375">
        <w:t xml:space="preserve"> Spring Framework </w:t>
      </w:r>
      <w:proofErr w:type="spellStart"/>
      <w:r w:rsidRPr="00231375">
        <w:t>trong</w:t>
      </w:r>
      <w:proofErr w:type="spellEnd"/>
      <w:r w:rsidRPr="00231375">
        <w:t xml:space="preserve"> </w:t>
      </w:r>
      <w:proofErr w:type="spellStart"/>
      <w:r w:rsidRPr="00231375">
        <w:t>các</w:t>
      </w:r>
      <w:proofErr w:type="spellEnd"/>
      <w:r w:rsidRPr="00231375">
        <w:t xml:space="preserve"> </w:t>
      </w:r>
      <w:proofErr w:type="spellStart"/>
      <w:r w:rsidRPr="00231375">
        <w:t>bài</w:t>
      </w:r>
      <w:proofErr w:type="spellEnd"/>
      <w:r w:rsidRPr="00231375">
        <w:t xml:space="preserve"> Lab </w:t>
      </w:r>
      <w:proofErr w:type="spellStart"/>
      <w:r w:rsidRPr="00231375">
        <w:t>tiếp</w:t>
      </w:r>
      <w:proofErr w:type="spellEnd"/>
      <w:r w:rsidRPr="00231375">
        <w:t xml:space="preserve"> </w:t>
      </w:r>
      <w:proofErr w:type="spellStart"/>
      <w:r w:rsidRPr="00231375">
        <w:t>theo</w:t>
      </w:r>
      <w:proofErr w:type="spellEnd"/>
      <w:r w:rsidRPr="00231375">
        <w:t xml:space="preserve">, </w:t>
      </w:r>
      <w:proofErr w:type="spellStart"/>
      <w:r w:rsidRPr="00231375">
        <w:t>đặc</w:t>
      </w:r>
      <w:proofErr w:type="spellEnd"/>
      <w:r w:rsidRPr="00231375">
        <w:t xml:space="preserve"> </w:t>
      </w:r>
      <w:proofErr w:type="spellStart"/>
      <w:r w:rsidRPr="00231375">
        <w:t>biệt</w:t>
      </w:r>
      <w:proofErr w:type="spellEnd"/>
      <w:r w:rsidRPr="00231375">
        <w:t xml:space="preserve"> </w:t>
      </w:r>
      <w:proofErr w:type="spellStart"/>
      <w:r w:rsidRPr="00231375">
        <w:t>là</w:t>
      </w:r>
      <w:proofErr w:type="spellEnd"/>
      <w:r w:rsidRPr="00231375">
        <w:t>:</w:t>
      </w:r>
    </w:p>
    <w:p w14:paraId="3369CEFC" w14:textId="77777777" w:rsidR="00231375" w:rsidRPr="00231375" w:rsidRDefault="00231375" w:rsidP="00231375">
      <w:pPr>
        <w:numPr>
          <w:ilvl w:val="0"/>
          <w:numId w:val="36"/>
        </w:numPr>
      </w:pPr>
      <w:r w:rsidRPr="00231375">
        <w:t xml:space="preserve">Spring Data JPA. </w:t>
      </w:r>
    </w:p>
    <w:p w14:paraId="7D3671F5" w14:textId="77777777" w:rsidR="00231375" w:rsidRPr="00231375" w:rsidRDefault="00231375" w:rsidP="00231375">
      <w:pPr>
        <w:numPr>
          <w:ilvl w:val="0"/>
          <w:numId w:val="36"/>
        </w:numPr>
      </w:pPr>
      <w:proofErr w:type="spellStart"/>
      <w:r w:rsidRPr="00231375">
        <w:t>Kết</w:t>
      </w:r>
      <w:proofErr w:type="spellEnd"/>
      <w:r w:rsidRPr="00231375">
        <w:t xml:space="preserve"> </w:t>
      </w:r>
      <w:proofErr w:type="spellStart"/>
      <w:r w:rsidRPr="00231375">
        <w:t>nối</w:t>
      </w:r>
      <w:proofErr w:type="spellEnd"/>
      <w:r w:rsidRPr="00231375">
        <w:t xml:space="preserve"> </w:t>
      </w:r>
      <w:proofErr w:type="spellStart"/>
      <w:r w:rsidRPr="00231375">
        <w:t>cơ</w:t>
      </w:r>
      <w:proofErr w:type="spellEnd"/>
      <w:r w:rsidRPr="00231375">
        <w:t xml:space="preserve"> </w:t>
      </w:r>
      <w:proofErr w:type="spellStart"/>
      <w:r w:rsidRPr="00231375">
        <w:t>sở</w:t>
      </w:r>
      <w:proofErr w:type="spellEnd"/>
      <w:r w:rsidRPr="00231375">
        <w:t xml:space="preserve"> </w:t>
      </w:r>
      <w:proofErr w:type="spellStart"/>
      <w:r w:rsidRPr="00231375">
        <w:t>dữ</w:t>
      </w:r>
      <w:proofErr w:type="spellEnd"/>
      <w:r w:rsidRPr="00231375">
        <w:t xml:space="preserve"> </w:t>
      </w:r>
      <w:proofErr w:type="spellStart"/>
      <w:r w:rsidRPr="00231375">
        <w:t>liệu</w:t>
      </w:r>
      <w:proofErr w:type="spellEnd"/>
      <w:r w:rsidRPr="00231375">
        <w:t xml:space="preserve">. </w:t>
      </w:r>
    </w:p>
    <w:p w14:paraId="2CBED118" w14:textId="77777777" w:rsidR="00231375" w:rsidRPr="00231375" w:rsidRDefault="00231375" w:rsidP="00231375">
      <w:pPr>
        <w:numPr>
          <w:ilvl w:val="0"/>
          <w:numId w:val="36"/>
        </w:numPr>
      </w:pPr>
      <w:r w:rsidRPr="00231375">
        <w:t xml:space="preserve">CRUD. </w:t>
      </w:r>
    </w:p>
    <w:p w14:paraId="2F6860C2" w14:textId="77777777" w:rsidR="00231375" w:rsidRPr="00231375" w:rsidRDefault="00231375" w:rsidP="00231375">
      <w:pPr>
        <w:numPr>
          <w:ilvl w:val="0"/>
          <w:numId w:val="36"/>
        </w:numPr>
      </w:pPr>
      <w:r w:rsidRPr="00231375">
        <w:t xml:space="preserve">Validation. </w:t>
      </w:r>
    </w:p>
    <w:p w14:paraId="5254C08D" w14:textId="77777777" w:rsidR="00231375" w:rsidRPr="00231375" w:rsidRDefault="00231375" w:rsidP="00231375">
      <w:pPr>
        <w:numPr>
          <w:ilvl w:val="0"/>
          <w:numId w:val="36"/>
        </w:numPr>
      </w:pPr>
      <w:r w:rsidRPr="00231375">
        <w:t xml:space="preserve">Spring Security. </w:t>
      </w:r>
    </w:p>
    <w:p w14:paraId="186BC568" w14:textId="77777777" w:rsidR="00231375" w:rsidRPr="00231375" w:rsidRDefault="00231375" w:rsidP="00231375">
      <w:pPr>
        <w:numPr>
          <w:ilvl w:val="0"/>
          <w:numId w:val="36"/>
        </w:numPr>
      </w:pPr>
      <w:r w:rsidRPr="00231375">
        <w:t xml:space="preserve">Authentication. </w:t>
      </w:r>
    </w:p>
    <w:p w14:paraId="7980D4A2" w14:textId="77777777" w:rsidR="00231375" w:rsidRPr="00231375" w:rsidRDefault="00231375" w:rsidP="00231375">
      <w:pPr>
        <w:numPr>
          <w:ilvl w:val="0"/>
          <w:numId w:val="36"/>
        </w:numPr>
      </w:pPr>
      <w:r w:rsidRPr="00231375">
        <w:t xml:space="preserve">Authorization. </w:t>
      </w:r>
    </w:p>
    <w:p w14:paraId="5E6A5159" w14:textId="566E216A" w:rsidR="00231375" w:rsidRPr="00231375" w:rsidRDefault="00231375" w:rsidP="00231375"/>
    <w:p w14:paraId="69FA23D4" w14:textId="323A7805" w:rsidR="00D57A69" w:rsidRPr="00231375" w:rsidRDefault="00D57A69" w:rsidP="00231375"/>
    <w:sectPr w:rsidR="00D57A69" w:rsidRPr="00231375" w:rsidSect="00034616">
      <w:footerReference w:type="default" r:id="rId26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FF9DB" w14:textId="77777777" w:rsidR="0037180D" w:rsidRDefault="0037180D">
      <w:pPr>
        <w:spacing w:after="0" w:line="240" w:lineRule="auto"/>
      </w:pPr>
      <w:r>
        <w:separator/>
      </w:r>
    </w:p>
  </w:endnote>
  <w:endnote w:type="continuationSeparator" w:id="0">
    <w:p w14:paraId="4335732B" w14:textId="77777777" w:rsidR="0037180D" w:rsidRDefault="00371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6A5B" w14:textId="77777777" w:rsidR="00DD35B2" w:rsidRPr="00DD35B2" w:rsidRDefault="00DD35B2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DD35B2">
      <w:rPr>
        <w:caps/>
      </w:rPr>
      <w:fldChar w:fldCharType="begin"/>
    </w:r>
    <w:r w:rsidRPr="00DD35B2">
      <w:rPr>
        <w:caps/>
      </w:rPr>
      <w:instrText xml:space="preserve"> PAGE   \* MERGEFORMAT </w:instrText>
    </w:r>
    <w:r w:rsidRPr="00DD35B2">
      <w:rPr>
        <w:caps/>
      </w:rPr>
      <w:fldChar w:fldCharType="separate"/>
    </w:r>
    <w:r w:rsidRPr="00DD35B2">
      <w:rPr>
        <w:caps/>
        <w:noProof/>
      </w:rPr>
      <w:t>2</w:t>
    </w:r>
    <w:r w:rsidRPr="00DD35B2">
      <w:rPr>
        <w:caps/>
        <w:noProof/>
      </w:rPr>
      <w:fldChar w:fldCharType="end"/>
    </w:r>
  </w:p>
  <w:p w14:paraId="5E62011E" w14:textId="750AC07F" w:rsidR="001D3572" w:rsidRDefault="001D357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96405" w14:textId="77777777" w:rsidR="0037180D" w:rsidRDefault="0037180D">
      <w:pPr>
        <w:spacing w:after="0" w:line="240" w:lineRule="auto"/>
      </w:pPr>
      <w:r>
        <w:separator/>
      </w:r>
    </w:p>
  </w:footnote>
  <w:footnote w:type="continuationSeparator" w:id="0">
    <w:p w14:paraId="5EB31CEE" w14:textId="77777777" w:rsidR="0037180D" w:rsidRDefault="003718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F0332F"/>
    <w:multiLevelType w:val="multilevel"/>
    <w:tmpl w:val="7A46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201C1"/>
    <w:multiLevelType w:val="multilevel"/>
    <w:tmpl w:val="101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5062C"/>
    <w:multiLevelType w:val="multilevel"/>
    <w:tmpl w:val="D54A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CC1F07"/>
    <w:multiLevelType w:val="multilevel"/>
    <w:tmpl w:val="2B04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96C78"/>
    <w:multiLevelType w:val="multilevel"/>
    <w:tmpl w:val="E65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71363"/>
    <w:multiLevelType w:val="multilevel"/>
    <w:tmpl w:val="F45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A4469"/>
    <w:multiLevelType w:val="multilevel"/>
    <w:tmpl w:val="701A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42384"/>
    <w:multiLevelType w:val="multilevel"/>
    <w:tmpl w:val="502A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34167"/>
    <w:multiLevelType w:val="multilevel"/>
    <w:tmpl w:val="A150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05FA4"/>
    <w:multiLevelType w:val="multilevel"/>
    <w:tmpl w:val="DB2E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C310EB"/>
    <w:multiLevelType w:val="multilevel"/>
    <w:tmpl w:val="62941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B0673A"/>
    <w:multiLevelType w:val="multilevel"/>
    <w:tmpl w:val="CFFA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E0B4B"/>
    <w:multiLevelType w:val="multilevel"/>
    <w:tmpl w:val="F9D6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539A5"/>
    <w:multiLevelType w:val="multilevel"/>
    <w:tmpl w:val="5002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60F78"/>
    <w:multiLevelType w:val="multilevel"/>
    <w:tmpl w:val="233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125E5"/>
    <w:multiLevelType w:val="multilevel"/>
    <w:tmpl w:val="E30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12C96"/>
    <w:multiLevelType w:val="multilevel"/>
    <w:tmpl w:val="7CFA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222D9"/>
    <w:multiLevelType w:val="multilevel"/>
    <w:tmpl w:val="2982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16421"/>
    <w:multiLevelType w:val="multilevel"/>
    <w:tmpl w:val="0100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B1B0B"/>
    <w:multiLevelType w:val="multilevel"/>
    <w:tmpl w:val="7498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F75874"/>
    <w:multiLevelType w:val="multilevel"/>
    <w:tmpl w:val="3146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9E5D95"/>
    <w:multiLevelType w:val="multilevel"/>
    <w:tmpl w:val="B76A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E7563F"/>
    <w:multiLevelType w:val="multilevel"/>
    <w:tmpl w:val="DF00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E0E3A"/>
    <w:multiLevelType w:val="multilevel"/>
    <w:tmpl w:val="D8F0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076427"/>
    <w:multiLevelType w:val="multilevel"/>
    <w:tmpl w:val="D89A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460643"/>
    <w:multiLevelType w:val="multilevel"/>
    <w:tmpl w:val="F290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8A2040"/>
    <w:multiLevelType w:val="multilevel"/>
    <w:tmpl w:val="EF36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4499B"/>
    <w:multiLevelType w:val="multilevel"/>
    <w:tmpl w:val="E524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0A0DD4"/>
    <w:multiLevelType w:val="multilevel"/>
    <w:tmpl w:val="3AB8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3F357D"/>
    <w:multiLevelType w:val="multilevel"/>
    <w:tmpl w:val="5D4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A41D2"/>
    <w:multiLevelType w:val="multilevel"/>
    <w:tmpl w:val="AE14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598295">
    <w:abstractNumId w:val="5"/>
  </w:num>
  <w:num w:numId="2" w16cid:durableId="456607454">
    <w:abstractNumId w:val="3"/>
  </w:num>
  <w:num w:numId="3" w16cid:durableId="1607079585">
    <w:abstractNumId w:val="2"/>
  </w:num>
  <w:num w:numId="4" w16cid:durableId="1530988317">
    <w:abstractNumId w:val="4"/>
  </w:num>
  <w:num w:numId="5" w16cid:durableId="1928416183">
    <w:abstractNumId w:val="1"/>
  </w:num>
  <w:num w:numId="6" w16cid:durableId="1644653261">
    <w:abstractNumId w:val="0"/>
  </w:num>
  <w:num w:numId="7" w16cid:durableId="1460605088">
    <w:abstractNumId w:val="8"/>
  </w:num>
  <w:num w:numId="8" w16cid:durableId="2132630005">
    <w:abstractNumId w:val="10"/>
  </w:num>
  <w:num w:numId="9" w16cid:durableId="242763556">
    <w:abstractNumId w:val="24"/>
  </w:num>
  <w:num w:numId="10" w16cid:durableId="863055420">
    <w:abstractNumId w:val="29"/>
  </w:num>
  <w:num w:numId="11" w16cid:durableId="120197471">
    <w:abstractNumId w:val="34"/>
  </w:num>
  <w:num w:numId="12" w16cid:durableId="1909459610">
    <w:abstractNumId w:val="16"/>
  </w:num>
  <w:num w:numId="13" w16cid:durableId="853229909">
    <w:abstractNumId w:val="32"/>
  </w:num>
  <w:num w:numId="14" w16cid:durableId="636449748">
    <w:abstractNumId w:val="17"/>
  </w:num>
  <w:num w:numId="15" w16cid:durableId="2036538977">
    <w:abstractNumId w:val="30"/>
  </w:num>
  <w:num w:numId="16" w16cid:durableId="1479952190">
    <w:abstractNumId w:val="35"/>
  </w:num>
  <w:num w:numId="17" w16cid:durableId="1695837084">
    <w:abstractNumId w:val="27"/>
  </w:num>
  <w:num w:numId="18" w16cid:durableId="1840345059">
    <w:abstractNumId w:val="36"/>
  </w:num>
  <w:num w:numId="19" w16cid:durableId="1582367947">
    <w:abstractNumId w:val="19"/>
  </w:num>
  <w:num w:numId="20" w16cid:durableId="1562790028">
    <w:abstractNumId w:val="6"/>
  </w:num>
  <w:num w:numId="21" w16cid:durableId="579758990">
    <w:abstractNumId w:val="25"/>
  </w:num>
  <w:num w:numId="22" w16cid:durableId="1938364464">
    <w:abstractNumId w:val="7"/>
  </w:num>
  <w:num w:numId="23" w16cid:durableId="1299215546">
    <w:abstractNumId w:val="33"/>
  </w:num>
  <w:num w:numId="24" w16cid:durableId="727607267">
    <w:abstractNumId w:val="26"/>
  </w:num>
  <w:num w:numId="25" w16cid:durableId="517156880">
    <w:abstractNumId w:val="21"/>
  </w:num>
  <w:num w:numId="26" w16cid:durableId="762457288">
    <w:abstractNumId w:val="15"/>
  </w:num>
  <w:num w:numId="27" w16cid:durableId="171458238">
    <w:abstractNumId w:val="20"/>
  </w:num>
  <w:num w:numId="28" w16cid:durableId="761923792">
    <w:abstractNumId w:val="18"/>
  </w:num>
  <w:num w:numId="29" w16cid:durableId="842013344">
    <w:abstractNumId w:val="13"/>
  </w:num>
  <w:num w:numId="30" w16cid:durableId="1969510225">
    <w:abstractNumId w:val="14"/>
  </w:num>
  <w:num w:numId="31" w16cid:durableId="1708140787">
    <w:abstractNumId w:val="11"/>
  </w:num>
  <w:num w:numId="32" w16cid:durableId="1263681856">
    <w:abstractNumId w:val="22"/>
  </w:num>
  <w:num w:numId="33" w16cid:durableId="1632707977">
    <w:abstractNumId w:val="9"/>
  </w:num>
  <w:num w:numId="34" w16cid:durableId="1386953665">
    <w:abstractNumId w:val="23"/>
  </w:num>
  <w:num w:numId="35" w16cid:durableId="1208101546">
    <w:abstractNumId w:val="12"/>
  </w:num>
  <w:num w:numId="36" w16cid:durableId="1020081802">
    <w:abstractNumId w:val="28"/>
  </w:num>
  <w:num w:numId="37" w16cid:durableId="1413698405">
    <w:abstractNumId w:val="3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F1E"/>
    <w:rsid w:val="00034616"/>
    <w:rsid w:val="0006063C"/>
    <w:rsid w:val="000C4843"/>
    <w:rsid w:val="00117027"/>
    <w:rsid w:val="0012003B"/>
    <w:rsid w:val="0015054A"/>
    <w:rsid w:val="0015074B"/>
    <w:rsid w:val="001D3572"/>
    <w:rsid w:val="001D3AD9"/>
    <w:rsid w:val="00231375"/>
    <w:rsid w:val="00247301"/>
    <w:rsid w:val="0029639D"/>
    <w:rsid w:val="00326F90"/>
    <w:rsid w:val="003625AC"/>
    <w:rsid w:val="0037180D"/>
    <w:rsid w:val="0039326F"/>
    <w:rsid w:val="0042341C"/>
    <w:rsid w:val="00562B9C"/>
    <w:rsid w:val="00591824"/>
    <w:rsid w:val="00631490"/>
    <w:rsid w:val="006E1621"/>
    <w:rsid w:val="00702742"/>
    <w:rsid w:val="00714208"/>
    <w:rsid w:val="007574B6"/>
    <w:rsid w:val="0078393E"/>
    <w:rsid w:val="007E2AFD"/>
    <w:rsid w:val="00827649"/>
    <w:rsid w:val="00851C80"/>
    <w:rsid w:val="00880425"/>
    <w:rsid w:val="00890F94"/>
    <w:rsid w:val="008A6C01"/>
    <w:rsid w:val="009E1C7A"/>
    <w:rsid w:val="00A60F43"/>
    <w:rsid w:val="00AA1D8D"/>
    <w:rsid w:val="00AD4C5A"/>
    <w:rsid w:val="00B47730"/>
    <w:rsid w:val="00B97BC9"/>
    <w:rsid w:val="00BB1407"/>
    <w:rsid w:val="00C3119C"/>
    <w:rsid w:val="00CB0664"/>
    <w:rsid w:val="00D57A69"/>
    <w:rsid w:val="00DA0EC1"/>
    <w:rsid w:val="00DA1990"/>
    <w:rsid w:val="00DD35B2"/>
    <w:rsid w:val="00E659D6"/>
    <w:rsid w:val="00F41F5C"/>
    <w:rsid w:val="00F50F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2A13709"/>
  <w14:defaultImageDpi w14:val="300"/>
  <w15:docId w15:val="{B7BD51AE-1226-46FC-ACB6-F1FCFB32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702742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702742"/>
  </w:style>
  <w:style w:type="paragraph" w:styleId="NormalWeb">
    <w:name w:val="Normal (Web)"/>
    <w:basedOn w:val="Normal"/>
    <w:uiPriority w:val="99"/>
    <w:semiHidden/>
    <w:unhideWhenUsed/>
    <w:rsid w:val="00702742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2742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70274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7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74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02742"/>
  </w:style>
  <w:style w:type="character" w:customStyle="1" w:styleId="v">
    <w:name w:val="ͼv"/>
    <w:basedOn w:val="DefaultParagraphFont"/>
    <w:rsid w:val="00702742"/>
  </w:style>
  <w:style w:type="character" w:customStyle="1" w:styleId="z">
    <w:name w:val="ͼz"/>
    <w:basedOn w:val="DefaultParagraphFont"/>
    <w:rsid w:val="00702742"/>
  </w:style>
  <w:style w:type="character" w:customStyle="1" w:styleId="13">
    <w:name w:val="ͼ13"/>
    <w:basedOn w:val="DefaultParagraphFont"/>
    <w:rsid w:val="00702742"/>
  </w:style>
  <w:style w:type="character" w:styleId="Hyperlink">
    <w:name w:val="Hyperlink"/>
    <w:basedOn w:val="DefaultParagraphFont"/>
    <w:uiPriority w:val="99"/>
    <w:unhideWhenUsed/>
    <w:rsid w:val="00E659D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659D6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9D6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E659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2">
    <w:name w:val="ͼ12"/>
    <w:basedOn w:val="DefaultParagraphFont"/>
    <w:rsid w:val="00231375"/>
  </w:style>
  <w:style w:type="character" w:customStyle="1" w:styleId="y">
    <w:name w:val="ͼy"/>
    <w:basedOn w:val="DefaultParagraphFont"/>
    <w:rsid w:val="00231375"/>
  </w:style>
  <w:style w:type="character" w:customStyle="1" w:styleId="t">
    <w:name w:val="ͼt"/>
    <w:basedOn w:val="DefaultParagraphFont"/>
    <w:rsid w:val="00231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47</Pages>
  <Words>2699</Words>
  <Characters>15385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Hoàn Trần</cp:lastModifiedBy>
  <cp:revision>12</cp:revision>
  <dcterms:created xsi:type="dcterms:W3CDTF">2026-08-17T07:34:00Z</dcterms:created>
  <dcterms:modified xsi:type="dcterms:W3CDTF">2026-08-27T08:27:00Z</dcterms:modified>
  <cp:category/>
</cp:coreProperties>
</file>