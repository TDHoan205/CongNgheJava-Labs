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F8D53" w14:textId="467E8042" w:rsidR="001D3572" w:rsidRPr="00DA1990" w:rsidRDefault="00000000" w:rsidP="00DA1990">
      <w:pPr>
        <w:spacing w:after="120"/>
        <w:jc w:val="both"/>
        <w:rPr>
          <w:rFonts w:cs="Times New Roman"/>
        </w:rPr>
      </w:pPr>
      <w:r w:rsidRPr="00DA1990">
        <w:rPr>
          <w:rFonts w:cs="Times New Roman"/>
          <w:b/>
        </w:rPr>
        <w:t xml:space="preserve">BÁO CÁO LAB </w:t>
      </w:r>
      <w:r w:rsidR="00A60F43" w:rsidRPr="00DA1990">
        <w:rPr>
          <w:rFonts w:cs="Times New Roman"/>
          <w:b/>
        </w:rPr>
        <w:t>8</w:t>
      </w:r>
    </w:p>
    <w:p w14:paraId="7A98BFE7" w14:textId="42275BB7" w:rsidR="001D3572" w:rsidRPr="00DA1990" w:rsidRDefault="00A60F43" w:rsidP="00DA1990">
      <w:pPr>
        <w:spacing w:after="120"/>
        <w:jc w:val="both"/>
        <w:rPr>
          <w:rFonts w:cs="Times New Roman"/>
        </w:rPr>
      </w:pPr>
      <w:r w:rsidRPr="00DA1990">
        <w:rPr>
          <w:rFonts w:cs="Times New Roman"/>
          <w:b/>
        </w:rPr>
        <w:t>CHUYỂN FORM SANG JSF, THÊM VALIDATION VÀ MESSAGE</w:t>
      </w:r>
    </w:p>
    <w:p w14:paraId="0DAE41C1" w14:textId="77777777" w:rsidR="00C3119C" w:rsidRPr="00DA1990" w:rsidRDefault="00000000" w:rsidP="00DA1990">
      <w:pPr>
        <w:spacing w:before="240" w:after="240"/>
        <w:jc w:val="both"/>
        <w:rPr>
          <w:rFonts w:cs="Times New Roman"/>
          <w:szCs w:val="26"/>
        </w:rPr>
      </w:pPr>
      <w:r w:rsidRPr="00DA1990">
        <w:rPr>
          <w:rFonts w:cs="Times New Roman"/>
          <w:b/>
          <w:bCs/>
        </w:rPr>
        <w:t xml:space="preserve">Sinh </w:t>
      </w:r>
      <w:proofErr w:type="spellStart"/>
      <w:r w:rsidRPr="00DA1990">
        <w:rPr>
          <w:rFonts w:cs="Times New Roman"/>
          <w:b/>
          <w:bCs/>
        </w:rPr>
        <w:t>viên</w:t>
      </w:r>
      <w:proofErr w:type="spellEnd"/>
      <w:r w:rsidRPr="00DA1990">
        <w:rPr>
          <w:rFonts w:cs="Times New Roman"/>
        </w:rPr>
        <w:t xml:space="preserve">: </w:t>
      </w:r>
      <w:r w:rsidR="00C3119C" w:rsidRPr="00DA1990">
        <w:rPr>
          <w:rFonts w:cs="Times New Roman"/>
          <w:szCs w:val="26"/>
        </w:rPr>
        <w:t>Trần Đức Hoàn</w:t>
      </w:r>
    </w:p>
    <w:p w14:paraId="14D6F32E" w14:textId="24E559AF" w:rsidR="001D3572" w:rsidRPr="00DA1990" w:rsidRDefault="00000000" w:rsidP="00DA1990">
      <w:pPr>
        <w:spacing w:before="240" w:after="240"/>
        <w:jc w:val="both"/>
        <w:rPr>
          <w:rFonts w:cs="Times New Roman"/>
          <w:szCs w:val="26"/>
        </w:rPr>
      </w:pPr>
      <w:r w:rsidRPr="00DA1990">
        <w:rPr>
          <w:rFonts w:cs="Times New Roman"/>
          <w:b/>
          <w:bCs/>
        </w:rPr>
        <w:t>MSSV</w:t>
      </w:r>
      <w:r w:rsidRPr="00DA1990">
        <w:rPr>
          <w:rFonts w:cs="Times New Roman"/>
        </w:rPr>
        <w:t xml:space="preserve">: </w:t>
      </w:r>
      <w:r w:rsidR="00C3119C" w:rsidRPr="00DA1990">
        <w:rPr>
          <w:rFonts w:cs="Times New Roman"/>
          <w:szCs w:val="26"/>
        </w:rPr>
        <w:t>20230022</w:t>
      </w:r>
    </w:p>
    <w:p w14:paraId="38607E68" w14:textId="292E5A2F" w:rsidR="001D3572" w:rsidRPr="00DA1990" w:rsidRDefault="00000000" w:rsidP="00DA1990">
      <w:pPr>
        <w:spacing w:after="120"/>
        <w:jc w:val="both"/>
        <w:rPr>
          <w:rFonts w:cs="Times New Roman"/>
        </w:rPr>
      </w:pPr>
      <w:proofErr w:type="spellStart"/>
      <w:r w:rsidRPr="00DA1990">
        <w:rPr>
          <w:rFonts w:cs="Times New Roman"/>
          <w:b/>
          <w:bCs/>
        </w:rPr>
        <w:t>Lớp</w:t>
      </w:r>
      <w:proofErr w:type="spellEnd"/>
      <w:r w:rsidRPr="00DA1990">
        <w:rPr>
          <w:rFonts w:cs="Times New Roman"/>
        </w:rPr>
        <w:t xml:space="preserve">: </w:t>
      </w:r>
      <w:r w:rsidR="00C3119C" w:rsidRPr="00DA1990">
        <w:rPr>
          <w:rFonts w:cs="Times New Roman"/>
          <w:szCs w:val="26"/>
        </w:rPr>
        <w:t>DCCNTT.14.1</w:t>
      </w:r>
    </w:p>
    <w:p w14:paraId="2FCA45CA" w14:textId="0A035A86" w:rsidR="001D3572" w:rsidRPr="00DA1990" w:rsidRDefault="00000000" w:rsidP="00DA1990">
      <w:pPr>
        <w:pStyle w:val="Heading1"/>
        <w:jc w:val="both"/>
        <w:rPr>
          <w:rFonts w:ascii="Times New Roman" w:hAnsi="Times New Roman" w:cs="Times New Roman"/>
          <w:color w:val="auto"/>
        </w:rPr>
      </w:pPr>
      <w:r w:rsidRPr="00DA1990">
        <w:rPr>
          <w:rFonts w:ascii="Times New Roman" w:hAnsi="Times New Roman" w:cs="Times New Roman"/>
          <w:color w:val="auto"/>
        </w:rPr>
        <w:t>1. MỤC TIÊU BÀI LAB</w:t>
      </w:r>
    </w:p>
    <w:p w14:paraId="03128D9A" w14:textId="77777777" w:rsidR="00DD35B2" w:rsidRPr="00DA1990" w:rsidRDefault="00DD35B2" w:rsidP="00DA1990">
      <w:pPr>
        <w:spacing w:after="120"/>
        <w:jc w:val="both"/>
        <w:rPr>
          <w:rFonts w:cs="Times New Roman"/>
        </w:rPr>
      </w:pPr>
      <w:r w:rsidRPr="00DA1990">
        <w:rPr>
          <w:rFonts w:cs="Times New Roman"/>
        </w:rPr>
        <w:t xml:space="preserve">Sau </w:t>
      </w:r>
      <w:proofErr w:type="spellStart"/>
      <w:r w:rsidRPr="00DA1990">
        <w:rPr>
          <w:rFonts w:cs="Times New Roman"/>
        </w:rPr>
        <w:t>khi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hoàn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thành</w:t>
      </w:r>
      <w:proofErr w:type="spellEnd"/>
      <w:r w:rsidRPr="00DA1990">
        <w:rPr>
          <w:rFonts w:cs="Times New Roman"/>
        </w:rPr>
        <w:t xml:space="preserve"> Lab 8, </w:t>
      </w:r>
      <w:proofErr w:type="spellStart"/>
      <w:r w:rsidRPr="00DA1990">
        <w:rPr>
          <w:rFonts w:cs="Times New Roman"/>
        </w:rPr>
        <w:t>em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hiểu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và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thực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hiện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được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các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nội</w:t>
      </w:r>
      <w:proofErr w:type="spellEnd"/>
      <w:r w:rsidRPr="00DA1990">
        <w:rPr>
          <w:rFonts w:cs="Times New Roman"/>
        </w:rPr>
        <w:t xml:space="preserve"> dung </w:t>
      </w:r>
      <w:proofErr w:type="spellStart"/>
      <w:r w:rsidRPr="00DA1990">
        <w:rPr>
          <w:rFonts w:cs="Times New Roman"/>
        </w:rPr>
        <w:t>sau</w:t>
      </w:r>
      <w:proofErr w:type="spellEnd"/>
      <w:r w:rsidRPr="00DA1990">
        <w:rPr>
          <w:rFonts w:cs="Times New Roman"/>
        </w:rPr>
        <w:t>:</w:t>
      </w:r>
    </w:p>
    <w:p w14:paraId="79CEFF85" w14:textId="77777777" w:rsidR="00DD35B2" w:rsidRPr="00DA1990" w:rsidRDefault="00DD35B2" w:rsidP="00DA1990">
      <w:pPr>
        <w:numPr>
          <w:ilvl w:val="0"/>
          <w:numId w:val="10"/>
        </w:numPr>
        <w:spacing w:after="120"/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Hiểu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được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khái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niệm</w:t>
      </w:r>
      <w:proofErr w:type="spellEnd"/>
      <w:r w:rsidRPr="00DA1990">
        <w:rPr>
          <w:rFonts w:cs="Times New Roman"/>
        </w:rPr>
        <w:t xml:space="preserve"> Jakarta Faces/JSF </w:t>
      </w:r>
      <w:proofErr w:type="spellStart"/>
      <w:r w:rsidRPr="00DA1990">
        <w:rPr>
          <w:rFonts w:cs="Times New Roman"/>
        </w:rPr>
        <w:t>và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sự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khác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biệt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giữa</w:t>
      </w:r>
      <w:proofErr w:type="spellEnd"/>
      <w:r w:rsidRPr="00DA1990">
        <w:rPr>
          <w:rFonts w:cs="Times New Roman"/>
        </w:rPr>
        <w:t xml:space="preserve"> JSF </w:t>
      </w:r>
      <w:proofErr w:type="spellStart"/>
      <w:r w:rsidRPr="00DA1990">
        <w:rPr>
          <w:rFonts w:cs="Times New Roman"/>
        </w:rPr>
        <w:t>với</w:t>
      </w:r>
      <w:proofErr w:type="spellEnd"/>
      <w:r w:rsidRPr="00DA1990">
        <w:rPr>
          <w:rFonts w:cs="Times New Roman"/>
        </w:rPr>
        <w:t xml:space="preserve"> Servlet/JSP. </w:t>
      </w:r>
    </w:p>
    <w:p w14:paraId="152D8277" w14:textId="77777777" w:rsidR="00DD35B2" w:rsidRPr="00DA1990" w:rsidRDefault="00DD35B2" w:rsidP="00DA1990">
      <w:pPr>
        <w:numPr>
          <w:ilvl w:val="0"/>
          <w:numId w:val="10"/>
        </w:numPr>
        <w:spacing w:after="120"/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Cấu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hình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được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FacesServlet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để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xử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lý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các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trang</w:t>
      </w:r>
      <w:proofErr w:type="spellEnd"/>
      <w:r w:rsidRPr="00DA1990">
        <w:rPr>
          <w:rFonts w:cs="Times New Roman"/>
        </w:rPr>
        <w:t xml:space="preserve"> .</w:t>
      </w:r>
      <w:proofErr w:type="spellStart"/>
      <w:r w:rsidRPr="00DA1990">
        <w:rPr>
          <w:rFonts w:cs="Times New Roman"/>
        </w:rPr>
        <w:t>xhtml</w:t>
      </w:r>
      <w:proofErr w:type="spellEnd"/>
      <w:r w:rsidRPr="00DA1990">
        <w:rPr>
          <w:rFonts w:cs="Times New Roman"/>
        </w:rPr>
        <w:t xml:space="preserve">. </w:t>
      </w:r>
    </w:p>
    <w:p w14:paraId="0DF2BE10" w14:textId="77777777" w:rsidR="00DD35B2" w:rsidRPr="00DA1990" w:rsidRDefault="00DD35B2" w:rsidP="00DA1990">
      <w:pPr>
        <w:numPr>
          <w:ilvl w:val="0"/>
          <w:numId w:val="10"/>
        </w:numPr>
        <w:spacing w:after="120"/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Xây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dựng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giao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diện</w:t>
      </w:r>
      <w:proofErr w:type="spellEnd"/>
      <w:r w:rsidRPr="00DA1990">
        <w:rPr>
          <w:rFonts w:cs="Times New Roman"/>
        </w:rPr>
        <w:t xml:space="preserve"> JSF </w:t>
      </w:r>
      <w:proofErr w:type="spellStart"/>
      <w:r w:rsidRPr="00DA1990">
        <w:rPr>
          <w:rFonts w:cs="Times New Roman"/>
        </w:rPr>
        <w:t>bằng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Facelets</w:t>
      </w:r>
      <w:proofErr w:type="spellEnd"/>
      <w:r w:rsidRPr="00DA1990">
        <w:rPr>
          <w:rFonts w:cs="Times New Roman"/>
        </w:rPr>
        <w:t xml:space="preserve"> XHTML. </w:t>
      </w:r>
    </w:p>
    <w:p w14:paraId="34723372" w14:textId="77777777" w:rsidR="00DD35B2" w:rsidRPr="00DA1990" w:rsidRDefault="00DD35B2" w:rsidP="00DA1990">
      <w:pPr>
        <w:numPr>
          <w:ilvl w:val="0"/>
          <w:numId w:val="10"/>
        </w:numPr>
        <w:spacing w:after="120"/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Sử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dụng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các</w:t>
      </w:r>
      <w:proofErr w:type="spellEnd"/>
      <w:r w:rsidRPr="00DA1990">
        <w:rPr>
          <w:rFonts w:cs="Times New Roman"/>
        </w:rPr>
        <w:t xml:space="preserve"> component JSF </w:t>
      </w:r>
      <w:proofErr w:type="spellStart"/>
      <w:r w:rsidRPr="00DA1990">
        <w:rPr>
          <w:rFonts w:cs="Times New Roman"/>
        </w:rPr>
        <w:t>như</w:t>
      </w:r>
      <w:proofErr w:type="spellEnd"/>
      <w:r w:rsidRPr="00DA1990">
        <w:rPr>
          <w:rFonts w:cs="Times New Roman"/>
        </w:rPr>
        <w:t xml:space="preserve">: </w:t>
      </w:r>
    </w:p>
    <w:p w14:paraId="1C2C68C5" w14:textId="77777777" w:rsidR="00DD35B2" w:rsidRPr="00DA1990" w:rsidRDefault="00DD35B2" w:rsidP="00DA1990">
      <w:pPr>
        <w:numPr>
          <w:ilvl w:val="1"/>
          <w:numId w:val="10"/>
        </w:numPr>
        <w:spacing w:after="120"/>
        <w:jc w:val="both"/>
        <w:rPr>
          <w:rFonts w:cs="Times New Roman"/>
        </w:rPr>
      </w:pPr>
      <w:proofErr w:type="gramStart"/>
      <w:r w:rsidRPr="00DA1990">
        <w:rPr>
          <w:rFonts w:cs="Times New Roman"/>
        </w:rPr>
        <w:t>h:form</w:t>
      </w:r>
      <w:proofErr w:type="gramEnd"/>
      <w:r w:rsidRPr="00DA1990">
        <w:rPr>
          <w:rFonts w:cs="Times New Roman"/>
        </w:rPr>
        <w:t xml:space="preserve"> </w:t>
      </w:r>
    </w:p>
    <w:p w14:paraId="6EBC0490" w14:textId="77777777" w:rsidR="00DD35B2" w:rsidRPr="00DA1990" w:rsidRDefault="00DD35B2" w:rsidP="00DA1990">
      <w:pPr>
        <w:numPr>
          <w:ilvl w:val="1"/>
          <w:numId w:val="10"/>
        </w:numPr>
        <w:spacing w:after="120"/>
        <w:jc w:val="both"/>
        <w:rPr>
          <w:rFonts w:cs="Times New Roman"/>
        </w:rPr>
      </w:pPr>
      <w:proofErr w:type="gramStart"/>
      <w:r w:rsidRPr="00DA1990">
        <w:rPr>
          <w:rFonts w:cs="Times New Roman"/>
        </w:rPr>
        <w:t>h:inputText</w:t>
      </w:r>
      <w:proofErr w:type="gramEnd"/>
      <w:r w:rsidRPr="00DA1990">
        <w:rPr>
          <w:rFonts w:cs="Times New Roman"/>
        </w:rPr>
        <w:t xml:space="preserve"> </w:t>
      </w:r>
    </w:p>
    <w:p w14:paraId="3E07EE97" w14:textId="77777777" w:rsidR="00DD35B2" w:rsidRPr="00DA1990" w:rsidRDefault="00DD35B2" w:rsidP="00DA1990">
      <w:pPr>
        <w:numPr>
          <w:ilvl w:val="1"/>
          <w:numId w:val="10"/>
        </w:numPr>
        <w:spacing w:after="120"/>
        <w:jc w:val="both"/>
        <w:rPr>
          <w:rFonts w:cs="Times New Roman"/>
        </w:rPr>
      </w:pPr>
      <w:proofErr w:type="gramStart"/>
      <w:r w:rsidRPr="00DA1990">
        <w:rPr>
          <w:rFonts w:cs="Times New Roman"/>
        </w:rPr>
        <w:t>h:commandButton</w:t>
      </w:r>
      <w:proofErr w:type="gramEnd"/>
      <w:r w:rsidRPr="00DA1990">
        <w:rPr>
          <w:rFonts w:cs="Times New Roman"/>
        </w:rPr>
        <w:t xml:space="preserve"> </w:t>
      </w:r>
    </w:p>
    <w:p w14:paraId="5158EE72" w14:textId="77777777" w:rsidR="00DD35B2" w:rsidRPr="00DA1990" w:rsidRDefault="00DD35B2" w:rsidP="00DA1990">
      <w:pPr>
        <w:numPr>
          <w:ilvl w:val="1"/>
          <w:numId w:val="10"/>
        </w:numPr>
        <w:spacing w:after="120"/>
        <w:jc w:val="both"/>
        <w:rPr>
          <w:rFonts w:cs="Times New Roman"/>
        </w:rPr>
      </w:pPr>
      <w:proofErr w:type="gramStart"/>
      <w:r w:rsidRPr="00DA1990">
        <w:rPr>
          <w:rFonts w:cs="Times New Roman"/>
        </w:rPr>
        <w:t>h:message</w:t>
      </w:r>
      <w:proofErr w:type="gramEnd"/>
      <w:r w:rsidRPr="00DA1990">
        <w:rPr>
          <w:rFonts w:cs="Times New Roman"/>
        </w:rPr>
        <w:t xml:space="preserve"> </w:t>
      </w:r>
    </w:p>
    <w:p w14:paraId="5BC07237" w14:textId="77777777" w:rsidR="00DD35B2" w:rsidRPr="00DA1990" w:rsidRDefault="00DD35B2" w:rsidP="00DA1990">
      <w:pPr>
        <w:numPr>
          <w:ilvl w:val="1"/>
          <w:numId w:val="10"/>
        </w:numPr>
        <w:spacing w:after="120"/>
        <w:jc w:val="both"/>
        <w:rPr>
          <w:rFonts w:cs="Times New Roman"/>
        </w:rPr>
      </w:pPr>
      <w:proofErr w:type="gramStart"/>
      <w:r w:rsidRPr="00DA1990">
        <w:rPr>
          <w:rFonts w:cs="Times New Roman"/>
        </w:rPr>
        <w:t>h:messages</w:t>
      </w:r>
      <w:proofErr w:type="gramEnd"/>
      <w:r w:rsidRPr="00DA1990">
        <w:rPr>
          <w:rFonts w:cs="Times New Roman"/>
        </w:rPr>
        <w:t xml:space="preserve"> </w:t>
      </w:r>
    </w:p>
    <w:p w14:paraId="00EA89EA" w14:textId="77777777" w:rsidR="00DD35B2" w:rsidRPr="00DA1990" w:rsidRDefault="00DD35B2" w:rsidP="00DA1990">
      <w:pPr>
        <w:numPr>
          <w:ilvl w:val="1"/>
          <w:numId w:val="10"/>
        </w:numPr>
        <w:spacing w:after="120"/>
        <w:jc w:val="both"/>
        <w:rPr>
          <w:rFonts w:cs="Times New Roman"/>
        </w:rPr>
      </w:pPr>
      <w:proofErr w:type="gramStart"/>
      <w:r w:rsidRPr="00DA1990">
        <w:rPr>
          <w:rFonts w:cs="Times New Roman"/>
        </w:rPr>
        <w:t>h:dataTable</w:t>
      </w:r>
      <w:proofErr w:type="gramEnd"/>
      <w:r w:rsidRPr="00DA1990">
        <w:rPr>
          <w:rFonts w:cs="Times New Roman"/>
        </w:rPr>
        <w:t xml:space="preserve"> </w:t>
      </w:r>
    </w:p>
    <w:p w14:paraId="40B998FE" w14:textId="77777777" w:rsidR="00DD35B2" w:rsidRPr="00DA1990" w:rsidRDefault="00DD35B2" w:rsidP="00DA1990">
      <w:pPr>
        <w:numPr>
          <w:ilvl w:val="0"/>
          <w:numId w:val="10"/>
        </w:numPr>
        <w:spacing w:after="120"/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Tạo</w:t>
      </w:r>
      <w:proofErr w:type="spellEnd"/>
      <w:r w:rsidRPr="00DA1990">
        <w:rPr>
          <w:rFonts w:cs="Times New Roman"/>
        </w:rPr>
        <w:t xml:space="preserve"> CDI Managed Bean </w:t>
      </w:r>
      <w:proofErr w:type="spellStart"/>
      <w:r w:rsidRPr="00DA1990">
        <w:rPr>
          <w:rFonts w:cs="Times New Roman"/>
        </w:rPr>
        <w:t>để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nhận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dữ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liệu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từ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giao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diện</w:t>
      </w:r>
      <w:proofErr w:type="spellEnd"/>
      <w:r w:rsidRPr="00DA1990">
        <w:rPr>
          <w:rFonts w:cs="Times New Roman"/>
        </w:rPr>
        <w:t xml:space="preserve">. </w:t>
      </w:r>
    </w:p>
    <w:p w14:paraId="2B2F30F3" w14:textId="77777777" w:rsidR="00DD35B2" w:rsidRPr="00DA1990" w:rsidRDefault="00DD35B2" w:rsidP="00DA1990">
      <w:pPr>
        <w:numPr>
          <w:ilvl w:val="0"/>
          <w:numId w:val="10"/>
        </w:numPr>
        <w:spacing w:after="120"/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Sử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dụng</w:t>
      </w:r>
      <w:proofErr w:type="spellEnd"/>
      <w:r w:rsidRPr="00DA1990">
        <w:rPr>
          <w:rFonts w:cs="Times New Roman"/>
        </w:rPr>
        <w:t xml:space="preserve"> Bean Validation </w:t>
      </w:r>
      <w:proofErr w:type="spellStart"/>
      <w:r w:rsidRPr="00DA1990">
        <w:rPr>
          <w:rFonts w:cs="Times New Roman"/>
        </w:rPr>
        <w:t>để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kiểm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tra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dữ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liệu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đầu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vào</w:t>
      </w:r>
      <w:proofErr w:type="spellEnd"/>
      <w:r w:rsidRPr="00DA1990">
        <w:rPr>
          <w:rFonts w:cs="Times New Roman"/>
        </w:rPr>
        <w:t xml:space="preserve">. </w:t>
      </w:r>
    </w:p>
    <w:p w14:paraId="4C75B610" w14:textId="77777777" w:rsidR="00DD35B2" w:rsidRPr="00DA1990" w:rsidRDefault="00DD35B2" w:rsidP="00DA1990">
      <w:pPr>
        <w:numPr>
          <w:ilvl w:val="0"/>
          <w:numId w:val="10"/>
        </w:numPr>
        <w:spacing w:after="120"/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Sử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dụng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FacesMessage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để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thông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báo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kết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quả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thao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tác</w:t>
      </w:r>
      <w:proofErr w:type="spellEnd"/>
      <w:r w:rsidRPr="00DA1990">
        <w:rPr>
          <w:rFonts w:cs="Times New Roman"/>
        </w:rPr>
        <w:t xml:space="preserve">. </w:t>
      </w:r>
    </w:p>
    <w:p w14:paraId="5AD67135" w14:textId="77777777" w:rsidR="00DD35B2" w:rsidRPr="00DA1990" w:rsidRDefault="00DD35B2" w:rsidP="00DA1990">
      <w:pPr>
        <w:numPr>
          <w:ilvl w:val="0"/>
          <w:numId w:val="10"/>
        </w:numPr>
        <w:spacing w:after="120"/>
        <w:jc w:val="both"/>
        <w:rPr>
          <w:rFonts w:cs="Times New Roman"/>
        </w:rPr>
      </w:pPr>
      <w:r w:rsidRPr="00DA1990">
        <w:rPr>
          <w:rFonts w:cs="Times New Roman"/>
        </w:rPr>
        <w:t xml:space="preserve">Hiển </w:t>
      </w:r>
      <w:proofErr w:type="spellStart"/>
      <w:r w:rsidRPr="00DA1990">
        <w:rPr>
          <w:rFonts w:cs="Times New Roman"/>
        </w:rPr>
        <w:t>thị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danh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sách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sinh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viên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bằng</w:t>
      </w:r>
      <w:proofErr w:type="spellEnd"/>
      <w:r w:rsidRPr="00DA1990">
        <w:rPr>
          <w:rFonts w:cs="Times New Roman"/>
        </w:rPr>
        <w:t xml:space="preserve"> </w:t>
      </w:r>
      <w:proofErr w:type="gramStart"/>
      <w:r w:rsidRPr="00DA1990">
        <w:rPr>
          <w:rFonts w:cs="Times New Roman"/>
        </w:rPr>
        <w:t>h:dataTable</w:t>
      </w:r>
      <w:proofErr w:type="gramEnd"/>
      <w:r w:rsidRPr="00DA1990">
        <w:rPr>
          <w:rFonts w:cs="Times New Roman"/>
        </w:rPr>
        <w:t xml:space="preserve">. </w:t>
      </w:r>
    </w:p>
    <w:p w14:paraId="6FC1DF95" w14:textId="77777777" w:rsidR="00DD35B2" w:rsidRPr="00DA1990" w:rsidRDefault="00DD35B2" w:rsidP="00DA1990">
      <w:pPr>
        <w:numPr>
          <w:ilvl w:val="0"/>
          <w:numId w:val="10"/>
        </w:numPr>
        <w:spacing w:after="120"/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Thực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hiện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thêm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và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xóa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sinh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viên</w:t>
      </w:r>
      <w:proofErr w:type="spellEnd"/>
      <w:r w:rsidRPr="00DA1990">
        <w:rPr>
          <w:rFonts w:cs="Times New Roman"/>
        </w:rPr>
        <w:t xml:space="preserve">. </w:t>
      </w:r>
    </w:p>
    <w:p w14:paraId="7BAB5574" w14:textId="77777777" w:rsidR="00DD35B2" w:rsidRPr="00DA1990" w:rsidRDefault="00DD35B2" w:rsidP="00DA1990">
      <w:pPr>
        <w:numPr>
          <w:ilvl w:val="0"/>
          <w:numId w:val="10"/>
        </w:numPr>
        <w:spacing w:after="120"/>
        <w:jc w:val="both"/>
        <w:rPr>
          <w:rFonts w:cs="Times New Roman"/>
        </w:rPr>
      </w:pPr>
      <w:r w:rsidRPr="00DA1990">
        <w:rPr>
          <w:rFonts w:cs="Times New Roman"/>
        </w:rPr>
        <w:t xml:space="preserve">So </w:t>
      </w:r>
      <w:proofErr w:type="spellStart"/>
      <w:r w:rsidRPr="00DA1990">
        <w:rPr>
          <w:rFonts w:cs="Times New Roman"/>
        </w:rPr>
        <w:t>sánh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được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cách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xử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lý</w:t>
      </w:r>
      <w:proofErr w:type="spellEnd"/>
      <w:r w:rsidRPr="00DA1990">
        <w:rPr>
          <w:rFonts w:cs="Times New Roman"/>
        </w:rPr>
        <w:t xml:space="preserve"> form </w:t>
      </w:r>
      <w:proofErr w:type="spellStart"/>
      <w:r w:rsidRPr="00DA1990">
        <w:rPr>
          <w:rFonts w:cs="Times New Roman"/>
        </w:rPr>
        <w:t>giữa</w:t>
      </w:r>
      <w:proofErr w:type="spellEnd"/>
      <w:r w:rsidRPr="00DA1990">
        <w:rPr>
          <w:rFonts w:cs="Times New Roman"/>
        </w:rPr>
        <w:t xml:space="preserve"> Servlet/JSP </w:t>
      </w:r>
      <w:proofErr w:type="spellStart"/>
      <w:r w:rsidRPr="00DA1990">
        <w:rPr>
          <w:rFonts w:cs="Times New Roman"/>
        </w:rPr>
        <w:t>và</w:t>
      </w:r>
      <w:proofErr w:type="spellEnd"/>
      <w:r w:rsidRPr="00DA1990">
        <w:rPr>
          <w:rFonts w:cs="Times New Roman"/>
        </w:rPr>
        <w:t xml:space="preserve"> JSF.</w:t>
      </w:r>
    </w:p>
    <w:p w14:paraId="3A3B2C99" w14:textId="6B4B28A4" w:rsidR="001D3572" w:rsidRPr="00DA1990" w:rsidRDefault="001D3572" w:rsidP="00DA1990">
      <w:pPr>
        <w:spacing w:after="120"/>
        <w:jc w:val="both"/>
        <w:rPr>
          <w:rFonts w:cs="Times New Roman"/>
        </w:rPr>
      </w:pPr>
    </w:p>
    <w:p w14:paraId="50E4FC2C" w14:textId="77777777" w:rsidR="00DD35B2" w:rsidRPr="00DA1990" w:rsidRDefault="00DD35B2" w:rsidP="00DA1990">
      <w:pPr>
        <w:spacing w:after="120"/>
        <w:jc w:val="both"/>
        <w:rPr>
          <w:rFonts w:cs="Times New Roman"/>
        </w:rPr>
      </w:pPr>
    </w:p>
    <w:p w14:paraId="0B2AB33D" w14:textId="77777777" w:rsidR="001D3572" w:rsidRPr="00DA1990" w:rsidRDefault="00000000" w:rsidP="00DA1990">
      <w:pPr>
        <w:pStyle w:val="Heading1"/>
        <w:jc w:val="both"/>
        <w:rPr>
          <w:rFonts w:ascii="Times New Roman" w:hAnsi="Times New Roman" w:cs="Times New Roman"/>
          <w:color w:val="auto"/>
        </w:rPr>
      </w:pPr>
      <w:r w:rsidRPr="00DA1990">
        <w:rPr>
          <w:rFonts w:ascii="Times New Roman" w:hAnsi="Times New Roman" w:cs="Times New Roman"/>
          <w:color w:val="auto"/>
        </w:rPr>
        <w:lastRenderedPageBreak/>
        <w:t>2. CÔNG CỤ VÀ CÔNG NGHỆ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88"/>
        <w:gridCol w:w="2708"/>
      </w:tblGrid>
      <w:tr w:rsidR="00DD35B2" w:rsidRPr="00DA1990" w14:paraId="057F442F" w14:textId="77777777" w:rsidTr="00DD35B2">
        <w:trPr>
          <w:jc w:val="center"/>
        </w:trPr>
        <w:tc>
          <w:tcPr>
            <w:tcW w:w="0" w:type="auto"/>
            <w:hideMark/>
          </w:tcPr>
          <w:p w14:paraId="10DF6934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  <w:b/>
                <w:bCs/>
              </w:rPr>
            </w:pPr>
            <w:r w:rsidRPr="00DA1990">
              <w:rPr>
                <w:rFonts w:cs="Times New Roman"/>
                <w:b/>
                <w:bCs/>
              </w:rPr>
              <w:t xml:space="preserve">Công </w:t>
            </w:r>
            <w:proofErr w:type="spellStart"/>
            <w:r w:rsidRPr="00DA1990">
              <w:rPr>
                <w:rFonts w:cs="Times New Roman"/>
                <w:b/>
                <w:bCs/>
              </w:rPr>
              <w:t>cụ</w:t>
            </w:r>
            <w:proofErr w:type="spellEnd"/>
          </w:p>
        </w:tc>
        <w:tc>
          <w:tcPr>
            <w:tcW w:w="0" w:type="auto"/>
            <w:hideMark/>
          </w:tcPr>
          <w:p w14:paraId="65D3B2CD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  <w:b/>
                <w:bCs/>
              </w:rPr>
            </w:pPr>
            <w:proofErr w:type="spellStart"/>
            <w:r w:rsidRPr="00DA1990">
              <w:rPr>
                <w:rFonts w:cs="Times New Roman"/>
                <w:b/>
                <w:bCs/>
              </w:rPr>
              <w:t>Phiên</w:t>
            </w:r>
            <w:proofErr w:type="spellEnd"/>
            <w:r w:rsidRPr="00DA1990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DA1990">
              <w:rPr>
                <w:rFonts w:cs="Times New Roman"/>
                <w:b/>
                <w:bCs/>
              </w:rPr>
              <w:t>bản</w:t>
            </w:r>
            <w:proofErr w:type="spellEnd"/>
            <w:r w:rsidRPr="00DA1990">
              <w:rPr>
                <w:rFonts w:cs="Times New Roman"/>
                <w:b/>
                <w:bCs/>
              </w:rPr>
              <w:t>/</w:t>
            </w:r>
            <w:proofErr w:type="spellStart"/>
            <w:r w:rsidRPr="00DA1990">
              <w:rPr>
                <w:rFonts w:cs="Times New Roman"/>
                <w:b/>
                <w:bCs/>
              </w:rPr>
              <w:t>Mục</w:t>
            </w:r>
            <w:proofErr w:type="spellEnd"/>
            <w:r w:rsidRPr="00DA1990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DA1990">
              <w:rPr>
                <w:rFonts w:cs="Times New Roman"/>
                <w:b/>
                <w:bCs/>
              </w:rPr>
              <w:t>đích</w:t>
            </w:r>
            <w:proofErr w:type="spellEnd"/>
          </w:p>
        </w:tc>
      </w:tr>
      <w:tr w:rsidR="00DD35B2" w:rsidRPr="00DA1990" w14:paraId="2904CE9B" w14:textId="77777777" w:rsidTr="00DD35B2">
        <w:trPr>
          <w:jc w:val="center"/>
        </w:trPr>
        <w:tc>
          <w:tcPr>
            <w:tcW w:w="0" w:type="auto"/>
            <w:hideMark/>
          </w:tcPr>
          <w:p w14:paraId="7E676D27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>JDK</w:t>
            </w:r>
          </w:p>
        </w:tc>
        <w:tc>
          <w:tcPr>
            <w:tcW w:w="0" w:type="auto"/>
            <w:hideMark/>
          </w:tcPr>
          <w:p w14:paraId="60D36634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>JDK 21</w:t>
            </w:r>
          </w:p>
        </w:tc>
      </w:tr>
      <w:tr w:rsidR="00DD35B2" w:rsidRPr="00DA1990" w14:paraId="2DEC5CAF" w14:textId="77777777" w:rsidTr="00DD35B2">
        <w:trPr>
          <w:jc w:val="center"/>
        </w:trPr>
        <w:tc>
          <w:tcPr>
            <w:tcW w:w="0" w:type="auto"/>
            <w:hideMark/>
          </w:tcPr>
          <w:p w14:paraId="3876D17F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>Apache Maven</w:t>
            </w:r>
          </w:p>
        </w:tc>
        <w:tc>
          <w:tcPr>
            <w:tcW w:w="0" w:type="auto"/>
            <w:hideMark/>
          </w:tcPr>
          <w:p w14:paraId="414FD006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>Maven 3.9.x</w:t>
            </w:r>
          </w:p>
        </w:tc>
      </w:tr>
      <w:tr w:rsidR="00DD35B2" w:rsidRPr="00DA1990" w14:paraId="37CEA5F7" w14:textId="77777777" w:rsidTr="00DD35B2">
        <w:trPr>
          <w:jc w:val="center"/>
        </w:trPr>
        <w:tc>
          <w:tcPr>
            <w:tcW w:w="0" w:type="auto"/>
            <w:hideMark/>
          </w:tcPr>
          <w:p w14:paraId="5FAC6BA1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>Apache Tomcat</w:t>
            </w:r>
          </w:p>
        </w:tc>
        <w:tc>
          <w:tcPr>
            <w:tcW w:w="0" w:type="auto"/>
            <w:hideMark/>
          </w:tcPr>
          <w:p w14:paraId="74A9F952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>Tomcat 10.x</w:t>
            </w:r>
          </w:p>
        </w:tc>
      </w:tr>
      <w:tr w:rsidR="00DD35B2" w:rsidRPr="00DA1990" w14:paraId="667D2CBA" w14:textId="77777777" w:rsidTr="00DD35B2">
        <w:trPr>
          <w:jc w:val="center"/>
        </w:trPr>
        <w:tc>
          <w:tcPr>
            <w:tcW w:w="0" w:type="auto"/>
            <w:hideMark/>
          </w:tcPr>
          <w:p w14:paraId="0DC1D338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>Jakarta Faces</w:t>
            </w:r>
          </w:p>
        </w:tc>
        <w:tc>
          <w:tcPr>
            <w:tcW w:w="0" w:type="auto"/>
            <w:hideMark/>
          </w:tcPr>
          <w:p w14:paraId="5FD0C0B1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>4.0.7</w:t>
            </w:r>
          </w:p>
        </w:tc>
      </w:tr>
      <w:tr w:rsidR="00DD35B2" w:rsidRPr="00DA1990" w14:paraId="6F7B9E71" w14:textId="77777777" w:rsidTr="00DD35B2">
        <w:trPr>
          <w:jc w:val="center"/>
        </w:trPr>
        <w:tc>
          <w:tcPr>
            <w:tcW w:w="0" w:type="auto"/>
            <w:hideMark/>
          </w:tcPr>
          <w:p w14:paraId="6B29C105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>Weld</w:t>
            </w:r>
          </w:p>
        </w:tc>
        <w:tc>
          <w:tcPr>
            <w:tcW w:w="0" w:type="auto"/>
            <w:hideMark/>
          </w:tcPr>
          <w:p w14:paraId="3BDEDAC5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>5.1.</w:t>
            </w:r>
            <w:proofErr w:type="gramStart"/>
            <w:r w:rsidRPr="00DA1990">
              <w:rPr>
                <w:rFonts w:cs="Times New Roman"/>
              </w:rPr>
              <w:t>2.Final</w:t>
            </w:r>
            <w:proofErr w:type="gramEnd"/>
          </w:p>
        </w:tc>
      </w:tr>
      <w:tr w:rsidR="00DD35B2" w:rsidRPr="00DA1990" w14:paraId="03C6D5FE" w14:textId="77777777" w:rsidTr="00DD35B2">
        <w:trPr>
          <w:jc w:val="center"/>
        </w:trPr>
        <w:tc>
          <w:tcPr>
            <w:tcW w:w="0" w:type="auto"/>
            <w:hideMark/>
          </w:tcPr>
          <w:p w14:paraId="747A3DF3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>Hibernate Validator</w:t>
            </w:r>
          </w:p>
        </w:tc>
        <w:tc>
          <w:tcPr>
            <w:tcW w:w="0" w:type="auto"/>
            <w:hideMark/>
          </w:tcPr>
          <w:p w14:paraId="10A77882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>8.0.</w:t>
            </w:r>
            <w:proofErr w:type="gramStart"/>
            <w:r w:rsidRPr="00DA1990">
              <w:rPr>
                <w:rFonts w:cs="Times New Roman"/>
              </w:rPr>
              <w:t>1.Final</w:t>
            </w:r>
            <w:proofErr w:type="gramEnd"/>
          </w:p>
        </w:tc>
      </w:tr>
      <w:tr w:rsidR="00DD35B2" w:rsidRPr="00DA1990" w14:paraId="0B77A68F" w14:textId="77777777" w:rsidTr="00DD35B2">
        <w:trPr>
          <w:jc w:val="center"/>
        </w:trPr>
        <w:tc>
          <w:tcPr>
            <w:tcW w:w="0" w:type="auto"/>
            <w:hideMark/>
          </w:tcPr>
          <w:p w14:paraId="7E0C1EAD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>IDE</w:t>
            </w:r>
          </w:p>
        </w:tc>
        <w:tc>
          <w:tcPr>
            <w:tcW w:w="0" w:type="auto"/>
            <w:hideMark/>
          </w:tcPr>
          <w:p w14:paraId="3201D5E6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>IntelliJ IDEA/NetBeans</w:t>
            </w:r>
          </w:p>
        </w:tc>
      </w:tr>
      <w:tr w:rsidR="00DD35B2" w:rsidRPr="00DA1990" w14:paraId="4F081F89" w14:textId="77777777" w:rsidTr="00DD35B2">
        <w:trPr>
          <w:jc w:val="center"/>
        </w:trPr>
        <w:tc>
          <w:tcPr>
            <w:tcW w:w="0" w:type="auto"/>
            <w:hideMark/>
          </w:tcPr>
          <w:p w14:paraId="083D72CD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proofErr w:type="spellStart"/>
            <w:r w:rsidRPr="00DA1990">
              <w:rPr>
                <w:rFonts w:cs="Times New Roman"/>
              </w:rPr>
              <w:t>Trình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duyệt</w:t>
            </w:r>
            <w:proofErr w:type="spellEnd"/>
          </w:p>
        </w:tc>
        <w:tc>
          <w:tcPr>
            <w:tcW w:w="0" w:type="auto"/>
            <w:hideMark/>
          </w:tcPr>
          <w:p w14:paraId="3869D473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>Google Chrome</w:t>
            </w:r>
          </w:p>
        </w:tc>
      </w:tr>
      <w:tr w:rsidR="00DD35B2" w:rsidRPr="00DA1990" w14:paraId="3F1FEBB4" w14:textId="77777777" w:rsidTr="00DD35B2">
        <w:trPr>
          <w:jc w:val="center"/>
        </w:trPr>
        <w:tc>
          <w:tcPr>
            <w:tcW w:w="0" w:type="auto"/>
            <w:hideMark/>
          </w:tcPr>
          <w:p w14:paraId="05AEA9DB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proofErr w:type="spellStart"/>
            <w:r w:rsidRPr="00DA1990">
              <w:rPr>
                <w:rFonts w:cs="Times New Roman"/>
              </w:rPr>
              <w:t>Hệ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điều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hành</w:t>
            </w:r>
            <w:proofErr w:type="spellEnd"/>
          </w:p>
        </w:tc>
        <w:tc>
          <w:tcPr>
            <w:tcW w:w="0" w:type="auto"/>
            <w:hideMark/>
          </w:tcPr>
          <w:p w14:paraId="18B6FD4B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>Windows</w:t>
            </w:r>
          </w:p>
        </w:tc>
      </w:tr>
    </w:tbl>
    <w:p w14:paraId="6F722D2A" w14:textId="77777777" w:rsidR="00DD35B2" w:rsidRPr="00DA1990" w:rsidRDefault="00DD35B2" w:rsidP="00DA1990">
      <w:pPr>
        <w:jc w:val="both"/>
        <w:rPr>
          <w:rFonts w:cs="Times New Roman"/>
        </w:rPr>
      </w:pPr>
    </w:p>
    <w:p w14:paraId="5ED67443" w14:textId="77777777" w:rsidR="001D3572" w:rsidRPr="00DA1990" w:rsidRDefault="00000000" w:rsidP="00DA1990">
      <w:pPr>
        <w:pStyle w:val="Heading1"/>
        <w:jc w:val="both"/>
        <w:rPr>
          <w:rFonts w:ascii="Times New Roman" w:hAnsi="Times New Roman" w:cs="Times New Roman"/>
          <w:color w:val="auto"/>
        </w:rPr>
      </w:pPr>
      <w:r w:rsidRPr="00DA1990">
        <w:rPr>
          <w:rFonts w:ascii="Times New Roman" w:hAnsi="Times New Roman" w:cs="Times New Roman"/>
          <w:color w:val="auto"/>
        </w:rPr>
        <w:lastRenderedPageBreak/>
        <w:t>3. CẤU TRÚC PROJECT</w:t>
      </w:r>
    </w:p>
    <w:p w14:paraId="2BD32368" w14:textId="3C3D5EB2" w:rsidR="00DD35B2" w:rsidRPr="00DA1990" w:rsidRDefault="00DD35B2" w:rsidP="00DA1990">
      <w:pPr>
        <w:jc w:val="center"/>
        <w:rPr>
          <w:rFonts w:cs="Times New Roman"/>
        </w:rPr>
      </w:pPr>
      <w:r w:rsidRPr="00DA1990">
        <w:rPr>
          <w:rFonts w:cs="Times New Roman"/>
        </w:rPr>
        <w:drawing>
          <wp:inline distT="0" distB="0" distL="0" distR="0" wp14:anchorId="20452BD3" wp14:editId="1EE67618">
            <wp:extent cx="3493916" cy="4332143"/>
            <wp:effectExtent l="0" t="0" r="0" b="0"/>
            <wp:docPr id="177169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93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6354" cy="433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B4F9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br w:type="page"/>
      </w:r>
    </w:p>
    <w:p w14:paraId="10BD326D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lastRenderedPageBreak/>
        <w:t>4. CẤU HÌNH ỨNG DỤNG JSF</w:t>
      </w:r>
    </w:p>
    <w:p w14:paraId="45443638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 xml:space="preserve">4.1. </w:t>
      </w:r>
      <w:proofErr w:type="spellStart"/>
      <w:r w:rsidRPr="00DA1990">
        <w:rPr>
          <w:rFonts w:cs="Times New Roman"/>
          <w:b/>
          <w:bCs/>
        </w:rPr>
        <w:t>Cấu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hình</w:t>
      </w:r>
      <w:proofErr w:type="spellEnd"/>
      <w:r w:rsidRPr="00DA1990">
        <w:rPr>
          <w:rFonts w:cs="Times New Roman"/>
          <w:b/>
          <w:bCs/>
        </w:rPr>
        <w:t xml:space="preserve"> Maven</w:t>
      </w:r>
    </w:p>
    <w:p w14:paraId="64E0EC24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Trong project </w:t>
      </w:r>
      <w:proofErr w:type="spellStart"/>
      <w:r w:rsidRPr="00DA1990">
        <w:rPr>
          <w:rFonts w:cs="Times New Roman"/>
        </w:rPr>
        <w:t>sử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dụng</w:t>
      </w:r>
      <w:proofErr w:type="spellEnd"/>
      <w:r w:rsidRPr="00DA1990">
        <w:rPr>
          <w:rFonts w:cs="Times New Roman"/>
        </w:rPr>
        <w:t xml:space="preserve"> Maven </w:t>
      </w:r>
      <w:proofErr w:type="spellStart"/>
      <w:r w:rsidRPr="00DA1990">
        <w:rPr>
          <w:rFonts w:cs="Times New Roman"/>
        </w:rPr>
        <w:t>để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quản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lý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các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thư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viện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cần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thiết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cho</w:t>
      </w:r>
      <w:proofErr w:type="spellEnd"/>
      <w:r w:rsidRPr="00DA1990">
        <w:rPr>
          <w:rFonts w:cs="Times New Roman"/>
        </w:rPr>
        <w:t xml:space="preserve"> Jakarta Faces.</w:t>
      </w:r>
    </w:p>
    <w:p w14:paraId="23D00D34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Các </w:t>
      </w:r>
      <w:proofErr w:type="spellStart"/>
      <w:r w:rsidRPr="00DA1990">
        <w:rPr>
          <w:rFonts w:cs="Times New Roman"/>
        </w:rPr>
        <w:t>thư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viện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chính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gồm</w:t>
      </w:r>
      <w:proofErr w:type="spellEnd"/>
      <w:r w:rsidRPr="00DA1990">
        <w:rPr>
          <w:rFonts w:cs="Times New Roman"/>
        </w:rPr>
        <w:t>:</w:t>
      </w:r>
    </w:p>
    <w:p w14:paraId="7F973B7C" w14:textId="77777777" w:rsidR="00DD35B2" w:rsidRPr="00DA1990" w:rsidRDefault="00DD35B2" w:rsidP="00DA1990">
      <w:pPr>
        <w:numPr>
          <w:ilvl w:val="0"/>
          <w:numId w:val="11"/>
        </w:numPr>
        <w:jc w:val="both"/>
        <w:rPr>
          <w:rFonts w:cs="Times New Roman"/>
        </w:rPr>
      </w:pPr>
      <w:r w:rsidRPr="00DA1990">
        <w:rPr>
          <w:rFonts w:cs="Times New Roman"/>
        </w:rPr>
        <w:t xml:space="preserve">Jakarta Faces </w:t>
      </w:r>
    </w:p>
    <w:p w14:paraId="67D1FBB5" w14:textId="77777777" w:rsidR="00DD35B2" w:rsidRPr="00DA1990" w:rsidRDefault="00DD35B2" w:rsidP="00DA1990">
      <w:pPr>
        <w:numPr>
          <w:ilvl w:val="0"/>
          <w:numId w:val="11"/>
        </w:numPr>
        <w:jc w:val="both"/>
        <w:rPr>
          <w:rFonts w:cs="Times New Roman"/>
        </w:rPr>
      </w:pPr>
      <w:r w:rsidRPr="00DA1990">
        <w:rPr>
          <w:rFonts w:cs="Times New Roman"/>
        </w:rPr>
        <w:t xml:space="preserve">Weld Servlet </w:t>
      </w:r>
    </w:p>
    <w:p w14:paraId="7DB22BBD" w14:textId="77777777" w:rsidR="00DD35B2" w:rsidRPr="00DA1990" w:rsidRDefault="00DD35B2" w:rsidP="00DA1990">
      <w:pPr>
        <w:numPr>
          <w:ilvl w:val="0"/>
          <w:numId w:val="11"/>
        </w:numPr>
        <w:jc w:val="both"/>
        <w:rPr>
          <w:rFonts w:cs="Times New Roman"/>
        </w:rPr>
      </w:pPr>
      <w:r w:rsidRPr="00DA1990">
        <w:rPr>
          <w:rFonts w:cs="Times New Roman"/>
        </w:rPr>
        <w:t xml:space="preserve">Hibernate Validator </w:t>
      </w:r>
    </w:p>
    <w:p w14:paraId="3744DB76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Jakarta Faces </w:t>
      </w:r>
      <w:proofErr w:type="spellStart"/>
      <w:r w:rsidRPr="00DA1990">
        <w:rPr>
          <w:rFonts w:cs="Times New Roman"/>
        </w:rPr>
        <w:t>được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sử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dụng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để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xây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dựng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giao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diện</w:t>
      </w:r>
      <w:proofErr w:type="spellEnd"/>
      <w:r w:rsidRPr="00DA1990">
        <w:rPr>
          <w:rFonts w:cs="Times New Roman"/>
        </w:rPr>
        <w:t xml:space="preserve"> JSF.</w:t>
      </w:r>
    </w:p>
    <w:p w14:paraId="67A403A0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Weld Servlet </w:t>
      </w:r>
      <w:proofErr w:type="spellStart"/>
      <w:r w:rsidRPr="00DA1990">
        <w:rPr>
          <w:rFonts w:cs="Times New Roman"/>
        </w:rPr>
        <w:t>được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sử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dụng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để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hỗ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trợ</w:t>
      </w:r>
      <w:proofErr w:type="spellEnd"/>
      <w:r w:rsidRPr="00DA1990">
        <w:rPr>
          <w:rFonts w:cs="Times New Roman"/>
        </w:rPr>
        <w:t xml:space="preserve"> CDI Bean.</w:t>
      </w:r>
    </w:p>
    <w:p w14:paraId="1A2BEF16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Hibernate Validator </w:t>
      </w:r>
      <w:proofErr w:type="spellStart"/>
      <w:r w:rsidRPr="00DA1990">
        <w:rPr>
          <w:rFonts w:cs="Times New Roman"/>
        </w:rPr>
        <w:t>được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sử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dụng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để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thực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hiện</w:t>
      </w:r>
      <w:proofErr w:type="spellEnd"/>
      <w:r w:rsidRPr="00DA1990">
        <w:rPr>
          <w:rFonts w:cs="Times New Roman"/>
        </w:rPr>
        <w:t xml:space="preserve"> Bean Validation.</w:t>
      </w:r>
    </w:p>
    <w:p w14:paraId="227FF04B" w14:textId="4A04EC5C" w:rsidR="00DD35B2" w:rsidRPr="00DA1990" w:rsidRDefault="00DD35B2" w:rsidP="00DA1990">
      <w:pPr>
        <w:jc w:val="both"/>
        <w:rPr>
          <w:rFonts w:cs="Times New Roman"/>
        </w:rPr>
      </w:pPr>
    </w:p>
    <w:p w14:paraId="213223CC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 xml:space="preserve">4.2. </w:t>
      </w:r>
      <w:proofErr w:type="spellStart"/>
      <w:r w:rsidRPr="00DA1990">
        <w:rPr>
          <w:rFonts w:cs="Times New Roman"/>
          <w:b/>
          <w:bCs/>
        </w:rPr>
        <w:t>Cấu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hình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FacesServlet</w:t>
      </w:r>
      <w:proofErr w:type="spellEnd"/>
    </w:p>
    <w:p w14:paraId="1B940594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Để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các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trang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có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phần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mở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rộng</w:t>
      </w:r>
      <w:proofErr w:type="spellEnd"/>
      <w:r w:rsidRPr="00DA1990">
        <w:rPr>
          <w:rFonts w:cs="Times New Roman"/>
        </w:rPr>
        <w:t xml:space="preserve"> .</w:t>
      </w:r>
      <w:proofErr w:type="spellStart"/>
      <w:r w:rsidRPr="00DA1990">
        <w:rPr>
          <w:rFonts w:cs="Times New Roman"/>
        </w:rPr>
        <w:t>xhtml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được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xử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lý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bởi</w:t>
      </w:r>
      <w:proofErr w:type="spellEnd"/>
      <w:r w:rsidRPr="00DA1990">
        <w:rPr>
          <w:rFonts w:cs="Times New Roman"/>
        </w:rPr>
        <w:t xml:space="preserve"> JSF, </w:t>
      </w:r>
      <w:proofErr w:type="spellStart"/>
      <w:r w:rsidRPr="00DA1990">
        <w:rPr>
          <w:rFonts w:cs="Times New Roman"/>
        </w:rPr>
        <w:t>ứng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dụng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được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cấu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hình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FacesServlet</w:t>
      </w:r>
      <w:proofErr w:type="spellEnd"/>
      <w:r w:rsidRPr="00DA1990">
        <w:rPr>
          <w:rFonts w:cs="Times New Roman"/>
        </w:rPr>
        <w:t>.</w:t>
      </w:r>
    </w:p>
    <w:p w14:paraId="18A6C8A6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Sau </w:t>
      </w:r>
      <w:proofErr w:type="spellStart"/>
      <w:r w:rsidRPr="00DA1990">
        <w:rPr>
          <w:rFonts w:cs="Times New Roman"/>
        </w:rPr>
        <w:t>khi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cấu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hình</w:t>
      </w:r>
      <w:proofErr w:type="spellEnd"/>
      <w:r w:rsidRPr="00DA1990">
        <w:rPr>
          <w:rFonts w:cs="Times New Roman"/>
        </w:rPr>
        <w:t xml:space="preserve">, </w:t>
      </w:r>
      <w:proofErr w:type="spellStart"/>
      <w:r w:rsidRPr="00DA1990">
        <w:rPr>
          <w:rFonts w:cs="Times New Roman"/>
        </w:rPr>
        <w:t>các</w:t>
      </w:r>
      <w:proofErr w:type="spellEnd"/>
      <w:r w:rsidRPr="00DA1990">
        <w:rPr>
          <w:rFonts w:cs="Times New Roman"/>
        </w:rPr>
        <w:t xml:space="preserve"> request </w:t>
      </w:r>
      <w:proofErr w:type="spellStart"/>
      <w:r w:rsidRPr="00DA1990">
        <w:rPr>
          <w:rFonts w:cs="Times New Roman"/>
        </w:rPr>
        <w:t>tới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các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trang</w:t>
      </w:r>
      <w:proofErr w:type="spellEnd"/>
      <w:r w:rsidRPr="00DA1990">
        <w:rPr>
          <w:rFonts w:cs="Times New Roman"/>
        </w:rPr>
        <w:t xml:space="preserve"> JSF </w:t>
      </w:r>
      <w:proofErr w:type="spellStart"/>
      <w:r w:rsidRPr="00DA1990">
        <w:rPr>
          <w:rFonts w:cs="Times New Roman"/>
        </w:rPr>
        <w:t>sẽ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được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chuyển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đến</w:t>
      </w:r>
      <w:proofErr w:type="spellEnd"/>
      <w:r w:rsidRPr="00DA1990">
        <w:rPr>
          <w:rFonts w:cs="Times New Roman"/>
        </w:rPr>
        <w:t xml:space="preserve"> Jakarta Faces </w:t>
      </w:r>
      <w:proofErr w:type="spellStart"/>
      <w:r w:rsidRPr="00DA1990">
        <w:rPr>
          <w:rFonts w:cs="Times New Roman"/>
        </w:rPr>
        <w:t>để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xử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lý</w:t>
      </w:r>
      <w:proofErr w:type="spellEnd"/>
      <w:r w:rsidRPr="00DA1990">
        <w:rPr>
          <w:rFonts w:cs="Times New Roman"/>
        </w:rPr>
        <w:t>.</w:t>
      </w:r>
    </w:p>
    <w:p w14:paraId="516C3F87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Ví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dụ</w:t>
      </w:r>
      <w:proofErr w:type="spellEnd"/>
      <w:r w:rsidRPr="00DA1990">
        <w:rPr>
          <w:rFonts w:cs="Times New Roman"/>
        </w:rPr>
        <w:t>:</w:t>
      </w:r>
    </w:p>
    <w:p w14:paraId="40CDF2DD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>http://localhost:8080/lab08-jsf-validation/index.xhtml</w:t>
      </w:r>
    </w:p>
    <w:p w14:paraId="37EAD370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 xml:space="preserve">Ý </w:t>
      </w:r>
      <w:proofErr w:type="spellStart"/>
      <w:r w:rsidRPr="00DA1990">
        <w:rPr>
          <w:rFonts w:cs="Times New Roman"/>
          <w:b/>
          <w:bCs/>
        </w:rPr>
        <w:t>nghĩa</w:t>
      </w:r>
      <w:proofErr w:type="spellEnd"/>
    </w:p>
    <w:p w14:paraId="46BE50A5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FacesServlet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đóng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vai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trò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là</w:t>
      </w:r>
      <w:proofErr w:type="spellEnd"/>
      <w:r w:rsidRPr="00DA1990">
        <w:rPr>
          <w:rFonts w:cs="Times New Roman"/>
        </w:rPr>
        <w:t xml:space="preserve"> Front Controller </w:t>
      </w:r>
      <w:proofErr w:type="spellStart"/>
      <w:r w:rsidRPr="00DA1990">
        <w:rPr>
          <w:rFonts w:cs="Times New Roman"/>
        </w:rPr>
        <w:t>của</w:t>
      </w:r>
      <w:proofErr w:type="spellEnd"/>
      <w:r w:rsidRPr="00DA1990">
        <w:rPr>
          <w:rFonts w:cs="Times New Roman"/>
        </w:rPr>
        <w:t xml:space="preserve"> JSF.</w:t>
      </w:r>
    </w:p>
    <w:p w14:paraId="0E28A56F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Nó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tiếp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nhận</w:t>
      </w:r>
      <w:proofErr w:type="spellEnd"/>
      <w:r w:rsidRPr="00DA1990">
        <w:rPr>
          <w:rFonts w:cs="Times New Roman"/>
        </w:rPr>
        <w:t xml:space="preserve"> request </w:t>
      </w:r>
      <w:proofErr w:type="spellStart"/>
      <w:r w:rsidRPr="00DA1990">
        <w:rPr>
          <w:rFonts w:cs="Times New Roman"/>
        </w:rPr>
        <w:t>từ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trình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duyệt</w:t>
      </w:r>
      <w:proofErr w:type="spellEnd"/>
      <w:r w:rsidRPr="00DA1990">
        <w:rPr>
          <w:rFonts w:cs="Times New Roman"/>
        </w:rPr>
        <w:t xml:space="preserve">, </w:t>
      </w:r>
      <w:proofErr w:type="spellStart"/>
      <w:r w:rsidRPr="00DA1990">
        <w:rPr>
          <w:rFonts w:cs="Times New Roman"/>
        </w:rPr>
        <w:t>thực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hiện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vòng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đời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xử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lý</w:t>
      </w:r>
      <w:proofErr w:type="spellEnd"/>
      <w:r w:rsidRPr="00DA1990">
        <w:rPr>
          <w:rFonts w:cs="Times New Roman"/>
        </w:rPr>
        <w:t xml:space="preserve"> JSF </w:t>
      </w:r>
      <w:proofErr w:type="spellStart"/>
      <w:r w:rsidRPr="00DA1990">
        <w:rPr>
          <w:rFonts w:cs="Times New Roman"/>
        </w:rPr>
        <w:t>và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trả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về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giao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diện</w:t>
      </w:r>
      <w:proofErr w:type="spellEnd"/>
      <w:r w:rsidRPr="00DA1990">
        <w:rPr>
          <w:rFonts w:cs="Times New Roman"/>
        </w:rPr>
        <w:t xml:space="preserve"> HTML </w:t>
      </w:r>
      <w:proofErr w:type="spellStart"/>
      <w:r w:rsidRPr="00DA1990">
        <w:rPr>
          <w:rFonts w:cs="Times New Roman"/>
        </w:rPr>
        <w:t>cho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người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dùng</w:t>
      </w:r>
      <w:proofErr w:type="spellEnd"/>
      <w:r w:rsidRPr="00DA1990">
        <w:rPr>
          <w:rFonts w:cs="Times New Roman"/>
        </w:rPr>
        <w:t>.</w:t>
      </w:r>
    </w:p>
    <w:p w14:paraId="485F3E7C" w14:textId="39EC6781" w:rsidR="00DD35B2" w:rsidRPr="00DA1990" w:rsidRDefault="00DD35B2" w:rsidP="00DA1990">
      <w:pPr>
        <w:jc w:val="both"/>
        <w:rPr>
          <w:rFonts w:cs="Times New Roman"/>
        </w:rPr>
      </w:pPr>
    </w:p>
    <w:p w14:paraId="08ECE681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>5. BÀI 1 – TẠO TRANG JSF ĐẦU TIÊN</w:t>
      </w:r>
    </w:p>
    <w:p w14:paraId="035392F9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 xml:space="preserve">5.1. </w:t>
      </w:r>
      <w:proofErr w:type="spellStart"/>
      <w:r w:rsidRPr="00DA1990">
        <w:rPr>
          <w:rFonts w:cs="Times New Roman"/>
          <w:b/>
          <w:bCs/>
        </w:rPr>
        <w:t>Mục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tiêu</w:t>
      </w:r>
      <w:proofErr w:type="spellEnd"/>
    </w:p>
    <w:p w14:paraId="3839FF19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Tạo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trang</w:t>
      </w:r>
      <w:proofErr w:type="spellEnd"/>
      <w:r w:rsidRPr="00DA1990">
        <w:rPr>
          <w:rFonts w:cs="Times New Roman"/>
        </w:rPr>
        <w:t xml:space="preserve"> JSF </w:t>
      </w:r>
      <w:proofErr w:type="spellStart"/>
      <w:r w:rsidRPr="00DA1990">
        <w:rPr>
          <w:rFonts w:cs="Times New Roman"/>
        </w:rPr>
        <w:t>đầu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tiên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và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kiểm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tra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xem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ứng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dụng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có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thể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chạy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thông</w:t>
      </w:r>
      <w:proofErr w:type="spellEnd"/>
      <w:r w:rsidRPr="00DA1990">
        <w:rPr>
          <w:rFonts w:cs="Times New Roman"/>
        </w:rPr>
        <w:t xml:space="preserve"> qua </w:t>
      </w:r>
      <w:proofErr w:type="spellStart"/>
      <w:r w:rsidRPr="00DA1990">
        <w:rPr>
          <w:rFonts w:cs="Times New Roman"/>
        </w:rPr>
        <w:t>FacesServlet</w:t>
      </w:r>
      <w:proofErr w:type="spellEnd"/>
      <w:r w:rsidRPr="00DA1990">
        <w:rPr>
          <w:rFonts w:cs="Times New Roman"/>
        </w:rPr>
        <w:t xml:space="preserve"> hay </w:t>
      </w:r>
      <w:proofErr w:type="spellStart"/>
      <w:r w:rsidRPr="00DA1990">
        <w:rPr>
          <w:rFonts w:cs="Times New Roman"/>
        </w:rPr>
        <w:t>không</w:t>
      </w:r>
      <w:proofErr w:type="spellEnd"/>
      <w:r w:rsidRPr="00DA1990">
        <w:rPr>
          <w:rFonts w:cs="Times New Roman"/>
        </w:rPr>
        <w:t>.</w:t>
      </w:r>
    </w:p>
    <w:p w14:paraId="23FC351B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lastRenderedPageBreak/>
        <w:t xml:space="preserve">5.2. </w:t>
      </w:r>
      <w:proofErr w:type="spellStart"/>
      <w:r w:rsidRPr="00DA1990">
        <w:rPr>
          <w:rFonts w:cs="Times New Roman"/>
          <w:b/>
          <w:bCs/>
        </w:rPr>
        <w:t>Thực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hiện</w:t>
      </w:r>
      <w:proofErr w:type="spellEnd"/>
    </w:p>
    <w:p w14:paraId="1D8E212E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Tạo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trang</w:t>
      </w:r>
      <w:proofErr w:type="spellEnd"/>
      <w:r w:rsidRPr="00DA1990">
        <w:rPr>
          <w:rFonts w:cs="Times New Roman"/>
        </w:rPr>
        <w:t>:</w:t>
      </w:r>
    </w:p>
    <w:p w14:paraId="709BA96A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  <w:b/>
          <w:bCs/>
        </w:rPr>
        <w:t>index.xhtml</w:t>
      </w:r>
      <w:proofErr w:type="spellEnd"/>
    </w:p>
    <w:p w14:paraId="1EBF4132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Trang </w:t>
      </w:r>
      <w:proofErr w:type="spellStart"/>
      <w:r w:rsidRPr="00DA1990">
        <w:rPr>
          <w:rFonts w:cs="Times New Roman"/>
        </w:rPr>
        <w:t>chủ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được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xây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dựng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bằng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Facelets</w:t>
      </w:r>
      <w:proofErr w:type="spellEnd"/>
      <w:r w:rsidRPr="00DA1990">
        <w:rPr>
          <w:rFonts w:cs="Times New Roman"/>
        </w:rPr>
        <w:t xml:space="preserve"> XHTML.</w:t>
      </w:r>
    </w:p>
    <w:p w14:paraId="2A34CE0B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Trang </w:t>
      </w:r>
      <w:proofErr w:type="spellStart"/>
      <w:r w:rsidRPr="00DA1990">
        <w:rPr>
          <w:rFonts w:cs="Times New Roman"/>
        </w:rPr>
        <w:t>gồm</w:t>
      </w:r>
      <w:proofErr w:type="spellEnd"/>
      <w:r w:rsidRPr="00DA1990">
        <w:rPr>
          <w:rFonts w:cs="Times New Roman"/>
        </w:rPr>
        <w:t>:</w:t>
      </w:r>
    </w:p>
    <w:p w14:paraId="46D13C49" w14:textId="77777777" w:rsidR="00DD35B2" w:rsidRPr="00DA1990" w:rsidRDefault="00DD35B2" w:rsidP="00DA1990">
      <w:pPr>
        <w:numPr>
          <w:ilvl w:val="0"/>
          <w:numId w:val="12"/>
        </w:num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Tiêu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đề</w:t>
      </w:r>
      <w:proofErr w:type="spellEnd"/>
      <w:r w:rsidRPr="00DA1990">
        <w:rPr>
          <w:rFonts w:cs="Times New Roman"/>
        </w:rPr>
        <w:t xml:space="preserve"> Lab 8. </w:t>
      </w:r>
    </w:p>
    <w:p w14:paraId="64029083" w14:textId="77777777" w:rsidR="00DD35B2" w:rsidRPr="00DA1990" w:rsidRDefault="00DD35B2" w:rsidP="00DA1990">
      <w:pPr>
        <w:numPr>
          <w:ilvl w:val="0"/>
          <w:numId w:val="12"/>
        </w:num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Nội</w:t>
      </w:r>
      <w:proofErr w:type="spellEnd"/>
      <w:r w:rsidRPr="00DA1990">
        <w:rPr>
          <w:rFonts w:cs="Times New Roman"/>
        </w:rPr>
        <w:t xml:space="preserve"> dung </w:t>
      </w:r>
      <w:proofErr w:type="spellStart"/>
      <w:r w:rsidRPr="00DA1990">
        <w:rPr>
          <w:rFonts w:cs="Times New Roman"/>
        </w:rPr>
        <w:t>giới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thiệu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bài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thực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hành</w:t>
      </w:r>
      <w:proofErr w:type="spellEnd"/>
      <w:r w:rsidRPr="00DA1990">
        <w:rPr>
          <w:rFonts w:cs="Times New Roman"/>
        </w:rPr>
        <w:t xml:space="preserve">. </w:t>
      </w:r>
    </w:p>
    <w:p w14:paraId="516EE32E" w14:textId="77777777" w:rsidR="00DD35B2" w:rsidRPr="00DA1990" w:rsidRDefault="00DD35B2" w:rsidP="00DA1990">
      <w:pPr>
        <w:numPr>
          <w:ilvl w:val="0"/>
          <w:numId w:val="12"/>
        </w:numPr>
        <w:jc w:val="both"/>
        <w:rPr>
          <w:rFonts w:cs="Times New Roman"/>
        </w:rPr>
      </w:pPr>
      <w:r w:rsidRPr="00DA1990">
        <w:rPr>
          <w:rFonts w:cs="Times New Roman"/>
        </w:rPr>
        <w:t xml:space="preserve">Liên </w:t>
      </w:r>
      <w:proofErr w:type="spellStart"/>
      <w:r w:rsidRPr="00DA1990">
        <w:rPr>
          <w:rFonts w:cs="Times New Roman"/>
        </w:rPr>
        <w:t>kết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mở</w:t>
      </w:r>
      <w:proofErr w:type="spellEnd"/>
      <w:r w:rsidRPr="00DA1990">
        <w:rPr>
          <w:rFonts w:cs="Times New Roman"/>
        </w:rPr>
        <w:t xml:space="preserve"> form </w:t>
      </w:r>
      <w:proofErr w:type="spellStart"/>
      <w:r w:rsidRPr="00DA1990">
        <w:rPr>
          <w:rFonts w:cs="Times New Roman"/>
        </w:rPr>
        <w:t>sinh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viên</w:t>
      </w:r>
      <w:proofErr w:type="spellEnd"/>
      <w:r w:rsidRPr="00DA1990">
        <w:rPr>
          <w:rFonts w:cs="Times New Roman"/>
        </w:rPr>
        <w:t xml:space="preserve">. </w:t>
      </w:r>
    </w:p>
    <w:p w14:paraId="260E43A3" w14:textId="77777777" w:rsidR="00DD35B2" w:rsidRPr="00DA1990" w:rsidRDefault="00DD35B2" w:rsidP="00DA1990">
      <w:pPr>
        <w:numPr>
          <w:ilvl w:val="0"/>
          <w:numId w:val="12"/>
        </w:numPr>
        <w:jc w:val="both"/>
        <w:rPr>
          <w:rFonts w:cs="Times New Roman"/>
        </w:rPr>
      </w:pPr>
      <w:r w:rsidRPr="00DA1990">
        <w:rPr>
          <w:rFonts w:cs="Times New Roman"/>
        </w:rPr>
        <w:t xml:space="preserve">Liên </w:t>
      </w:r>
      <w:proofErr w:type="spellStart"/>
      <w:r w:rsidRPr="00DA1990">
        <w:rPr>
          <w:rFonts w:cs="Times New Roman"/>
        </w:rPr>
        <w:t>kết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xem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danh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sách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sinh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viên</w:t>
      </w:r>
      <w:proofErr w:type="spellEnd"/>
      <w:r w:rsidRPr="00DA1990">
        <w:rPr>
          <w:rFonts w:cs="Times New Roman"/>
        </w:rPr>
        <w:t xml:space="preserve">. </w:t>
      </w:r>
    </w:p>
    <w:p w14:paraId="0C459B96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 xml:space="preserve">5.3. </w:t>
      </w:r>
      <w:proofErr w:type="spellStart"/>
      <w:r w:rsidRPr="00DA1990">
        <w:rPr>
          <w:rFonts w:cs="Times New Roman"/>
          <w:b/>
          <w:bCs/>
        </w:rPr>
        <w:t>Kết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quả</w:t>
      </w:r>
      <w:proofErr w:type="spellEnd"/>
    </w:p>
    <w:p w14:paraId="656E7506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Sau </w:t>
      </w:r>
      <w:proofErr w:type="spellStart"/>
      <w:r w:rsidRPr="00DA1990">
        <w:rPr>
          <w:rFonts w:cs="Times New Roman"/>
        </w:rPr>
        <w:t>khi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chạy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ứng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dụng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trên</w:t>
      </w:r>
      <w:proofErr w:type="spellEnd"/>
      <w:r w:rsidRPr="00DA1990">
        <w:rPr>
          <w:rFonts w:cs="Times New Roman"/>
        </w:rPr>
        <w:t xml:space="preserve"> Tomcat, </w:t>
      </w:r>
      <w:proofErr w:type="spellStart"/>
      <w:r w:rsidRPr="00DA1990">
        <w:rPr>
          <w:rFonts w:cs="Times New Roman"/>
        </w:rPr>
        <w:t>trang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chủ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hiển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thị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thành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công</w:t>
      </w:r>
      <w:proofErr w:type="spellEnd"/>
      <w:r w:rsidRPr="00DA1990">
        <w:rPr>
          <w:rFonts w:cs="Times New Roman"/>
        </w:rPr>
        <w:t>.</w:t>
      </w:r>
    </w:p>
    <w:p w14:paraId="598C5579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Người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dùng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có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thể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lựa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chọn</w:t>
      </w:r>
      <w:proofErr w:type="spellEnd"/>
      <w:r w:rsidRPr="00DA1990">
        <w:rPr>
          <w:rFonts w:cs="Times New Roman"/>
        </w:rPr>
        <w:t>:</w:t>
      </w:r>
    </w:p>
    <w:p w14:paraId="77B7EB2E" w14:textId="77777777" w:rsidR="00DD35B2" w:rsidRPr="00DA1990" w:rsidRDefault="00DD35B2" w:rsidP="00DA1990">
      <w:pPr>
        <w:numPr>
          <w:ilvl w:val="0"/>
          <w:numId w:val="13"/>
        </w:numPr>
        <w:jc w:val="both"/>
        <w:rPr>
          <w:rFonts w:cs="Times New Roman"/>
        </w:rPr>
      </w:pPr>
      <w:proofErr w:type="spellStart"/>
      <w:r w:rsidRPr="00DA1990">
        <w:rPr>
          <w:rFonts w:cs="Times New Roman"/>
          <w:b/>
          <w:bCs/>
        </w:rPr>
        <w:t>Mở</w:t>
      </w:r>
      <w:proofErr w:type="spellEnd"/>
      <w:r w:rsidRPr="00DA1990">
        <w:rPr>
          <w:rFonts w:cs="Times New Roman"/>
          <w:b/>
          <w:bCs/>
        </w:rPr>
        <w:t xml:space="preserve"> form </w:t>
      </w:r>
      <w:proofErr w:type="spellStart"/>
      <w:r w:rsidRPr="00DA1990">
        <w:rPr>
          <w:rFonts w:cs="Times New Roman"/>
          <w:b/>
          <w:bCs/>
        </w:rPr>
        <w:t>sinh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viên</w:t>
      </w:r>
      <w:proofErr w:type="spellEnd"/>
      <w:r w:rsidRPr="00DA1990">
        <w:rPr>
          <w:rFonts w:cs="Times New Roman"/>
          <w:b/>
          <w:bCs/>
        </w:rPr>
        <w:t xml:space="preserve"> JSF</w:t>
      </w:r>
      <w:r w:rsidRPr="00DA1990">
        <w:rPr>
          <w:rFonts w:cs="Times New Roman"/>
        </w:rPr>
        <w:t xml:space="preserve"> </w:t>
      </w:r>
    </w:p>
    <w:p w14:paraId="65C636F3" w14:textId="77777777" w:rsidR="00DD35B2" w:rsidRPr="00DA1990" w:rsidRDefault="00DD35B2" w:rsidP="00DA1990">
      <w:pPr>
        <w:numPr>
          <w:ilvl w:val="0"/>
          <w:numId w:val="13"/>
        </w:numPr>
        <w:jc w:val="both"/>
        <w:rPr>
          <w:rFonts w:cs="Times New Roman"/>
        </w:rPr>
      </w:pPr>
      <w:r w:rsidRPr="00DA1990">
        <w:rPr>
          <w:rFonts w:cs="Times New Roman"/>
          <w:b/>
          <w:bCs/>
        </w:rPr>
        <w:t xml:space="preserve">Xem </w:t>
      </w:r>
      <w:proofErr w:type="spellStart"/>
      <w:r w:rsidRPr="00DA1990">
        <w:rPr>
          <w:rFonts w:cs="Times New Roman"/>
          <w:b/>
          <w:bCs/>
        </w:rPr>
        <w:t>danh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sách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sinh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viên</w:t>
      </w:r>
      <w:proofErr w:type="spellEnd"/>
      <w:r w:rsidRPr="00DA1990">
        <w:rPr>
          <w:rFonts w:cs="Times New Roman"/>
        </w:rPr>
        <w:t xml:space="preserve"> </w:t>
      </w:r>
    </w:p>
    <w:p w14:paraId="0036F035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  <w:b/>
          <w:bCs/>
        </w:rPr>
        <w:t>Hình</w:t>
      </w:r>
      <w:proofErr w:type="spellEnd"/>
      <w:r w:rsidRPr="00DA1990">
        <w:rPr>
          <w:rFonts w:cs="Times New Roman"/>
          <w:b/>
          <w:bCs/>
        </w:rPr>
        <w:t xml:space="preserve"> 5.1. Trang </w:t>
      </w:r>
      <w:proofErr w:type="spellStart"/>
      <w:r w:rsidRPr="00DA1990">
        <w:rPr>
          <w:rFonts w:cs="Times New Roman"/>
          <w:b/>
          <w:bCs/>
        </w:rPr>
        <w:t>chủ</w:t>
      </w:r>
      <w:proofErr w:type="spellEnd"/>
      <w:r w:rsidRPr="00DA1990">
        <w:rPr>
          <w:rFonts w:cs="Times New Roman"/>
          <w:b/>
          <w:bCs/>
        </w:rPr>
        <w:t xml:space="preserve"> Lab 8</w:t>
      </w:r>
    </w:p>
    <w:p w14:paraId="4BF3FFE0" w14:textId="1AF1E694" w:rsidR="00DD35B2" w:rsidRPr="00DA1990" w:rsidRDefault="00247301" w:rsidP="00DA1990">
      <w:pPr>
        <w:jc w:val="center"/>
        <w:rPr>
          <w:rFonts w:cs="Times New Roman"/>
        </w:rPr>
      </w:pPr>
      <w:r w:rsidRPr="00DA1990">
        <w:rPr>
          <w:rFonts w:cs="Times New Roman"/>
        </w:rPr>
        <w:drawing>
          <wp:inline distT="0" distB="0" distL="0" distR="0" wp14:anchorId="4D278545" wp14:editId="5431FCE4">
            <wp:extent cx="4624858" cy="2600498"/>
            <wp:effectExtent l="0" t="0" r="4445" b="9525"/>
            <wp:docPr id="53309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91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8458" cy="260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C0AB1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>6. BÀI 2 – TẠO MODEL VÀ REPOSITORY</w:t>
      </w:r>
    </w:p>
    <w:p w14:paraId="65230BBB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 xml:space="preserve">6.1. </w:t>
      </w:r>
      <w:proofErr w:type="spellStart"/>
      <w:r w:rsidRPr="00DA1990">
        <w:rPr>
          <w:rFonts w:cs="Times New Roman"/>
          <w:b/>
          <w:bCs/>
        </w:rPr>
        <w:t>Mục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tiêu</w:t>
      </w:r>
      <w:proofErr w:type="spellEnd"/>
    </w:p>
    <w:p w14:paraId="0C85E033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lastRenderedPageBreak/>
        <w:t>Xây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dựng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lớp</w:t>
      </w:r>
      <w:proofErr w:type="spellEnd"/>
      <w:r w:rsidRPr="00DA1990">
        <w:rPr>
          <w:rFonts w:cs="Times New Roman"/>
        </w:rPr>
        <w:t xml:space="preserve"> Model </w:t>
      </w:r>
      <w:proofErr w:type="spellStart"/>
      <w:r w:rsidRPr="00DA1990">
        <w:rPr>
          <w:rFonts w:cs="Times New Roman"/>
        </w:rPr>
        <w:t>và</w:t>
      </w:r>
      <w:proofErr w:type="spellEnd"/>
      <w:r w:rsidRPr="00DA1990">
        <w:rPr>
          <w:rFonts w:cs="Times New Roman"/>
        </w:rPr>
        <w:t xml:space="preserve"> Repository </w:t>
      </w:r>
      <w:proofErr w:type="spellStart"/>
      <w:r w:rsidRPr="00DA1990">
        <w:rPr>
          <w:rFonts w:cs="Times New Roman"/>
        </w:rPr>
        <w:t>để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quản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lý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thông</w:t>
      </w:r>
      <w:proofErr w:type="spellEnd"/>
      <w:r w:rsidRPr="00DA1990">
        <w:rPr>
          <w:rFonts w:cs="Times New Roman"/>
        </w:rPr>
        <w:t xml:space="preserve"> tin </w:t>
      </w:r>
      <w:proofErr w:type="spellStart"/>
      <w:r w:rsidRPr="00DA1990">
        <w:rPr>
          <w:rFonts w:cs="Times New Roman"/>
        </w:rPr>
        <w:t>sinh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viên</w:t>
      </w:r>
      <w:proofErr w:type="spellEnd"/>
      <w:r w:rsidRPr="00DA1990">
        <w:rPr>
          <w:rFonts w:cs="Times New Roman"/>
        </w:rPr>
        <w:t>.</w:t>
      </w:r>
    </w:p>
    <w:p w14:paraId="06F6C126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Dữ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liệu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trong</w:t>
      </w:r>
      <w:proofErr w:type="spellEnd"/>
      <w:r w:rsidRPr="00DA1990">
        <w:rPr>
          <w:rFonts w:cs="Times New Roman"/>
        </w:rPr>
        <w:t xml:space="preserve"> Lab 8 </w:t>
      </w:r>
      <w:proofErr w:type="spellStart"/>
      <w:r w:rsidRPr="00DA1990">
        <w:rPr>
          <w:rFonts w:cs="Times New Roman"/>
        </w:rPr>
        <w:t>được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lưu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tạm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thời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bằng</w:t>
      </w:r>
      <w:proofErr w:type="spellEnd"/>
      <w:r w:rsidRPr="00DA1990">
        <w:rPr>
          <w:rFonts w:cs="Times New Roman"/>
        </w:rPr>
        <w:t xml:space="preserve"> List </w:t>
      </w:r>
      <w:proofErr w:type="spellStart"/>
      <w:r w:rsidRPr="00DA1990">
        <w:rPr>
          <w:rFonts w:cs="Times New Roman"/>
        </w:rPr>
        <w:t>trong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bộ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nhớ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thay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vì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sử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dụng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cơ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sở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dữ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liệu</w:t>
      </w:r>
      <w:proofErr w:type="spellEnd"/>
      <w:r w:rsidRPr="00DA1990">
        <w:rPr>
          <w:rFonts w:cs="Times New Roman"/>
        </w:rPr>
        <w:t>.</w:t>
      </w:r>
    </w:p>
    <w:p w14:paraId="435C8042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Điều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này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giúp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tập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trung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vào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việc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tìm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hiểu</w:t>
      </w:r>
      <w:proofErr w:type="spellEnd"/>
      <w:r w:rsidRPr="00DA1990">
        <w:rPr>
          <w:rFonts w:cs="Times New Roman"/>
        </w:rPr>
        <w:t xml:space="preserve"> JSF, validation </w:t>
      </w:r>
      <w:proofErr w:type="spellStart"/>
      <w:r w:rsidRPr="00DA1990">
        <w:rPr>
          <w:rFonts w:cs="Times New Roman"/>
        </w:rPr>
        <w:t>và</w:t>
      </w:r>
      <w:proofErr w:type="spellEnd"/>
      <w:r w:rsidRPr="00DA1990">
        <w:rPr>
          <w:rFonts w:cs="Times New Roman"/>
        </w:rPr>
        <w:t xml:space="preserve"> message.</w:t>
      </w:r>
    </w:p>
    <w:p w14:paraId="4EB13952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 xml:space="preserve">6.2. Model </w:t>
      </w:r>
      <w:proofErr w:type="spellStart"/>
      <w:r w:rsidRPr="00DA1990">
        <w:rPr>
          <w:rFonts w:cs="Times New Roman"/>
          <w:b/>
          <w:bCs/>
        </w:rPr>
        <w:t>SinhVien</w:t>
      </w:r>
      <w:proofErr w:type="spellEnd"/>
    </w:p>
    <w:p w14:paraId="7FF0D45B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Model </w:t>
      </w:r>
      <w:proofErr w:type="spellStart"/>
      <w:r w:rsidRPr="00DA1990">
        <w:rPr>
          <w:rFonts w:cs="Times New Roman"/>
        </w:rPr>
        <w:t>SinhVien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chứa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các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thông</w:t>
      </w:r>
      <w:proofErr w:type="spellEnd"/>
      <w:r w:rsidRPr="00DA1990">
        <w:rPr>
          <w:rFonts w:cs="Times New Roman"/>
        </w:rPr>
        <w:t xml:space="preserve"> tin: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74"/>
        <w:gridCol w:w="3098"/>
      </w:tblGrid>
      <w:tr w:rsidR="00DD35B2" w:rsidRPr="00DA1990" w14:paraId="5BD7430E" w14:textId="77777777" w:rsidTr="00DA1990">
        <w:trPr>
          <w:jc w:val="center"/>
        </w:trPr>
        <w:tc>
          <w:tcPr>
            <w:tcW w:w="0" w:type="auto"/>
            <w:hideMark/>
          </w:tcPr>
          <w:p w14:paraId="550F9188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  <w:b/>
                <w:bCs/>
              </w:rPr>
            </w:pPr>
            <w:proofErr w:type="spellStart"/>
            <w:r w:rsidRPr="00DA1990">
              <w:rPr>
                <w:rFonts w:cs="Times New Roman"/>
                <w:b/>
                <w:bCs/>
              </w:rPr>
              <w:t>Thuộc</w:t>
            </w:r>
            <w:proofErr w:type="spellEnd"/>
            <w:r w:rsidRPr="00DA1990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DA1990">
              <w:rPr>
                <w:rFonts w:cs="Times New Roman"/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hideMark/>
          </w:tcPr>
          <w:p w14:paraId="514EEC97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  <w:b/>
                <w:bCs/>
              </w:rPr>
            </w:pPr>
            <w:r w:rsidRPr="00DA1990">
              <w:rPr>
                <w:rFonts w:cs="Times New Roman"/>
                <w:b/>
                <w:bCs/>
              </w:rPr>
              <w:t xml:space="preserve">Ý </w:t>
            </w:r>
            <w:proofErr w:type="spellStart"/>
            <w:r w:rsidRPr="00DA1990">
              <w:rPr>
                <w:rFonts w:cs="Times New Roman"/>
                <w:b/>
                <w:bCs/>
              </w:rPr>
              <w:t>nghĩa</w:t>
            </w:r>
            <w:proofErr w:type="spellEnd"/>
          </w:p>
        </w:tc>
      </w:tr>
      <w:tr w:rsidR="00DD35B2" w:rsidRPr="00DA1990" w14:paraId="51020EAF" w14:textId="77777777" w:rsidTr="00DA1990">
        <w:trPr>
          <w:jc w:val="center"/>
        </w:trPr>
        <w:tc>
          <w:tcPr>
            <w:tcW w:w="0" w:type="auto"/>
            <w:hideMark/>
          </w:tcPr>
          <w:p w14:paraId="6C3466FF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>ID</w:t>
            </w:r>
          </w:p>
        </w:tc>
        <w:tc>
          <w:tcPr>
            <w:tcW w:w="0" w:type="auto"/>
            <w:hideMark/>
          </w:tcPr>
          <w:p w14:paraId="31602898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proofErr w:type="spellStart"/>
            <w:r w:rsidRPr="00DA1990">
              <w:rPr>
                <w:rFonts w:cs="Times New Roman"/>
              </w:rPr>
              <w:t>Mã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định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danh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của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sinh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viên</w:t>
            </w:r>
            <w:proofErr w:type="spellEnd"/>
          </w:p>
        </w:tc>
      </w:tr>
      <w:tr w:rsidR="00DD35B2" w:rsidRPr="00DA1990" w14:paraId="1DBA7986" w14:textId="77777777" w:rsidTr="00DA1990">
        <w:trPr>
          <w:jc w:val="center"/>
        </w:trPr>
        <w:tc>
          <w:tcPr>
            <w:tcW w:w="0" w:type="auto"/>
            <w:hideMark/>
          </w:tcPr>
          <w:p w14:paraId="56FA23A5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proofErr w:type="spellStart"/>
            <w:r w:rsidRPr="00DA1990">
              <w:rPr>
                <w:rFonts w:cs="Times New Roman"/>
              </w:rPr>
              <w:t>Mã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sinh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55364323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proofErr w:type="spellStart"/>
            <w:r w:rsidRPr="00DA1990">
              <w:rPr>
                <w:rFonts w:cs="Times New Roman"/>
              </w:rPr>
              <w:t>Mã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sinh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viên</w:t>
            </w:r>
            <w:proofErr w:type="spellEnd"/>
          </w:p>
        </w:tc>
      </w:tr>
      <w:tr w:rsidR="00DD35B2" w:rsidRPr="00DA1990" w14:paraId="62A80457" w14:textId="77777777" w:rsidTr="00DA1990">
        <w:trPr>
          <w:jc w:val="center"/>
        </w:trPr>
        <w:tc>
          <w:tcPr>
            <w:tcW w:w="0" w:type="auto"/>
            <w:hideMark/>
          </w:tcPr>
          <w:p w14:paraId="15D4BB0F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proofErr w:type="spellStart"/>
            <w:r w:rsidRPr="00DA1990">
              <w:rPr>
                <w:rFonts w:cs="Times New Roman"/>
              </w:rPr>
              <w:t>Họ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tên</w:t>
            </w:r>
            <w:proofErr w:type="spellEnd"/>
          </w:p>
        </w:tc>
        <w:tc>
          <w:tcPr>
            <w:tcW w:w="0" w:type="auto"/>
            <w:hideMark/>
          </w:tcPr>
          <w:p w14:paraId="1D18FCD4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proofErr w:type="spellStart"/>
            <w:r w:rsidRPr="00DA1990">
              <w:rPr>
                <w:rFonts w:cs="Times New Roman"/>
              </w:rPr>
              <w:t>Họ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và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tên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sinh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viên</w:t>
            </w:r>
            <w:proofErr w:type="spellEnd"/>
          </w:p>
        </w:tc>
      </w:tr>
      <w:tr w:rsidR="00DD35B2" w:rsidRPr="00DA1990" w14:paraId="1C3921A8" w14:textId="77777777" w:rsidTr="00DA1990">
        <w:trPr>
          <w:jc w:val="center"/>
        </w:trPr>
        <w:tc>
          <w:tcPr>
            <w:tcW w:w="0" w:type="auto"/>
            <w:hideMark/>
          </w:tcPr>
          <w:p w14:paraId="62BB67B4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>Email</w:t>
            </w:r>
          </w:p>
        </w:tc>
        <w:tc>
          <w:tcPr>
            <w:tcW w:w="0" w:type="auto"/>
            <w:hideMark/>
          </w:tcPr>
          <w:p w14:paraId="4A864606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proofErr w:type="spellStart"/>
            <w:r w:rsidRPr="00DA1990">
              <w:rPr>
                <w:rFonts w:cs="Times New Roman"/>
              </w:rPr>
              <w:t>Địa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chỉ</w:t>
            </w:r>
            <w:proofErr w:type="spellEnd"/>
            <w:r w:rsidRPr="00DA1990">
              <w:rPr>
                <w:rFonts w:cs="Times New Roman"/>
              </w:rPr>
              <w:t xml:space="preserve"> email</w:t>
            </w:r>
          </w:p>
        </w:tc>
      </w:tr>
      <w:tr w:rsidR="00DD35B2" w:rsidRPr="00DA1990" w14:paraId="192E583E" w14:textId="77777777" w:rsidTr="00DA1990">
        <w:trPr>
          <w:jc w:val="center"/>
        </w:trPr>
        <w:tc>
          <w:tcPr>
            <w:tcW w:w="0" w:type="auto"/>
            <w:hideMark/>
          </w:tcPr>
          <w:p w14:paraId="56CCFCD3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proofErr w:type="spellStart"/>
            <w:r w:rsidRPr="00DA1990">
              <w:rPr>
                <w:rFonts w:cs="Times New Roman"/>
              </w:rPr>
              <w:t>Lớp</w:t>
            </w:r>
            <w:proofErr w:type="spellEnd"/>
          </w:p>
        </w:tc>
        <w:tc>
          <w:tcPr>
            <w:tcW w:w="0" w:type="auto"/>
            <w:hideMark/>
          </w:tcPr>
          <w:p w14:paraId="110C1FD8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proofErr w:type="spellStart"/>
            <w:r w:rsidRPr="00DA1990">
              <w:rPr>
                <w:rFonts w:cs="Times New Roman"/>
              </w:rPr>
              <w:t>Lớp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học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của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sinh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viên</w:t>
            </w:r>
            <w:proofErr w:type="spellEnd"/>
          </w:p>
        </w:tc>
      </w:tr>
    </w:tbl>
    <w:p w14:paraId="21FC13E6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 xml:space="preserve">6.3. Validation </w:t>
      </w:r>
      <w:proofErr w:type="spellStart"/>
      <w:r w:rsidRPr="00DA1990">
        <w:rPr>
          <w:rFonts w:cs="Times New Roman"/>
          <w:b/>
          <w:bCs/>
        </w:rPr>
        <w:t>trong</w:t>
      </w:r>
      <w:proofErr w:type="spellEnd"/>
      <w:r w:rsidRPr="00DA1990">
        <w:rPr>
          <w:rFonts w:cs="Times New Roman"/>
          <w:b/>
          <w:bCs/>
        </w:rPr>
        <w:t xml:space="preserve"> Model</w:t>
      </w:r>
    </w:p>
    <w:p w14:paraId="5E941C12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Các </w:t>
      </w:r>
      <w:proofErr w:type="spellStart"/>
      <w:r w:rsidRPr="00DA1990">
        <w:rPr>
          <w:rFonts w:cs="Times New Roman"/>
        </w:rPr>
        <w:t>trường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dữ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liệu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được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áp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dụng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các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ràng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buộc</w:t>
      </w:r>
      <w:proofErr w:type="spellEnd"/>
      <w:r w:rsidRPr="00DA1990">
        <w:rPr>
          <w:rFonts w:cs="Times New Roman"/>
        </w:rPr>
        <w:t>:</w:t>
      </w:r>
    </w:p>
    <w:p w14:paraId="7305BD3F" w14:textId="77777777" w:rsidR="00DD35B2" w:rsidRPr="00DA1990" w:rsidRDefault="00DD35B2" w:rsidP="00DA1990">
      <w:pPr>
        <w:numPr>
          <w:ilvl w:val="0"/>
          <w:numId w:val="14"/>
        </w:num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Mã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sinh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viên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không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được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để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trống</w:t>
      </w:r>
      <w:proofErr w:type="spellEnd"/>
      <w:r w:rsidRPr="00DA1990">
        <w:rPr>
          <w:rFonts w:cs="Times New Roman"/>
        </w:rPr>
        <w:t xml:space="preserve">. </w:t>
      </w:r>
    </w:p>
    <w:p w14:paraId="3E3A0A81" w14:textId="77777777" w:rsidR="00DD35B2" w:rsidRPr="00DA1990" w:rsidRDefault="00DD35B2" w:rsidP="00DA1990">
      <w:pPr>
        <w:numPr>
          <w:ilvl w:val="0"/>
          <w:numId w:val="14"/>
        </w:num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Họ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tên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không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được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để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trống</w:t>
      </w:r>
      <w:proofErr w:type="spellEnd"/>
      <w:r w:rsidRPr="00DA1990">
        <w:rPr>
          <w:rFonts w:cs="Times New Roman"/>
        </w:rPr>
        <w:t xml:space="preserve">. </w:t>
      </w:r>
    </w:p>
    <w:p w14:paraId="53B1D100" w14:textId="77777777" w:rsidR="00DD35B2" w:rsidRPr="00DA1990" w:rsidRDefault="00DD35B2" w:rsidP="00DA1990">
      <w:pPr>
        <w:numPr>
          <w:ilvl w:val="0"/>
          <w:numId w:val="14"/>
        </w:num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Họ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tên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phải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có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tối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thiểu</w:t>
      </w:r>
      <w:proofErr w:type="spellEnd"/>
      <w:r w:rsidRPr="00DA1990">
        <w:rPr>
          <w:rFonts w:cs="Times New Roman"/>
        </w:rPr>
        <w:t xml:space="preserve"> 5 </w:t>
      </w:r>
      <w:proofErr w:type="spellStart"/>
      <w:r w:rsidRPr="00DA1990">
        <w:rPr>
          <w:rFonts w:cs="Times New Roman"/>
        </w:rPr>
        <w:t>ký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tự</w:t>
      </w:r>
      <w:proofErr w:type="spellEnd"/>
      <w:r w:rsidRPr="00DA1990">
        <w:rPr>
          <w:rFonts w:cs="Times New Roman"/>
        </w:rPr>
        <w:t xml:space="preserve">. </w:t>
      </w:r>
    </w:p>
    <w:p w14:paraId="67ABDA8B" w14:textId="77777777" w:rsidR="00DD35B2" w:rsidRPr="00DA1990" w:rsidRDefault="00DD35B2" w:rsidP="00DA1990">
      <w:pPr>
        <w:numPr>
          <w:ilvl w:val="0"/>
          <w:numId w:val="14"/>
        </w:numPr>
        <w:jc w:val="both"/>
        <w:rPr>
          <w:rFonts w:cs="Times New Roman"/>
        </w:rPr>
      </w:pPr>
      <w:r w:rsidRPr="00DA1990">
        <w:rPr>
          <w:rFonts w:cs="Times New Roman"/>
        </w:rPr>
        <w:t xml:space="preserve">Email </w:t>
      </w:r>
      <w:proofErr w:type="spellStart"/>
      <w:r w:rsidRPr="00DA1990">
        <w:rPr>
          <w:rFonts w:cs="Times New Roman"/>
        </w:rPr>
        <w:t>phải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đúng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định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dạng</w:t>
      </w:r>
      <w:proofErr w:type="spellEnd"/>
      <w:r w:rsidRPr="00DA1990">
        <w:rPr>
          <w:rFonts w:cs="Times New Roman"/>
        </w:rPr>
        <w:t xml:space="preserve">. </w:t>
      </w:r>
    </w:p>
    <w:p w14:paraId="46EBF5C4" w14:textId="77777777" w:rsidR="00DD35B2" w:rsidRPr="00DA1990" w:rsidRDefault="00DD35B2" w:rsidP="00DA1990">
      <w:pPr>
        <w:numPr>
          <w:ilvl w:val="0"/>
          <w:numId w:val="14"/>
        </w:num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Lớp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không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được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để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trống</w:t>
      </w:r>
      <w:proofErr w:type="spellEnd"/>
      <w:r w:rsidRPr="00DA1990">
        <w:rPr>
          <w:rFonts w:cs="Times New Roman"/>
        </w:rPr>
        <w:t xml:space="preserve">. </w:t>
      </w:r>
    </w:p>
    <w:p w14:paraId="65402FED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Như </w:t>
      </w:r>
      <w:proofErr w:type="spellStart"/>
      <w:r w:rsidRPr="00DA1990">
        <w:rPr>
          <w:rFonts w:cs="Times New Roman"/>
        </w:rPr>
        <w:t>vậy</w:t>
      </w:r>
      <w:proofErr w:type="spellEnd"/>
      <w:r w:rsidRPr="00DA1990">
        <w:rPr>
          <w:rFonts w:cs="Times New Roman"/>
        </w:rPr>
        <w:t xml:space="preserve">, Model </w:t>
      </w:r>
      <w:proofErr w:type="spellStart"/>
      <w:r w:rsidRPr="00DA1990">
        <w:rPr>
          <w:rFonts w:cs="Times New Roman"/>
        </w:rPr>
        <w:t>vừa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chứa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dữ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liệu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vừa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mô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tả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các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yêu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cầu</w:t>
      </w:r>
      <w:proofErr w:type="spellEnd"/>
      <w:r w:rsidRPr="00DA1990">
        <w:rPr>
          <w:rFonts w:cs="Times New Roman"/>
        </w:rPr>
        <w:t xml:space="preserve"> validation </w:t>
      </w:r>
      <w:proofErr w:type="spellStart"/>
      <w:r w:rsidRPr="00DA1990">
        <w:rPr>
          <w:rFonts w:cs="Times New Roman"/>
        </w:rPr>
        <w:t>đối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với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dữ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liệu</w:t>
      </w:r>
      <w:proofErr w:type="spellEnd"/>
      <w:r w:rsidRPr="00DA1990">
        <w:rPr>
          <w:rFonts w:cs="Times New Roman"/>
        </w:rPr>
        <w:t>.</w:t>
      </w:r>
    </w:p>
    <w:p w14:paraId="6A7B7B20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>6.4. Repository</w:t>
      </w:r>
    </w:p>
    <w:p w14:paraId="1E2F6746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SinhVienRepository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chịu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trách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nhiệm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quản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lý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danh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sách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sinh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viên</w:t>
      </w:r>
      <w:proofErr w:type="spellEnd"/>
      <w:r w:rsidRPr="00DA1990">
        <w:rPr>
          <w:rFonts w:cs="Times New Roman"/>
        </w:rPr>
        <w:t>.</w:t>
      </w:r>
    </w:p>
    <w:p w14:paraId="1B99AA72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Các </w:t>
      </w:r>
      <w:proofErr w:type="spellStart"/>
      <w:r w:rsidRPr="00DA1990">
        <w:rPr>
          <w:rFonts w:cs="Times New Roman"/>
        </w:rPr>
        <w:t>chức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năng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chính</w:t>
      </w:r>
      <w:proofErr w:type="spellEnd"/>
      <w:r w:rsidRPr="00DA1990">
        <w:rPr>
          <w:rFonts w:cs="Times New Roman"/>
        </w:rPr>
        <w:t>:</w:t>
      </w:r>
    </w:p>
    <w:p w14:paraId="712C8BDC" w14:textId="77777777" w:rsidR="00DD35B2" w:rsidRPr="00DA1990" w:rsidRDefault="00DD35B2" w:rsidP="00DA1990">
      <w:pPr>
        <w:numPr>
          <w:ilvl w:val="0"/>
          <w:numId w:val="15"/>
        </w:num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Lấy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toàn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bộ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danh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sách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sinh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viên</w:t>
      </w:r>
      <w:proofErr w:type="spellEnd"/>
      <w:r w:rsidRPr="00DA1990">
        <w:rPr>
          <w:rFonts w:cs="Times New Roman"/>
        </w:rPr>
        <w:t xml:space="preserve">. </w:t>
      </w:r>
    </w:p>
    <w:p w14:paraId="54FE7CD1" w14:textId="77777777" w:rsidR="00DD35B2" w:rsidRPr="00DA1990" w:rsidRDefault="00DD35B2" w:rsidP="00DA1990">
      <w:pPr>
        <w:numPr>
          <w:ilvl w:val="0"/>
          <w:numId w:val="15"/>
        </w:num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Thêm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sinh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viên</w:t>
      </w:r>
      <w:proofErr w:type="spellEnd"/>
      <w:r w:rsidRPr="00DA1990">
        <w:rPr>
          <w:rFonts w:cs="Times New Roman"/>
        </w:rPr>
        <w:t xml:space="preserve">. </w:t>
      </w:r>
    </w:p>
    <w:p w14:paraId="42074E8B" w14:textId="77777777" w:rsidR="00DD35B2" w:rsidRPr="00DA1990" w:rsidRDefault="00DD35B2" w:rsidP="00DA1990">
      <w:pPr>
        <w:numPr>
          <w:ilvl w:val="0"/>
          <w:numId w:val="15"/>
        </w:num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lastRenderedPageBreak/>
        <w:t>Xóa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sinh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viên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theo</w:t>
      </w:r>
      <w:proofErr w:type="spellEnd"/>
      <w:r w:rsidRPr="00DA1990">
        <w:rPr>
          <w:rFonts w:cs="Times New Roman"/>
        </w:rPr>
        <w:t xml:space="preserve"> ID. </w:t>
      </w:r>
    </w:p>
    <w:p w14:paraId="2D5D0490" w14:textId="2C5F2F84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Ban </w:t>
      </w:r>
      <w:proofErr w:type="spellStart"/>
      <w:r w:rsidRPr="00DA1990">
        <w:rPr>
          <w:rFonts w:cs="Times New Roman"/>
        </w:rPr>
        <w:t>đầu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hệ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thống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có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hai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sinh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viên</w:t>
      </w:r>
      <w:proofErr w:type="spellEnd"/>
      <w:r w:rsidRPr="00DA1990">
        <w:rPr>
          <w:rFonts w:cs="Times New Roman"/>
        </w:rPr>
        <w:t xml:space="preserve"> </w:t>
      </w:r>
      <w:r w:rsidR="00247301" w:rsidRPr="00DA1990">
        <w:rPr>
          <w:rFonts w:cs="Times New Roman"/>
        </w:rPr>
        <w:t>maul</w:t>
      </w:r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để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kiểm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tra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chức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năng</w:t>
      </w:r>
      <w:proofErr w:type="spellEnd"/>
      <w:r w:rsidRPr="00DA1990">
        <w:rPr>
          <w:rFonts w:cs="Times New Roman"/>
        </w:rPr>
        <w:t>.</w:t>
      </w:r>
    </w:p>
    <w:p w14:paraId="6484C886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  <w:b/>
          <w:bCs/>
        </w:rPr>
        <w:t>Hình</w:t>
      </w:r>
      <w:proofErr w:type="spellEnd"/>
      <w:r w:rsidRPr="00DA1990">
        <w:rPr>
          <w:rFonts w:cs="Times New Roman"/>
          <w:b/>
          <w:bCs/>
        </w:rPr>
        <w:t xml:space="preserve"> 6.1. Model </w:t>
      </w:r>
      <w:proofErr w:type="spellStart"/>
      <w:r w:rsidRPr="00DA1990">
        <w:rPr>
          <w:rFonts w:cs="Times New Roman"/>
          <w:b/>
          <w:bCs/>
        </w:rPr>
        <w:t>và</w:t>
      </w:r>
      <w:proofErr w:type="spellEnd"/>
      <w:r w:rsidRPr="00DA1990">
        <w:rPr>
          <w:rFonts w:cs="Times New Roman"/>
          <w:b/>
          <w:bCs/>
        </w:rPr>
        <w:t xml:space="preserve"> Repository </w:t>
      </w:r>
      <w:proofErr w:type="spellStart"/>
      <w:r w:rsidRPr="00DA1990">
        <w:rPr>
          <w:rFonts w:cs="Times New Roman"/>
          <w:b/>
          <w:bCs/>
        </w:rPr>
        <w:t>trong</w:t>
      </w:r>
      <w:proofErr w:type="spellEnd"/>
      <w:r w:rsidRPr="00DA1990">
        <w:rPr>
          <w:rFonts w:cs="Times New Roman"/>
          <w:b/>
          <w:bCs/>
        </w:rPr>
        <w:t xml:space="preserve"> project</w:t>
      </w:r>
    </w:p>
    <w:p w14:paraId="092871E4" w14:textId="1F197FB2" w:rsidR="00DD35B2" w:rsidRPr="00DA1990" w:rsidRDefault="00247301" w:rsidP="00DA1990">
      <w:pPr>
        <w:jc w:val="center"/>
        <w:rPr>
          <w:rFonts w:cs="Times New Roman"/>
        </w:rPr>
      </w:pPr>
      <w:r w:rsidRPr="00DA1990">
        <w:rPr>
          <w:rFonts w:cs="Times New Roman"/>
        </w:rPr>
        <w:drawing>
          <wp:inline distT="0" distB="0" distL="0" distR="0" wp14:anchorId="3B6FBE69" wp14:editId="48E89E9B">
            <wp:extent cx="4143953" cy="3639058"/>
            <wp:effectExtent l="0" t="0" r="9525" b="0"/>
            <wp:docPr id="187549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96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F903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>7. BÀI 3 – TẠO MANAGED BEAN XỬ LÝ FORM JSF</w:t>
      </w:r>
    </w:p>
    <w:p w14:paraId="4D4EE957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 xml:space="preserve">7.1. </w:t>
      </w:r>
      <w:proofErr w:type="spellStart"/>
      <w:r w:rsidRPr="00DA1990">
        <w:rPr>
          <w:rFonts w:cs="Times New Roman"/>
          <w:b/>
          <w:bCs/>
        </w:rPr>
        <w:t>Mục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tiêu</w:t>
      </w:r>
      <w:proofErr w:type="spellEnd"/>
    </w:p>
    <w:p w14:paraId="675A952E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Tạo</w:t>
      </w:r>
      <w:proofErr w:type="spellEnd"/>
      <w:r w:rsidRPr="00DA1990">
        <w:rPr>
          <w:rFonts w:cs="Times New Roman"/>
        </w:rPr>
        <w:t xml:space="preserve"> CDI Bean </w:t>
      </w:r>
      <w:proofErr w:type="spellStart"/>
      <w:r w:rsidRPr="00DA1990">
        <w:rPr>
          <w:rFonts w:cs="Times New Roman"/>
        </w:rPr>
        <w:t>để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làm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trung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gian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giữa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giao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diện</w:t>
      </w:r>
      <w:proofErr w:type="spellEnd"/>
      <w:r w:rsidRPr="00DA1990">
        <w:rPr>
          <w:rFonts w:cs="Times New Roman"/>
        </w:rPr>
        <w:t xml:space="preserve"> JSF </w:t>
      </w:r>
      <w:proofErr w:type="spellStart"/>
      <w:r w:rsidRPr="00DA1990">
        <w:rPr>
          <w:rFonts w:cs="Times New Roman"/>
        </w:rPr>
        <w:t>và</w:t>
      </w:r>
      <w:proofErr w:type="spellEnd"/>
      <w:r w:rsidRPr="00DA1990">
        <w:rPr>
          <w:rFonts w:cs="Times New Roman"/>
        </w:rPr>
        <w:t xml:space="preserve"> Repository.</w:t>
      </w:r>
    </w:p>
    <w:p w14:paraId="1919F91A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Bean </w:t>
      </w:r>
      <w:proofErr w:type="spellStart"/>
      <w:r w:rsidRPr="00DA1990">
        <w:rPr>
          <w:rFonts w:cs="Times New Roman"/>
        </w:rPr>
        <w:t>được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đặt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tên</w:t>
      </w:r>
      <w:proofErr w:type="spellEnd"/>
      <w:r w:rsidRPr="00DA1990">
        <w:rPr>
          <w:rFonts w:cs="Times New Roman"/>
        </w:rPr>
        <w:t>:</w:t>
      </w:r>
    </w:p>
    <w:p w14:paraId="147629CC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  <w:b/>
          <w:bCs/>
        </w:rPr>
        <w:t>SinhVienBean</w:t>
      </w:r>
      <w:proofErr w:type="spellEnd"/>
    </w:p>
    <w:p w14:paraId="142E384D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 xml:space="preserve">7.2. </w:t>
      </w:r>
      <w:proofErr w:type="spellStart"/>
      <w:r w:rsidRPr="00DA1990">
        <w:rPr>
          <w:rFonts w:cs="Times New Roman"/>
          <w:b/>
          <w:bCs/>
        </w:rPr>
        <w:t>Chức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năng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của</w:t>
      </w:r>
      <w:proofErr w:type="spellEnd"/>
      <w:r w:rsidRPr="00DA1990">
        <w:rPr>
          <w:rFonts w:cs="Times New Roman"/>
          <w:b/>
          <w:bCs/>
        </w:rPr>
        <w:t xml:space="preserve"> Bean</w:t>
      </w:r>
    </w:p>
    <w:p w14:paraId="4C32967F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Bean </w:t>
      </w:r>
      <w:proofErr w:type="spellStart"/>
      <w:r w:rsidRPr="00DA1990">
        <w:rPr>
          <w:rFonts w:cs="Times New Roman"/>
        </w:rPr>
        <w:t>thực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hiện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các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chức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năng</w:t>
      </w:r>
      <w:proofErr w:type="spellEnd"/>
      <w:r w:rsidRPr="00DA1990">
        <w:rPr>
          <w:rFonts w:cs="Times New Roman"/>
        </w:rPr>
        <w:t>:</w:t>
      </w:r>
    </w:p>
    <w:p w14:paraId="4BC46CA3" w14:textId="77777777" w:rsidR="00DD35B2" w:rsidRPr="00DA1990" w:rsidRDefault="00DD35B2" w:rsidP="00DA1990">
      <w:pPr>
        <w:numPr>
          <w:ilvl w:val="0"/>
          <w:numId w:val="16"/>
        </w:num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Nhận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thông</w:t>
      </w:r>
      <w:proofErr w:type="spellEnd"/>
      <w:r w:rsidRPr="00DA1990">
        <w:rPr>
          <w:rFonts w:cs="Times New Roman"/>
        </w:rPr>
        <w:t xml:space="preserve"> tin </w:t>
      </w:r>
      <w:proofErr w:type="spellStart"/>
      <w:r w:rsidRPr="00DA1990">
        <w:rPr>
          <w:rFonts w:cs="Times New Roman"/>
        </w:rPr>
        <w:t>sinh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viên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từ</w:t>
      </w:r>
      <w:proofErr w:type="spellEnd"/>
      <w:r w:rsidRPr="00DA1990">
        <w:rPr>
          <w:rFonts w:cs="Times New Roman"/>
        </w:rPr>
        <w:t xml:space="preserve"> form. </w:t>
      </w:r>
    </w:p>
    <w:p w14:paraId="498895A3" w14:textId="77777777" w:rsidR="00DD35B2" w:rsidRPr="00DA1990" w:rsidRDefault="00DD35B2" w:rsidP="00DA1990">
      <w:pPr>
        <w:numPr>
          <w:ilvl w:val="0"/>
          <w:numId w:val="16"/>
        </w:num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Gọi</w:t>
      </w:r>
      <w:proofErr w:type="spellEnd"/>
      <w:r w:rsidRPr="00DA1990">
        <w:rPr>
          <w:rFonts w:cs="Times New Roman"/>
        </w:rPr>
        <w:t xml:space="preserve"> Repository </w:t>
      </w:r>
      <w:proofErr w:type="spellStart"/>
      <w:r w:rsidRPr="00DA1990">
        <w:rPr>
          <w:rFonts w:cs="Times New Roman"/>
        </w:rPr>
        <w:t>để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lưu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sinh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viên</w:t>
      </w:r>
      <w:proofErr w:type="spellEnd"/>
      <w:r w:rsidRPr="00DA1990">
        <w:rPr>
          <w:rFonts w:cs="Times New Roman"/>
        </w:rPr>
        <w:t xml:space="preserve">. </w:t>
      </w:r>
    </w:p>
    <w:p w14:paraId="17E161B0" w14:textId="77777777" w:rsidR="00DD35B2" w:rsidRPr="00DA1990" w:rsidRDefault="00DD35B2" w:rsidP="00DA1990">
      <w:pPr>
        <w:numPr>
          <w:ilvl w:val="0"/>
          <w:numId w:val="16"/>
        </w:num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Lấy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danh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sách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sinh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viên</w:t>
      </w:r>
      <w:proofErr w:type="spellEnd"/>
      <w:r w:rsidRPr="00DA1990">
        <w:rPr>
          <w:rFonts w:cs="Times New Roman"/>
        </w:rPr>
        <w:t xml:space="preserve">. </w:t>
      </w:r>
    </w:p>
    <w:p w14:paraId="3C6D5DC0" w14:textId="77777777" w:rsidR="00DD35B2" w:rsidRPr="00DA1990" w:rsidRDefault="00DD35B2" w:rsidP="00DA1990">
      <w:pPr>
        <w:numPr>
          <w:ilvl w:val="0"/>
          <w:numId w:val="16"/>
        </w:num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Xóa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sinh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viên</w:t>
      </w:r>
      <w:proofErr w:type="spellEnd"/>
      <w:r w:rsidRPr="00DA1990">
        <w:rPr>
          <w:rFonts w:cs="Times New Roman"/>
        </w:rPr>
        <w:t xml:space="preserve">. </w:t>
      </w:r>
    </w:p>
    <w:p w14:paraId="4AB26D29" w14:textId="77777777" w:rsidR="00DD35B2" w:rsidRPr="00DA1990" w:rsidRDefault="00DD35B2" w:rsidP="00DA1990">
      <w:pPr>
        <w:numPr>
          <w:ilvl w:val="0"/>
          <w:numId w:val="16"/>
        </w:num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lastRenderedPageBreak/>
        <w:t>Tạo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thông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báo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thành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công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bằng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FacesMessage</w:t>
      </w:r>
      <w:proofErr w:type="spellEnd"/>
      <w:r w:rsidRPr="00DA1990">
        <w:rPr>
          <w:rFonts w:cs="Times New Roman"/>
        </w:rPr>
        <w:t xml:space="preserve">. </w:t>
      </w:r>
    </w:p>
    <w:p w14:paraId="3A1292A4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 xml:space="preserve">7.3. </w:t>
      </w:r>
      <w:proofErr w:type="spellStart"/>
      <w:r w:rsidRPr="00DA1990">
        <w:rPr>
          <w:rFonts w:cs="Times New Roman"/>
          <w:b/>
          <w:bCs/>
        </w:rPr>
        <w:t>Luồng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xử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lý</w:t>
      </w:r>
      <w:proofErr w:type="spellEnd"/>
    </w:p>
    <w:p w14:paraId="759061C3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Quy </w:t>
      </w:r>
      <w:proofErr w:type="spellStart"/>
      <w:r w:rsidRPr="00DA1990">
        <w:rPr>
          <w:rFonts w:cs="Times New Roman"/>
        </w:rPr>
        <w:t>trình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xử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lý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dữ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liệu</w:t>
      </w:r>
      <w:proofErr w:type="spellEnd"/>
      <w:r w:rsidRPr="00DA1990">
        <w:rPr>
          <w:rFonts w:cs="Times New Roman"/>
        </w:rPr>
        <w:t>:</w:t>
      </w:r>
    </w:p>
    <w:p w14:paraId="3F035AEB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Người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dùng</w:t>
      </w:r>
      <w:proofErr w:type="spellEnd"/>
    </w:p>
    <w:p w14:paraId="7EC3C48E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    ↓</w:t>
      </w:r>
    </w:p>
    <w:p w14:paraId="37587DF6" w14:textId="77777777" w:rsidR="00DD35B2" w:rsidRPr="00DA1990" w:rsidRDefault="00DD35B2" w:rsidP="00DA1990">
      <w:pPr>
        <w:jc w:val="both"/>
        <w:rPr>
          <w:rFonts w:cs="Times New Roman"/>
        </w:rPr>
      </w:pPr>
      <w:proofErr w:type="gramStart"/>
      <w:r w:rsidRPr="00DA1990">
        <w:rPr>
          <w:rFonts w:cs="Times New Roman"/>
        </w:rPr>
        <w:t>Form</w:t>
      </w:r>
      <w:proofErr w:type="gramEnd"/>
      <w:r w:rsidRPr="00DA1990">
        <w:rPr>
          <w:rFonts w:cs="Times New Roman"/>
        </w:rPr>
        <w:t xml:space="preserve"> JSF</w:t>
      </w:r>
    </w:p>
    <w:p w14:paraId="58E5224E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    ↓</w:t>
      </w:r>
    </w:p>
    <w:p w14:paraId="6961DF4D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SinhVienBean</w:t>
      </w:r>
      <w:proofErr w:type="spellEnd"/>
    </w:p>
    <w:p w14:paraId="6AC08C6C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    ↓</w:t>
      </w:r>
    </w:p>
    <w:p w14:paraId="77D80A4F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SinhVienRepository</w:t>
      </w:r>
      <w:proofErr w:type="spellEnd"/>
    </w:p>
    <w:p w14:paraId="36107B4D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    ↓</w:t>
      </w:r>
    </w:p>
    <w:p w14:paraId="31570387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Danh </w:t>
      </w:r>
      <w:proofErr w:type="spellStart"/>
      <w:r w:rsidRPr="00DA1990">
        <w:rPr>
          <w:rFonts w:cs="Times New Roman"/>
        </w:rPr>
        <w:t>sách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sinh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viên</w:t>
      </w:r>
      <w:proofErr w:type="spellEnd"/>
    </w:p>
    <w:p w14:paraId="722F219D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Khi </w:t>
      </w:r>
      <w:proofErr w:type="spellStart"/>
      <w:r w:rsidRPr="00DA1990">
        <w:rPr>
          <w:rFonts w:cs="Times New Roman"/>
        </w:rPr>
        <w:t>người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dùng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nhấn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nút</w:t>
      </w:r>
      <w:proofErr w:type="spellEnd"/>
      <w:r w:rsidRPr="00DA1990">
        <w:rPr>
          <w:rFonts w:cs="Times New Roman"/>
        </w:rPr>
        <w:t xml:space="preserve"> </w:t>
      </w:r>
      <w:r w:rsidRPr="00DA1990">
        <w:rPr>
          <w:rFonts w:cs="Times New Roman"/>
          <w:b/>
          <w:bCs/>
        </w:rPr>
        <w:t xml:space="preserve">Lưu </w:t>
      </w:r>
      <w:proofErr w:type="spellStart"/>
      <w:r w:rsidRPr="00DA1990">
        <w:rPr>
          <w:rFonts w:cs="Times New Roman"/>
          <w:b/>
          <w:bCs/>
        </w:rPr>
        <w:t>sinh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viên</w:t>
      </w:r>
      <w:proofErr w:type="spellEnd"/>
      <w:r w:rsidRPr="00DA1990">
        <w:rPr>
          <w:rFonts w:cs="Times New Roman"/>
        </w:rPr>
        <w:t xml:space="preserve">, JSF </w:t>
      </w:r>
      <w:proofErr w:type="spellStart"/>
      <w:r w:rsidRPr="00DA1990">
        <w:rPr>
          <w:rFonts w:cs="Times New Roman"/>
        </w:rPr>
        <w:t>truyền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dữ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liệu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từ</w:t>
      </w:r>
      <w:proofErr w:type="spellEnd"/>
      <w:r w:rsidRPr="00DA1990">
        <w:rPr>
          <w:rFonts w:cs="Times New Roman"/>
        </w:rPr>
        <w:t xml:space="preserve"> form </w:t>
      </w:r>
      <w:proofErr w:type="spellStart"/>
      <w:r w:rsidRPr="00DA1990">
        <w:rPr>
          <w:rFonts w:cs="Times New Roman"/>
        </w:rPr>
        <w:t>vào</w:t>
      </w:r>
      <w:proofErr w:type="spellEnd"/>
      <w:r w:rsidRPr="00DA1990">
        <w:rPr>
          <w:rFonts w:cs="Times New Roman"/>
        </w:rPr>
        <w:t xml:space="preserve"> Bean.</w:t>
      </w:r>
    </w:p>
    <w:p w14:paraId="1529807E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Bean </w:t>
      </w:r>
      <w:proofErr w:type="spellStart"/>
      <w:r w:rsidRPr="00DA1990">
        <w:rPr>
          <w:rFonts w:cs="Times New Roman"/>
        </w:rPr>
        <w:t>gọi</w:t>
      </w:r>
      <w:proofErr w:type="spellEnd"/>
      <w:r w:rsidRPr="00DA1990">
        <w:rPr>
          <w:rFonts w:cs="Times New Roman"/>
        </w:rPr>
        <w:t xml:space="preserve"> Repository </w:t>
      </w:r>
      <w:proofErr w:type="spellStart"/>
      <w:r w:rsidRPr="00DA1990">
        <w:rPr>
          <w:rFonts w:cs="Times New Roman"/>
        </w:rPr>
        <w:t>để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thêm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sinh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viên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vào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danh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sách</w:t>
      </w:r>
      <w:proofErr w:type="spellEnd"/>
      <w:r w:rsidRPr="00DA1990">
        <w:rPr>
          <w:rFonts w:cs="Times New Roman"/>
        </w:rPr>
        <w:t>.</w:t>
      </w:r>
    </w:p>
    <w:p w14:paraId="7433305F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Sau </w:t>
      </w:r>
      <w:proofErr w:type="spellStart"/>
      <w:r w:rsidRPr="00DA1990">
        <w:rPr>
          <w:rFonts w:cs="Times New Roman"/>
        </w:rPr>
        <w:t>khi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lưu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thành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công</w:t>
      </w:r>
      <w:proofErr w:type="spellEnd"/>
      <w:r w:rsidRPr="00DA1990">
        <w:rPr>
          <w:rFonts w:cs="Times New Roman"/>
        </w:rPr>
        <w:t xml:space="preserve">, Bean </w:t>
      </w:r>
      <w:proofErr w:type="spellStart"/>
      <w:r w:rsidRPr="00DA1990">
        <w:rPr>
          <w:rFonts w:cs="Times New Roman"/>
        </w:rPr>
        <w:t>tạo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FacesMessage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để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thông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báo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cho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người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dùng</w:t>
      </w:r>
      <w:proofErr w:type="spellEnd"/>
      <w:r w:rsidRPr="00DA1990">
        <w:rPr>
          <w:rFonts w:cs="Times New Roman"/>
        </w:rPr>
        <w:t>.</w:t>
      </w:r>
    </w:p>
    <w:p w14:paraId="6AD39B1B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 xml:space="preserve">7.4. </w:t>
      </w:r>
      <w:proofErr w:type="spellStart"/>
      <w:r w:rsidRPr="00DA1990">
        <w:rPr>
          <w:rFonts w:cs="Times New Roman"/>
          <w:b/>
          <w:bCs/>
        </w:rPr>
        <w:t>Kết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quả</w:t>
      </w:r>
      <w:proofErr w:type="spellEnd"/>
    </w:p>
    <w:p w14:paraId="52F2388B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Bean </w:t>
      </w:r>
      <w:proofErr w:type="spellStart"/>
      <w:r w:rsidRPr="00DA1990">
        <w:rPr>
          <w:rFonts w:cs="Times New Roman"/>
        </w:rPr>
        <w:t>hoạt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động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như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lớp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trung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gian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giữa</w:t>
      </w:r>
      <w:proofErr w:type="spellEnd"/>
      <w:r w:rsidRPr="00DA1990">
        <w:rPr>
          <w:rFonts w:cs="Times New Roman"/>
        </w:rPr>
        <w:t xml:space="preserve"> View </w:t>
      </w:r>
      <w:proofErr w:type="spellStart"/>
      <w:r w:rsidRPr="00DA1990">
        <w:rPr>
          <w:rFonts w:cs="Times New Roman"/>
        </w:rPr>
        <w:t>và</w:t>
      </w:r>
      <w:proofErr w:type="spellEnd"/>
      <w:r w:rsidRPr="00DA1990">
        <w:rPr>
          <w:rFonts w:cs="Times New Roman"/>
        </w:rPr>
        <w:t xml:space="preserve"> Repository, </w:t>
      </w:r>
      <w:proofErr w:type="spellStart"/>
      <w:r w:rsidRPr="00DA1990">
        <w:rPr>
          <w:rFonts w:cs="Times New Roman"/>
        </w:rPr>
        <w:t>giúp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giao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diện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không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phải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trực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tiếp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xử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lý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việc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lưu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dữ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liệu</w:t>
      </w:r>
      <w:proofErr w:type="spellEnd"/>
      <w:r w:rsidRPr="00DA1990">
        <w:rPr>
          <w:rFonts w:cs="Times New Roman"/>
        </w:rPr>
        <w:t>.</w:t>
      </w:r>
    </w:p>
    <w:p w14:paraId="31700F54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  <w:b/>
          <w:bCs/>
        </w:rPr>
        <w:t>Hình</w:t>
      </w:r>
      <w:proofErr w:type="spellEnd"/>
      <w:r w:rsidRPr="00DA1990">
        <w:rPr>
          <w:rFonts w:cs="Times New Roman"/>
          <w:b/>
          <w:bCs/>
        </w:rPr>
        <w:t xml:space="preserve"> 7.1. </w:t>
      </w:r>
      <w:proofErr w:type="spellStart"/>
      <w:r w:rsidRPr="00DA1990">
        <w:rPr>
          <w:rFonts w:cs="Times New Roman"/>
          <w:b/>
          <w:bCs/>
        </w:rPr>
        <w:t>SinhVienBean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trong</w:t>
      </w:r>
      <w:proofErr w:type="spellEnd"/>
      <w:r w:rsidRPr="00DA1990">
        <w:rPr>
          <w:rFonts w:cs="Times New Roman"/>
          <w:b/>
          <w:bCs/>
        </w:rPr>
        <w:t xml:space="preserve"> project</w:t>
      </w:r>
    </w:p>
    <w:p w14:paraId="74A2A746" w14:textId="1833F33C" w:rsidR="00DD35B2" w:rsidRPr="00DA1990" w:rsidRDefault="00247301" w:rsidP="00DA1990">
      <w:pPr>
        <w:jc w:val="center"/>
        <w:rPr>
          <w:rFonts w:cs="Times New Roman"/>
        </w:rPr>
      </w:pPr>
      <w:r w:rsidRPr="00DA1990">
        <w:rPr>
          <w:rFonts w:cs="Times New Roman"/>
        </w:rPr>
        <w:lastRenderedPageBreak/>
        <w:drawing>
          <wp:inline distT="0" distB="0" distL="0" distR="0" wp14:anchorId="1C070E4E" wp14:editId="55BC8114">
            <wp:extent cx="4382112" cy="3124636"/>
            <wp:effectExtent l="0" t="0" r="0" b="0"/>
            <wp:docPr id="4904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10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8239D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>8. BÀI 4 – CHUYỂN FORM JSP SANG FORM JSF</w:t>
      </w:r>
    </w:p>
    <w:p w14:paraId="307B0931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 xml:space="preserve">8.1. </w:t>
      </w:r>
      <w:proofErr w:type="spellStart"/>
      <w:r w:rsidRPr="00DA1990">
        <w:rPr>
          <w:rFonts w:cs="Times New Roman"/>
          <w:b/>
          <w:bCs/>
        </w:rPr>
        <w:t>Mục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tiêu</w:t>
      </w:r>
      <w:proofErr w:type="spellEnd"/>
    </w:p>
    <w:p w14:paraId="7B1C5764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Chuyển</w:t>
      </w:r>
      <w:proofErr w:type="spellEnd"/>
      <w:r w:rsidRPr="00DA1990">
        <w:rPr>
          <w:rFonts w:cs="Times New Roman"/>
        </w:rPr>
        <w:t xml:space="preserve"> form </w:t>
      </w:r>
      <w:proofErr w:type="spellStart"/>
      <w:r w:rsidRPr="00DA1990">
        <w:rPr>
          <w:rFonts w:cs="Times New Roman"/>
        </w:rPr>
        <w:t>nhập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thông</w:t>
      </w:r>
      <w:proofErr w:type="spellEnd"/>
      <w:r w:rsidRPr="00DA1990">
        <w:rPr>
          <w:rFonts w:cs="Times New Roman"/>
        </w:rPr>
        <w:t xml:space="preserve"> tin </w:t>
      </w:r>
      <w:proofErr w:type="spellStart"/>
      <w:r w:rsidRPr="00DA1990">
        <w:rPr>
          <w:rFonts w:cs="Times New Roman"/>
        </w:rPr>
        <w:t>sinh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viên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từ</w:t>
      </w:r>
      <w:proofErr w:type="spellEnd"/>
      <w:r w:rsidRPr="00DA1990">
        <w:rPr>
          <w:rFonts w:cs="Times New Roman"/>
        </w:rPr>
        <w:t xml:space="preserve"> JSP ở Lab 7 sang </w:t>
      </w:r>
      <w:proofErr w:type="spellStart"/>
      <w:r w:rsidRPr="00DA1990">
        <w:rPr>
          <w:rFonts w:cs="Times New Roman"/>
        </w:rPr>
        <w:t>giao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diện</w:t>
      </w:r>
      <w:proofErr w:type="spellEnd"/>
      <w:r w:rsidRPr="00DA1990">
        <w:rPr>
          <w:rFonts w:cs="Times New Roman"/>
        </w:rPr>
        <w:t xml:space="preserve"> JSF.</w:t>
      </w:r>
    </w:p>
    <w:p w14:paraId="0951992F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Form </w:t>
      </w:r>
      <w:proofErr w:type="spellStart"/>
      <w:r w:rsidRPr="00DA1990">
        <w:rPr>
          <w:rFonts w:cs="Times New Roman"/>
        </w:rPr>
        <w:t>sử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dụng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các</w:t>
      </w:r>
      <w:proofErr w:type="spellEnd"/>
      <w:r w:rsidRPr="00DA1990">
        <w:rPr>
          <w:rFonts w:cs="Times New Roman"/>
        </w:rPr>
        <w:t xml:space="preserve"> JSF component:</w:t>
      </w:r>
    </w:p>
    <w:p w14:paraId="1A6E4B4F" w14:textId="77777777" w:rsidR="00DD35B2" w:rsidRPr="00DA1990" w:rsidRDefault="00DD35B2" w:rsidP="00DA1990">
      <w:pPr>
        <w:numPr>
          <w:ilvl w:val="0"/>
          <w:numId w:val="17"/>
        </w:numPr>
        <w:jc w:val="both"/>
        <w:rPr>
          <w:rFonts w:cs="Times New Roman"/>
        </w:rPr>
      </w:pPr>
      <w:proofErr w:type="gramStart"/>
      <w:r w:rsidRPr="00DA1990">
        <w:rPr>
          <w:rFonts w:cs="Times New Roman"/>
        </w:rPr>
        <w:t>h:form</w:t>
      </w:r>
      <w:proofErr w:type="gramEnd"/>
      <w:r w:rsidRPr="00DA1990">
        <w:rPr>
          <w:rFonts w:cs="Times New Roman"/>
        </w:rPr>
        <w:t xml:space="preserve"> </w:t>
      </w:r>
    </w:p>
    <w:p w14:paraId="144BE820" w14:textId="77777777" w:rsidR="00DD35B2" w:rsidRPr="00DA1990" w:rsidRDefault="00DD35B2" w:rsidP="00DA1990">
      <w:pPr>
        <w:numPr>
          <w:ilvl w:val="0"/>
          <w:numId w:val="17"/>
        </w:numPr>
        <w:jc w:val="both"/>
        <w:rPr>
          <w:rFonts w:cs="Times New Roman"/>
        </w:rPr>
      </w:pPr>
      <w:proofErr w:type="gramStart"/>
      <w:r w:rsidRPr="00DA1990">
        <w:rPr>
          <w:rFonts w:cs="Times New Roman"/>
        </w:rPr>
        <w:t>h:inputText</w:t>
      </w:r>
      <w:proofErr w:type="gramEnd"/>
      <w:r w:rsidRPr="00DA1990">
        <w:rPr>
          <w:rFonts w:cs="Times New Roman"/>
        </w:rPr>
        <w:t xml:space="preserve"> </w:t>
      </w:r>
    </w:p>
    <w:p w14:paraId="3F14BF9C" w14:textId="77777777" w:rsidR="00DD35B2" w:rsidRPr="00DA1990" w:rsidRDefault="00DD35B2" w:rsidP="00DA1990">
      <w:pPr>
        <w:numPr>
          <w:ilvl w:val="0"/>
          <w:numId w:val="17"/>
        </w:numPr>
        <w:jc w:val="both"/>
        <w:rPr>
          <w:rFonts w:cs="Times New Roman"/>
        </w:rPr>
      </w:pPr>
      <w:proofErr w:type="gramStart"/>
      <w:r w:rsidRPr="00DA1990">
        <w:rPr>
          <w:rFonts w:cs="Times New Roman"/>
        </w:rPr>
        <w:t>h:commandButton</w:t>
      </w:r>
      <w:proofErr w:type="gramEnd"/>
      <w:r w:rsidRPr="00DA1990">
        <w:rPr>
          <w:rFonts w:cs="Times New Roman"/>
        </w:rPr>
        <w:t xml:space="preserve"> </w:t>
      </w:r>
    </w:p>
    <w:p w14:paraId="1A078F0D" w14:textId="77777777" w:rsidR="00DD35B2" w:rsidRPr="00DA1990" w:rsidRDefault="00DD35B2" w:rsidP="00DA1990">
      <w:pPr>
        <w:numPr>
          <w:ilvl w:val="0"/>
          <w:numId w:val="17"/>
        </w:numPr>
        <w:jc w:val="both"/>
        <w:rPr>
          <w:rFonts w:cs="Times New Roman"/>
        </w:rPr>
      </w:pPr>
      <w:proofErr w:type="gramStart"/>
      <w:r w:rsidRPr="00DA1990">
        <w:rPr>
          <w:rFonts w:cs="Times New Roman"/>
        </w:rPr>
        <w:t>h:message</w:t>
      </w:r>
      <w:proofErr w:type="gramEnd"/>
      <w:r w:rsidRPr="00DA1990">
        <w:rPr>
          <w:rFonts w:cs="Times New Roman"/>
        </w:rPr>
        <w:t xml:space="preserve"> </w:t>
      </w:r>
    </w:p>
    <w:p w14:paraId="2F07B539" w14:textId="77777777" w:rsidR="00DD35B2" w:rsidRPr="00DA1990" w:rsidRDefault="00DD35B2" w:rsidP="00DA1990">
      <w:pPr>
        <w:numPr>
          <w:ilvl w:val="0"/>
          <w:numId w:val="17"/>
        </w:numPr>
        <w:jc w:val="both"/>
        <w:rPr>
          <w:rFonts w:cs="Times New Roman"/>
        </w:rPr>
      </w:pPr>
      <w:proofErr w:type="gramStart"/>
      <w:r w:rsidRPr="00DA1990">
        <w:rPr>
          <w:rFonts w:cs="Times New Roman"/>
        </w:rPr>
        <w:t>h:messages</w:t>
      </w:r>
      <w:proofErr w:type="gramEnd"/>
      <w:r w:rsidRPr="00DA1990">
        <w:rPr>
          <w:rFonts w:cs="Times New Roman"/>
        </w:rPr>
        <w:t xml:space="preserve"> </w:t>
      </w:r>
    </w:p>
    <w:p w14:paraId="55C01AD5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 xml:space="preserve">8.2. Các </w:t>
      </w:r>
      <w:proofErr w:type="spellStart"/>
      <w:r w:rsidRPr="00DA1990">
        <w:rPr>
          <w:rFonts w:cs="Times New Roman"/>
          <w:b/>
          <w:bCs/>
        </w:rPr>
        <w:t>trường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dữ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liệu</w:t>
      </w:r>
      <w:proofErr w:type="spellEnd"/>
    </w:p>
    <w:p w14:paraId="45D23006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Form </w:t>
      </w:r>
      <w:proofErr w:type="spellStart"/>
      <w:r w:rsidRPr="00DA1990">
        <w:rPr>
          <w:rFonts w:cs="Times New Roman"/>
        </w:rPr>
        <w:t>gồm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các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trường</w:t>
      </w:r>
      <w:proofErr w:type="spellEnd"/>
      <w:r w:rsidRPr="00DA1990">
        <w:rPr>
          <w:rFonts w:cs="Times New Roman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74"/>
        <w:gridCol w:w="3253"/>
      </w:tblGrid>
      <w:tr w:rsidR="00DD35B2" w:rsidRPr="00DA1990" w14:paraId="54F5FC3A" w14:textId="77777777" w:rsidTr="00DA1990">
        <w:trPr>
          <w:jc w:val="center"/>
        </w:trPr>
        <w:tc>
          <w:tcPr>
            <w:tcW w:w="0" w:type="auto"/>
            <w:hideMark/>
          </w:tcPr>
          <w:p w14:paraId="2B893D6F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  <w:b/>
                <w:bCs/>
              </w:rPr>
            </w:pPr>
            <w:r w:rsidRPr="00DA1990">
              <w:rPr>
                <w:rFonts w:cs="Times New Roman"/>
                <w:b/>
                <w:bCs/>
              </w:rPr>
              <w:t>Trường</w:t>
            </w:r>
          </w:p>
        </w:tc>
        <w:tc>
          <w:tcPr>
            <w:tcW w:w="0" w:type="auto"/>
            <w:hideMark/>
          </w:tcPr>
          <w:p w14:paraId="4B068A57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  <w:b/>
                <w:bCs/>
              </w:rPr>
            </w:pPr>
            <w:proofErr w:type="spellStart"/>
            <w:r w:rsidRPr="00DA1990">
              <w:rPr>
                <w:rFonts w:cs="Times New Roman"/>
                <w:b/>
                <w:bCs/>
              </w:rPr>
              <w:t>Kiểm</w:t>
            </w:r>
            <w:proofErr w:type="spellEnd"/>
            <w:r w:rsidRPr="00DA1990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DA1990">
              <w:rPr>
                <w:rFonts w:cs="Times New Roman"/>
                <w:b/>
                <w:bCs/>
              </w:rPr>
              <w:t>tra</w:t>
            </w:r>
            <w:proofErr w:type="spellEnd"/>
          </w:p>
        </w:tc>
      </w:tr>
      <w:tr w:rsidR="00DD35B2" w:rsidRPr="00DA1990" w14:paraId="7287DE09" w14:textId="77777777" w:rsidTr="00DA1990">
        <w:trPr>
          <w:jc w:val="center"/>
        </w:trPr>
        <w:tc>
          <w:tcPr>
            <w:tcW w:w="0" w:type="auto"/>
            <w:hideMark/>
          </w:tcPr>
          <w:p w14:paraId="7BDA27FD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proofErr w:type="spellStart"/>
            <w:r w:rsidRPr="00DA1990">
              <w:rPr>
                <w:rFonts w:cs="Times New Roman"/>
              </w:rPr>
              <w:t>Mã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sinh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7B3D1CD4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proofErr w:type="spellStart"/>
            <w:r w:rsidRPr="00DA1990">
              <w:rPr>
                <w:rFonts w:cs="Times New Roman"/>
              </w:rPr>
              <w:t>Bắt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buộc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nhập</w:t>
            </w:r>
            <w:proofErr w:type="spellEnd"/>
          </w:p>
        </w:tc>
      </w:tr>
      <w:tr w:rsidR="00DD35B2" w:rsidRPr="00DA1990" w14:paraId="5A69C78C" w14:textId="77777777" w:rsidTr="00DA1990">
        <w:trPr>
          <w:jc w:val="center"/>
        </w:trPr>
        <w:tc>
          <w:tcPr>
            <w:tcW w:w="0" w:type="auto"/>
            <w:hideMark/>
          </w:tcPr>
          <w:p w14:paraId="615DE432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proofErr w:type="spellStart"/>
            <w:r w:rsidRPr="00DA1990">
              <w:rPr>
                <w:rFonts w:cs="Times New Roman"/>
              </w:rPr>
              <w:t>Họ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tên</w:t>
            </w:r>
            <w:proofErr w:type="spellEnd"/>
          </w:p>
        </w:tc>
        <w:tc>
          <w:tcPr>
            <w:tcW w:w="0" w:type="auto"/>
            <w:hideMark/>
          </w:tcPr>
          <w:p w14:paraId="6A0845C7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proofErr w:type="spellStart"/>
            <w:r w:rsidRPr="00DA1990">
              <w:rPr>
                <w:rFonts w:cs="Times New Roman"/>
              </w:rPr>
              <w:t>Không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rỗng</w:t>
            </w:r>
            <w:proofErr w:type="spellEnd"/>
            <w:r w:rsidRPr="00DA1990">
              <w:rPr>
                <w:rFonts w:cs="Times New Roman"/>
              </w:rPr>
              <w:t xml:space="preserve">, </w:t>
            </w:r>
            <w:proofErr w:type="spellStart"/>
            <w:r w:rsidRPr="00DA1990">
              <w:rPr>
                <w:rFonts w:cs="Times New Roman"/>
              </w:rPr>
              <w:t>tối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thiểu</w:t>
            </w:r>
            <w:proofErr w:type="spellEnd"/>
            <w:r w:rsidRPr="00DA1990">
              <w:rPr>
                <w:rFonts w:cs="Times New Roman"/>
              </w:rPr>
              <w:t xml:space="preserve"> 5 </w:t>
            </w:r>
            <w:proofErr w:type="spellStart"/>
            <w:r w:rsidRPr="00DA1990">
              <w:rPr>
                <w:rFonts w:cs="Times New Roman"/>
              </w:rPr>
              <w:t>ký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tự</w:t>
            </w:r>
            <w:proofErr w:type="spellEnd"/>
          </w:p>
        </w:tc>
      </w:tr>
      <w:tr w:rsidR="00DD35B2" w:rsidRPr="00DA1990" w14:paraId="7B760972" w14:textId="77777777" w:rsidTr="00DA1990">
        <w:trPr>
          <w:jc w:val="center"/>
        </w:trPr>
        <w:tc>
          <w:tcPr>
            <w:tcW w:w="0" w:type="auto"/>
            <w:hideMark/>
          </w:tcPr>
          <w:p w14:paraId="2719210D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>Email</w:t>
            </w:r>
          </w:p>
        </w:tc>
        <w:tc>
          <w:tcPr>
            <w:tcW w:w="0" w:type="auto"/>
            <w:hideMark/>
          </w:tcPr>
          <w:p w14:paraId="0A15A560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proofErr w:type="spellStart"/>
            <w:r w:rsidRPr="00DA1990">
              <w:rPr>
                <w:rFonts w:cs="Times New Roman"/>
              </w:rPr>
              <w:t>Kiểm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tra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định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dạng</w:t>
            </w:r>
            <w:proofErr w:type="spellEnd"/>
          </w:p>
        </w:tc>
      </w:tr>
      <w:tr w:rsidR="00DD35B2" w:rsidRPr="00DA1990" w14:paraId="18C635DB" w14:textId="77777777" w:rsidTr="00DA1990">
        <w:trPr>
          <w:jc w:val="center"/>
        </w:trPr>
        <w:tc>
          <w:tcPr>
            <w:tcW w:w="0" w:type="auto"/>
            <w:hideMark/>
          </w:tcPr>
          <w:p w14:paraId="7A5555BE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proofErr w:type="spellStart"/>
            <w:r w:rsidRPr="00DA1990">
              <w:rPr>
                <w:rFonts w:cs="Times New Roman"/>
              </w:rPr>
              <w:lastRenderedPageBreak/>
              <w:t>Lớp</w:t>
            </w:r>
            <w:proofErr w:type="spellEnd"/>
          </w:p>
        </w:tc>
        <w:tc>
          <w:tcPr>
            <w:tcW w:w="0" w:type="auto"/>
            <w:hideMark/>
          </w:tcPr>
          <w:p w14:paraId="36C759A1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proofErr w:type="spellStart"/>
            <w:r w:rsidRPr="00DA1990">
              <w:rPr>
                <w:rFonts w:cs="Times New Roman"/>
              </w:rPr>
              <w:t>Bắt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buộc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nhập</w:t>
            </w:r>
            <w:proofErr w:type="spellEnd"/>
          </w:p>
        </w:tc>
      </w:tr>
    </w:tbl>
    <w:p w14:paraId="070CC729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>8.3. Validation</w:t>
      </w:r>
    </w:p>
    <w:p w14:paraId="10413701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Khi </w:t>
      </w:r>
      <w:proofErr w:type="spellStart"/>
      <w:r w:rsidRPr="00DA1990">
        <w:rPr>
          <w:rFonts w:cs="Times New Roman"/>
        </w:rPr>
        <w:t>người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dùng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nhập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dữ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liệu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không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hợp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lệ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và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nhấn</w:t>
      </w:r>
      <w:proofErr w:type="spellEnd"/>
      <w:r w:rsidRPr="00DA1990">
        <w:rPr>
          <w:rFonts w:cs="Times New Roman"/>
        </w:rPr>
        <w:t xml:space="preserve"> </w:t>
      </w:r>
      <w:r w:rsidRPr="00DA1990">
        <w:rPr>
          <w:rFonts w:cs="Times New Roman"/>
          <w:b/>
          <w:bCs/>
        </w:rPr>
        <w:t xml:space="preserve">Lưu </w:t>
      </w:r>
      <w:proofErr w:type="spellStart"/>
      <w:r w:rsidRPr="00DA1990">
        <w:rPr>
          <w:rFonts w:cs="Times New Roman"/>
          <w:b/>
          <w:bCs/>
        </w:rPr>
        <w:t>sinh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viên</w:t>
      </w:r>
      <w:proofErr w:type="spellEnd"/>
      <w:r w:rsidRPr="00DA1990">
        <w:rPr>
          <w:rFonts w:cs="Times New Roman"/>
        </w:rPr>
        <w:t xml:space="preserve">, JSF </w:t>
      </w:r>
      <w:proofErr w:type="spellStart"/>
      <w:r w:rsidRPr="00DA1990">
        <w:rPr>
          <w:rFonts w:cs="Times New Roman"/>
        </w:rPr>
        <w:t>thực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hiện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quá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trình</w:t>
      </w:r>
      <w:proofErr w:type="spellEnd"/>
      <w:r w:rsidRPr="00DA1990">
        <w:rPr>
          <w:rFonts w:cs="Times New Roman"/>
        </w:rPr>
        <w:t xml:space="preserve"> validation </w:t>
      </w:r>
      <w:proofErr w:type="spellStart"/>
      <w:r w:rsidRPr="00DA1990">
        <w:rPr>
          <w:rFonts w:cs="Times New Roman"/>
        </w:rPr>
        <w:t>trước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khi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gọi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phương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thức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lưu</w:t>
      </w:r>
      <w:proofErr w:type="spellEnd"/>
      <w:r w:rsidRPr="00DA1990">
        <w:rPr>
          <w:rFonts w:cs="Times New Roman"/>
        </w:rPr>
        <w:t>.</w:t>
      </w:r>
    </w:p>
    <w:p w14:paraId="30E7E34D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Nếu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dữ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liệu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không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hợp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lệ</w:t>
      </w:r>
      <w:proofErr w:type="spellEnd"/>
      <w:r w:rsidRPr="00DA1990">
        <w:rPr>
          <w:rFonts w:cs="Times New Roman"/>
        </w:rPr>
        <w:t>:</w:t>
      </w:r>
    </w:p>
    <w:p w14:paraId="4B07D4D1" w14:textId="77777777" w:rsidR="00DD35B2" w:rsidRPr="00DA1990" w:rsidRDefault="00DD35B2" w:rsidP="00DA1990">
      <w:pPr>
        <w:numPr>
          <w:ilvl w:val="0"/>
          <w:numId w:val="18"/>
        </w:num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Dữ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liệu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không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được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lưu</w:t>
      </w:r>
      <w:proofErr w:type="spellEnd"/>
      <w:r w:rsidRPr="00DA1990">
        <w:rPr>
          <w:rFonts w:cs="Times New Roman"/>
        </w:rPr>
        <w:t xml:space="preserve">. </w:t>
      </w:r>
    </w:p>
    <w:p w14:paraId="067C3996" w14:textId="77777777" w:rsidR="00DD35B2" w:rsidRPr="00DA1990" w:rsidRDefault="00DD35B2" w:rsidP="00DA1990">
      <w:pPr>
        <w:numPr>
          <w:ilvl w:val="0"/>
          <w:numId w:val="18"/>
        </w:numPr>
        <w:jc w:val="both"/>
        <w:rPr>
          <w:rFonts w:cs="Times New Roman"/>
        </w:rPr>
      </w:pPr>
      <w:r w:rsidRPr="00DA1990">
        <w:rPr>
          <w:rFonts w:cs="Times New Roman"/>
        </w:rPr>
        <w:t xml:space="preserve">Thông </w:t>
      </w:r>
      <w:proofErr w:type="spellStart"/>
      <w:r w:rsidRPr="00DA1990">
        <w:rPr>
          <w:rFonts w:cs="Times New Roman"/>
        </w:rPr>
        <w:t>báo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lỗi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được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hiển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thị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tại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trường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tương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ứng</w:t>
      </w:r>
      <w:proofErr w:type="spellEnd"/>
      <w:r w:rsidRPr="00DA1990">
        <w:rPr>
          <w:rFonts w:cs="Times New Roman"/>
        </w:rPr>
        <w:t xml:space="preserve">. </w:t>
      </w:r>
    </w:p>
    <w:p w14:paraId="66B9D2EE" w14:textId="77777777" w:rsidR="00DD35B2" w:rsidRPr="00DA1990" w:rsidRDefault="00DD35B2" w:rsidP="00DA1990">
      <w:pPr>
        <w:numPr>
          <w:ilvl w:val="0"/>
          <w:numId w:val="18"/>
        </w:numPr>
        <w:jc w:val="both"/>
        <w:rPr>
          <w:rFonts w:cs="Times New Roman"/>
        </w:rPr>
      </w:pPr>
      <w:r w:rsidRPr="00DA1990">
        <w:rPr>
          <w:rFonts w:cs="Times New Roman"/>
        </w:rPr>
        <w:t xml:space="preserve">Phương </w:t>
      </w:r>
      <w:proofErr w:type="spellStart"/>
      <w:r w:rsidRPr="00DA1990">
        <w:rPr>
          <w:rFonts w:cs="Times New Roman"/>
        </w:rPr>
        <w:t>thức</w:t>
      </w:r>
      <w:proofErr w:type="spellEnd"/>
      <w:r w:rsidRPr="00DA1990">
        <w:rPr>
          <w:rFonts w:cs="Times New Roman"/>
        </w:rPr>
        <w:t xml:space="preserve"> </w:t>
      </w:r>
      <w:proofErr w:type="gramStart"/>
      <w:r w:rsidRPr="00DA1990">
        <w:rPr>
          <w:rFonts w:cs="Times New Roman"/>
        </w:rPr>
        <w:t>save(</w:t>
      </w:r>
      <w:proofErr w:type="gramEnd"/>
      <w:r w:rsidRPr="00DA1990">
        <w:rPr>
          <w:rFonts w:cs="Times New Roman"/>
        </w:rPr>
        <w:t xml:space="preserve">) </w:t>
      </w:r>
      <w:proofErr w:type="spellStart"/>
      <w:r w:rsidRPr="00DA1990">
        <w:rPr>
          <w:rFonts w:cs="Times New Roman"/>
        </w:rPr>
        <w:t>không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được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thực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hiện</w:t>
      </w:r>
      <w:proofErr w:type="spellEnd"/>
      <w:r w:rsidRPr="00DA1990">
        <w:rPr>
          <w:rFonts w:cs="Times New Roman"/>
        </w:rPr>
        <w:t xml:space="preserve">. </w:t>
      </w:r>
    </w:p>
    <w:p w14:paraId="01DDF172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 xml:space="preserve">8.4. Hiển </w:t>
      </w:r>
      <w:proofErr w:type="spellStart"/>
      <w:r w:rsidRPr="00DA1990">
        <w:rPr>
          <w:rFonts w:cs="Times New Roman"/>
          <w:b/>
          <w:bCs/>
        </w:rPr>
        <w:t>thị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thông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báo</w:t>
      </w:r>
      <w:proofErr w:type="spellEnd"/>
    </w:p>
    <w:p w14:paraId="3A8454FE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Sử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dụng</w:t>
      </w:r>
      <w:proofErr w:type="spellEnd"/>
      <w:r w:rsidRPr="00DA1990">
        <w:rPr>
          <w:rFonts w:cs="Times New Roman"/>
        </w:rPr>
        <w:t>:</w:t>
      </w:r>
    </w:p>
    <w:p w14:paraId="01BD5F0F" w14:textId="77777777" w:rsidR="00DD35B2" w:rsidRPr="00DA1990" w:rsidRDefault="00DD35B2" w:rsidP="00DA1990">
      <w:pPr>
        <w:numPr>
          <w:ilvl w:val="0"/>
          <w:numId w:val="19"/>
        </w:numPr>
        <w:jc w:val="both"/>
        <w:rPr>
          <w:rFonts w:cs="Times New Roman"/>
        </w:rPr>
      </w:pPr>
      <w:proofErr w:type="gramStart"/>
      <w:r w:rsidRPr="00DA1990">
        <w:rPr>
          <w:rFonts w:cs="Times New Roman"/>
        </w:rPr>
        <w:t>h:message</w:t>
      </w:r>
      <w:proofErr w:type="gramEnd"/>
      <w:r w:rsidRPr="00DA1990">
        <w:rPr>
          <w:rFonts w:cs="Times New Roman"/>
        </w:rPr>
        <w:t xml:space="preserve">: </w:t>
      </w:r>
      <w:proofErr w:type="spellStart"/>
      <w:r w:rsidRPr="00DA1990">
        <w:rPr>
          <w:rFonts w:cs="Times New Roman"/>
        </w:rPr>
        <w:t>hiển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thị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lỗi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của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từng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trường</w:t>
      </w:r>
      <w:proofErr w:type="spellEnd"/>
      <w:r w:rsidRPr="00DA1990">
        <w:rPr>
          <w:rFonts w:cs="Times New Roman"/>
        </w:rPr>
        <w:t xml:space="preserve">. </w:t>
      </w:r>
    </w:p>
    <w:p w14:paraId="58F47134" w14:textId="77777777" w:rsidR="00DD35B2" w:rsidRPr="00DA1990" w:rsidRDefault="00DD35B2" w:rsidP="00DA1990">
      <w:pPr>
        <w:numPr>
          <w:ilvl w:val="0"/>
          <w:numId w:val="19"/>
        </w:numPr>
        <w:jc w:val="both"/>
        <w:rPr>
          <w:rFonts w:cs="Times New Roman"/>
        </w:rPr>
      </w:pPr>
      <w:proofErr w:type="gramStart"/>
      <w:r w:rsidRPr="00DA1990">
        <w:rPr>
          <w:rFonts w:cs="Times New Roman"/>
        </w:rPr>
        <w:t>h:messages</w:t>
      </w:r>
      <w:proofErr w:type="gramEnd"/>
      <w:r w:rsidRPr="00DA1990">
        <w:rPr>
          <w:rFonts w:cs="Times New Roman"/>
        </w:rPr>
        <w:t xml:space="preserve">: </w:t>
      </w:r>
      <w:proofErr w:type="spellStart"/>
      <w:r w:rsidRPr="00DA1990">
        <w:rPr>
          <w:rFonts w:cs="Times New Roman"/>
        </w:rPr>
        <w:t>hiển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thị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thông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báo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chung</w:t>
      </w:r>
      <w:proofErr w:type="spellEnd"/>
      <w:r w:rsidRPr="00DA1990">
        <w:rPr>
          <w:rFonts w:cs="Times New Roman"/>
        </w:rPr>
        <w:t xml:space="preserve">. </w:t>
      </w:r>
    </w:p>
    <w:p w14:paraId="34A7BEEC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Khi </w:t>
      </w:r>
      <w:proofErr w:type="spellStart"/>
      <w:r w:rsidRPr="00DA1990">
        <w:rPr>
          <w:rFonts w:cs="Times New Roman"/>
        </w:rPr>
        <w:t>lưu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thành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công</w:t>
      </w:r>
      <w:proofErr w:type="spellEnd"/>
      <w:r w:rsidRPr="00DA1990">
        <w:rPr>
          <w:rFonts w:cs="Times New Roman"/>
        </w:rPr>
        <w:t xml:space="preserve">, </w:t>
      </w:r>
      <w:proofErr w:type="spellStart"/>
      <w:r w:rsidRPr="00DA1990">
        <w:rPr>
          <w:rFonts w:cs="Times New Roman"/>
        </w:rPr>
        <w:t>hệ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thống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hiển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thị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thông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báo</w:t>
      </w:r>
      <w:proofErr w:type="spellEnd"/>
      <w:r w:rsidRPr="00DA1990">
        <w:rPr>
          <w:rFonts w:cs="Times New Roman"/>
        </w:rPr>
        <w:t>:</w:t>
      </w:r>
    </w:p>
    <w:p w14:paraId="225424D9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  <w:b/>
          <w:bCs/>
        </w:rPr>
        <w:t>“</w:t>
      </w:r>
      <w:proofErr w:type="spellStart"/>
      <w:r w:rsidRPr="00DA1990">
        <w:rPr>
          <w:rFonts w:cs="Times New Roman"/>
          <w:b/>
          <w:bCs/>
        </w:rPr>
        <w:t>Đã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lưu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sinh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viên</w:t>
      </w:r>
      <w:proofErr w:type="spellEnd"/>
      <w:r w:rsidRPr="00DA1990">
        <w:rPr>
          <w:rFonts w:cs="Times New Roman"/>
          <w:b/>
          <w:bCs/>
        </w:rPr>
        <w:t>”</w:t>
      </w:r>
    </w:p>
    <w:p w14:paraId="11166CC1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 xml:space="preserve">8.5. </w:t>
      </w:r>
      <w:proofErr w:type="spellStart"/>
      <w:r w:rsidRPr="00DA1990">
        <w:rPr>
          <w:rFonts w:cs="Times New Roman"/>
          <w:b/>
          <w:bCs/>
        </w:rPr>
        <w:t>Kết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quả</w:t>
      </w:r>
      <w:proofErr w:type="spellEnd"/>
    </w:p>
    <w:p w14:paraId="2456EC60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Form JSF </w:t>
      </w:r>
      <w:proofErr w:type="spellStart"/>
      <w:r w:rsidRPr="00DA1990">
        <w:rPr>
          <w:rFonts w:cs="Times New Roman"/>
        </w:rPr>
        <w:t>hoạt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động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thành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công</w:t>
      </w:r>
      <w:proofErr w:type="spellEnd"/>
      <w:r w:rsidRPr="00DA1990">
        <w:rPr>
          <w:rFonts w:cs="Times New Roman"/>
        </w:rPr>
        <w:t>.</w:t>
      </w:r>
    </w:p>
    <w:p w14:paraId="35B6E48F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  <w:b/>
          <w:bCs/>
        </w:rPr>
        <w:t>Hình</w:t>
      </w:r>
      <w:proofErr w:type="spellEnd"/>
      <w:r w:rsidRPr="00DA1990">
        <w:rPr>
          <w:rFonts w:cs="Times New Roman"/>
          <w:b/>
          <w:bCs/>
        </w:rPr>
        <w:t xml:space="preserve"> 8.1. Form </w:t>
      </w:r>
      <w:proofErr w:type="spellStart"/>
      <w:r w:rsidRPr="00DA1990">
        <w:rPr>
          <w:rFonts w:cs="Times New Roman"/>
          <w:b/>
          <w:bCs/>
        </w:rPr>
        <w:t>sinh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viên</w:t>
      </w:r>
      <w:proofErr w:type="spellEnd"/>
      <w:r w:rsidRPr="00DA1990">
        <w:rPr>
          <w:rFonts w:cs="Times New Roman"/>
          <w:b/>
          <w:bCs/>
        </w:rPr>
        <w:t xml:space="preserve"> JSF</w:t>
      </w:r>
    </w:p>
    <w:p w14:paraId="5BA8AAF8" w14:textId="20551AC9" w:rsidR="00DD35B2" w:rsidRPr="00DA1990" w:rsidRDefault="00DA1990" w:rsidP="00DA1990">
      <w:pPr>
        <w:jc w:val="center"/>
        <w:rPr>
          <w:rFonts w:cs="Times New Roman"/>
        </w:rPr>
      </w:pPr>
      <w:r w:rsidRPr="00DA1990">
        <w:rPr>
          <w:rFonts w:cs="Times New Roman"/>
        </w:rPr>
        <w:drawing>
          <wp:inline distT="0" distB="0" distL="0" distR="0" wp14:anchorId="54EEB7A0" wp14:editId="25ED6C01">
            <wp:extent cx="4885887" cy="2618682"/>
            <wp:effectExtent l="0" t="0" r="0" b="0"/>
            <wp:docPr id="148029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906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8998" cy="262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3C8A1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lastRenderedPageBreak/>
        <w:t>9. KIỂM TRA VALIDATION</w:t>
      </w:r>
    </w:p>
    <w:p w14:paraId="3C24AED7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 xml:space="preserve">9.1. </w:t>
      </w:r>
      <w:proofErr w:type="spellStart"/>
      <w:r w:rsidRPr="00DA1990">
        <w:rPr>
          <w:rFonts w:cs="Times New Roman"/>
          <w:b/>
          <w:bCs/>
        </w:rPr>
        <w:t>Kiểm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tra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mã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sinh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viên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bỏ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trống</w:t>
      </w:r>
      <w:proofErr w:type="spellEnd"/>
    </w:p>
    <w:p w14:paraId="66544CBD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Người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dùng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không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nhập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mã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sinh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viên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và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nhấn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nút</w:t>
      </w:r>
      <w:proofErr w:type="spellEnd"/>
      <w:r w:rsidRPr="00DA1990">
        <w:rPr>
          <w:rFonts w:cs="Times New Roman"/>
        </w:rPr>
        <w:t xml:space="preserve"> </w:t>
      </w:r>
      <w:r w:rsidRPr="00DA1990">
        <w:rPr>
          <w:rFonts w:cs="Times New Roman"/>
          <w:b/>
          <w:bCs/>
        </w:rPr>
        <w:t xml:space="preserve">Lưu </w:t>
      </w:r>
      <w:proofErr w:type="spellStart"/>
      <w:r w:rsidRPr="00DA1990">
        <w:rPr>
          <w:rFonts w:cs="Times New Roman"/>
          <w:b/>
          <w:bCs/>
        </w:rPr>
        <w:t>sinh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viên</w:t>
      </w:r>
      <w:proofErr w:type="spellEnd"/>
      <w:r w:rsidRPr="00DA1990">
        <w:rPr>
          <w:rFonts w:cs="Times New Roman"/>
        </w:rPr>
        <w:t>.</w:t>
      </w:r>
    </w:p>
    <w:p w14:paraId="4B10D84F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Hệ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thống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hiển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thị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thông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báo</w:t>
      </w:r>
      <w:proofErr w:type="spellEnd"/>
      <w:r w:rsidRPr="00DA1990">
        <w:rPr>
          <w:rFonts w:cs="Times New Roman"/>
        </w:rPr>
        <w:t>:</w:t>
      </w:r>
    </w:p>
    <w:p w14:paraId="60472CE2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  <w:b/>
          <w:bCs/>
        </w:rPr>
        <w:t>“</w:t>
      </w:r>
      <w:proofErr w:type="spellStart"/>
      <w:r w:rsidRPr="00DA1990">
        <w:rPr>
          <w:rFonts w:cs="Times New Roman"/>
          <w:b/>
          <w:bCs/>
        </w:rPr>
        <w:t>Mã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sinh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viên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bắt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buộc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nhập</w:t>
      </w:r>
      <w:proofErr w:type="spellEnd"/>
      <w:r w:rsidRPr="00DA1990">
        <w:rPr>
          <w:rFonts w:cs="Times New Roman"/>
          <w:b/>
          <w:bCs/>
        </w:rPr>
        <w:t>”</w:t>
      </w:r>
    </w:p>
    <w:p w14:paraId="2591C04E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Dữ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liệu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không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được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lưu</w:t>
      </w:r>
      <w:proofErr w:type="spellEnd"/>
      <w:r w:rsidRPr="00DA1990">
        <w:rPr>
          <w:rFonts w:cs="Times New Roman"/>
        </w:rPr>
        <w:t>.</w:t>
      </w:r>
    </w:p>
    <w:p w14:paraId="638B40E2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  <w:b/>
          <w:bCs/>
        </w:rPr>
        <w:t>Hình</w:t>
      </w:r>
      <w:proofErr w:type="spellEnd"/>
      <w:r w:rsidRPr="00DA1990">
        <w:rPr>
          <w:rFonts w:cs="Times New Roman"/>
          <w:b/>
          <w:bCs/>
        </w:rPr>
        <w:t xml:space="preserve"> 9.1. Validation </w:t>
      </w:r>
      <w:proofErr w:type="spellStart"/>
      <w:r w:rsidRPr="00DA1990">
        <w:rPr>
          <w:rFonts w:cs="Times New Roman"/>
          <w:b/>
          <w:bCs/>
        </w:rPr>
        <w:t>mã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sinh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viên</w:t>
      </w:r>
      <w:proofErr w:type="spellEnd"/>
    </w:p>
    <w:p w14:paraId="1279CFD0" w14:textId="6626103D" w:rsidR="00DA1990" w:rsidRPr="00DA1990" w:rsidRDefault="00DA1990" w:rsidP="00DA1990">
      <w:pPr>
        <w:jc w:val="both"/>
        <w:rPr>
          <w:rFonts w:cs="Times New Roman"/>
        </w:rPr>
      </w:pPr>
    </w:p>
    <w:p w14:paraId="226CB8C4" w14:textId="7C598CC1" w:rsidR="00DD35B2" w:rsidRPr="00DA1990" w:rsidRDefault="00DA1990" w:rsidP="00DA1990">
      <w:pPr>
        <w:jc w:val="center"/>
        <w:rPr>
          <w:rFonts w:cs="Times New Roman"/>
        </w:rPr>
      </w:pPr>
      <w:r w:rsidRPr="00DA1990">
        <w:rPr>
          <w:rFonts w:cs="Times New Roman"/>
        </w:rPr>
        <w:drawing>
          <wp:inline distT="0" distB="0" distL="0" distR="0" wp14:anchorId="5ACA564C" wp14:editId="46DF3298">
            <wp:extent cx="4513580" cy="1080654"/>
            <wp:effectExtent l="0" t="0" r="1270" b="5715"/>
            <wp:docPr id="126709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90500" name=""/>
                    <pic:cNvPicPr/>
                  </pic:nvPicPr>
                  <pic:blipFill rotWithShape="1">
                    <a:blip r:embed="rId13"/>
                    <a:srcRect b="57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963" cy="10817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F8FD69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 xml:space="preserve">9.2. </w:t>
      </w:r>
      <w:proofErr w:type="spellStart"/>
      <w:r w:rsidRPr="00DA1990">
        <w:rPr>
          <w:rFonts w:cs="Times New Roman"/>
          <w:b/>
          <w:bCs/>
        </w:rPr>
        <w:t>Kiểm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tra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họ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tên</w:t>
      </w:r>
      <w:proofErr w:type="spellEnd"/>
    </w:p>
    <w:p w14:paraId="4E1E868D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Nhập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họ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tên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có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độ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dài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nhỏ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hơn</w:t>
      </w:r>
      <w:proofErr w:type="spellEnd"/>
      <w:r w:rsidRPr="00DA1990">
        <w:rPr>
          <w:rFonts w:cs="Times New Roman"/>
        </w:rPr>
        <w:t xml:space="preserve"> 5 </w:t>
      </w:r>
      <w:proofErr w:type="spellStart"/>
      <w:r w:rsidRPr="00DA1990">
        <w:rPr>
          <w:rFonts w:cs="Times New Roman"/>
        </w:rPr>
        <w:t>ký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tự</w:t>
      </w:r>
      <w:proofErr w:type="spellEnd"/>
      <w:r w:rsidRPr="00DA1990">
        <w:rPr>
          <w:rFonts w:cs="Times New Roman"/>
        </w:rPr>
        <w:t>.</w:t>
      </w:r>
    </w:p>
    <w:p w14:paraId="041CAE29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Hệ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thống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hiển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thị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thông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báo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yêu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cầu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họ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tên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phải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có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tối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thiểu</w:t>
      </w:r>
      <w:proofErr w:type="spellEnd"/>
      <w:r w:rsidRPr="00DA1990">
        <w:rPr>
          <w:rFonts w:cs="Times New Roman"/>
        </w:rPr>
        <w:t xml:space="preserve"> 5 </w:t>
      </w:r>
      <w:proofErr w:type="spellStart"/>
      <w:r w:rsidRPr="00DA1990">
        <w:rPr>
          <w:rFonts w:cs="Times New Roman"/>
        </w:rPr>
        <w:t>ký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tự</w:t>
      </w:r>
      <w:proofErr w:type="spellEnd"/>
      <w:r w:rsidRPr="00DA1990">
        <w:rPr>
          <w:rFonts w:cs="Times New Roman"/>
        </w:rPr>
        <w:t>.</w:t>
      </w:r>
    </w:p>
    <w:p w14:paraId="5B5213B0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  <w:b/>
          <w:bCs/>
        </w:rPr>
        <w:t>Hình</w:t>
      </w:r>
      <w:proofErr w:type="spellEnd"/>
      <w:r w:rsidRPr="00DA1990">
        <w:rPr>
          <w:rFonts w:cs="Times New Roman"/>
          <w:b/>
          <w:bCs/>
        </w:rPr>
        <w:t xml:space="preserve"> 9.2. Validation </w:t>
      </w:r>
      <w:proofErr w:type="spellStart"/>
      <w:r w:rsidRPr="00DA1990">
        <w:rPr>
          <w:rFonts w:cs="Times New Roman"/>
          <w:b/>
          <w:bCs/>
        </w:rPr>
        <w:t>họ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tên</w:t>
      </w:r>
      <w:proofErr w:type="spellEnd"/>
    </w:p>
    <w:p w14:paraId="474656B3" w14:textId="21C18588" w:rsidR="00DD35B2" w:rsidRPr="00DA1990" w:rsidRDefault="00DA1990" w:rsidP="00DA1990">
      <w:pPr>
        <w:jc w:val="center"/>
        <w:rPr>
          <w:rFonts w:cs="Times New Roman"/>
        </w:rPr>
      </w:pPr>
      <w:r w:rsidRPr="00DA1990">
        <w:rPr>
          <w:rFonts w:cs="Times New Roman"/>
        </w:rPr>
        <w:drawing>
          <wp:inline distT="0" distB="0" distL="0" distR="0" wp14:anchorId="182C72FF" wp14:editId="03A5AE83">
            <wp:extent cx="4578928" cy="1183366"/>
            <wp:effectExtent l="0" t="0" r="0" b="0"/>
            <wp:docPr id="204290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089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5690" cy="118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8F9D9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 xml:space="preserve">9.3. </w:t>
      </w:r>
      <w:proofErr w:type="spellStart"/>
      <w:r w:rsidRPr="00DA1990">
        <w:rPr>
          <w:rFonts w:cs="Times New Roman"/>
          <w:b/>
          <w:bCs/>
        </w:rPr>
        <w:t>Kiểm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tra</w:t>
      </w:r>
      <w:proofErr w:type="spellEnd"/>
      <w:r w:rsidRPr="00DA1990">
        <w:rPr>
          <w:rFonts w:cs="Times New Roman"/>
          <w:b/>
          <w:bCs/>
        </w:rPr>
        <w:t xml:space="preserve"> email</w:t>
      </w:r>
    </w:p>
    <w:p w14:paraId="6C15FE74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Nhập</w:t>
      </w:r>
      <w:proofErr w:type="spellEnd"/>
      <w:r w:rsidRPr="00DA1990">
        <w:rPr>
          <w:rFonts w:cs="Times New Roman"/>
        </w:rPr>
        <w:t xml:space="preserve"> email </w:t>
      </w:r>
      <w:proofErr w:type="spellStart"/>
      <w:r w:rsidRPr="00DA1990">
        <w:rPr>
          <w:rFonts w:cs="Times New Roman"/>
        </w:rPr>
        <w:t>không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đúng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định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dạng</w:t>
      </w:r>
      <w:proofErr w:type="spellEnd"/>
      <w:r w:rsidRPr="00DA1990">
        <w:rPr>
          <w:rFonts w:cs="Times New Roman"/>
        </w:rPr>
        <w:t>.</w:t>
      </w:r>
    </w:p>
    <w:p w14:paraId="22CF9577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Ví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dụ</w:t>
      </w:r>
      <w:proofErr w:type="spellEnd"/>
      <w:r w:rsidRPr="00DA1990">
        <w:rPr>
          <w:rFonts w:cs="Times New Roman"/>
        </w:rPr>
        <w:t>:</w:t>
      </w:r>
    </w:p>
    <w:p w14:paraId="10A5AA4F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proofErr w:type="gramStart"/>
      <w:r w:rsidRPr="00DA1990">
        <w:rPr>
          <w:rFonts w:cs="Times New Roman"/>
        </w:rPr>
        <w:t>abc</w:t>
      </w:r>
      <w:proofErr w:type="spellEnd"/>
      <w:r w:rsidRPr="00DA1990">
        <w:rPr>
          <w:rFonts w:cs="Times New Roman"/>
        </w:rPr>
        <w:t>@</w:t>
      </w:r>
      <w:proofErr w:type="gramEnd"/>
    </w:p>
    <w:p w14:paraId="3E835564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Hệ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thống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phát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hiện</w:t>
      </w:r>
      <w:proofErr w:type="spellEnd"/>
      <w:r w:rsidRPr="00DA1990">
        <w:rPr>
          <w:rFonts w:cs="Times New Roman"/>
        </w:rPr>
        <w:t xml:space="preserve"> email </w:t>
      </w:r>
      <w:proofErr w:type="spellStart"/>
      <w:r w:rsidRPr="00DA1990">
        <w:rPr>
          <w:rFonts w:cs="Times New Roman"/>
        </w:rPr>
        <w:t>không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hợp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lệ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và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hiển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thị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thông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báo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lỗi</w:t>
      </w:r>
      <w:proofErr w:type="spellEnd"/>
      <w:r w:rsidRPr="00DA1990">
        <w:rPr>
          <w:rFonts w:cs="Times New Roman"/>
        </w:rPr>
        <w:t>.</w:t>
      </w:r>
    </w:p>
    <w:p w14:paraId="4F6FBC1D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  <w:b/>
          <w:bCs/>
        </w:rPr>
        <w:lastRenderedPageBreak/>
        <w:t>Hình</w:t>
      </w:r>
      <w:proofErr w:type="spellEnd"/>
      <w:r w:rsidRPr="00DA1990">
        <w:rPr>
          <w:rFonts w:cs="Times New Roman"/>
          <w:b/>
          <w:bCs/>
        </w:rPr>
        <w:t xml:space="preserve"> 9.3. Validation email</w:t>
      </w:r>
    </w:p>
    <w:p w14:paraId="1D02696C" w14:textId="3369A689" w:rsidR="00DD35B2" w:rsidRPr="00DA1990" w:rsidRDefault="00DA1990" w:rsidP="00DA1990">
      <w:pPr>
        <w:jc w:val="center"/>
        <w:rPr>
          <w:rFonts w:cs="Times New Roman"/>
        </w:rPr>
      </w:pPr>
      <w:r w:rsidRPr="00DA1990">
        <w:rPr>
          <w:rFonts w:cs="Times New Roman"/>
        </w:rPr>
        <w:drawing>
          <wp:inline distT="0" distB="0" distL="0" distR="0" wp14:anchorId="7726AC3C" wp14:editId="2372B912">
            <wp:extent cx="5202382" cy="1058672"/>
            <wp:effectExtent l="0" t="0" r="0" b="8255"/>
            <wp:docPr id="112863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321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8422" cy="105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314D4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 xml:space="preserve">9.4. </w:t>
      </w:r>
      <w:proofErr w:type="spellStart"/>
      <w:r w:rsidRPr="00DA1990">
        <w:rPr>
          <w:rFonts w:cs="Times New Roman"/>
          <w:b/>
          <w:bCs/>
        </w:rPr>
        <w:t>Kiểm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tra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lớp</w:t>
      </w:r>
      <w:proofErr w:type="spellEnd"/>
    </w:p>
    <w:p w14:paraId="2592AC29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Không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nhập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thông</w:t>
      </w:r>
      <w:proofErr w:type="spellEnd"/>
      <w:r w:rsidRPr="00DA1990">
        <w:rPr>
          <w:rFonts w:cs="Times New Roman"/>
        </w:rPr>
        <w:t xml:space="preserve"> tin </w:t>
      </w:r>
      <w:proofErr w:type="spellStart"/>
      <w:r w:rsidRPr="00DA1990">
        <w:rPr>
          <w:rFonts w:cs="Times New Roman"/>
        </w:rPr>
        <w:t>lớp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và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thực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hiện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lưu</w:t>
      </w:r>
      <w:proofErr w:type="spellEnd"/>
      <w:r w:rsidRPr="00DA1990">
        <w:rPr>
          <w:rFonts w:cs="Times New Roman"/>
        </w:rPr>
        <w:t>.</w:t>
      </w:r>
    </w:p>
    <w:p w14:paraId="06E35BA5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Hệ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thống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hiển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thị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thông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báo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yêu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cầu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nhập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lớp</w:t>
      </w:r>
      <w:proofErr w:type="spellEnd"/>
      <w:r w:rsidRPr="00DA1990">
        <w:rPr>
          <w:rFonts w:cs="Times New Roman"/>
        </w:rPr>
        <w:t>.</w:t>
      </w:r>
    </w:p>
    <w:p w14:paraId="5B3F7124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  <w:b/>
          <w:bCs/>
        </w:rPr>
        <w:t>Hình</w:t>
      </w:r>
      <w:proofErr w:type="spellEnd"/>
      <w:r w:rsidRPr="00DA1990">
        <w:rPr>
          <w:rFonts w:cs="Times New Roman"/>
          <w:b/>
          <w:bCs/>
        </w:rPr>
        <w:t xml:space="preserve"> 9.4. Validation </w:t>
      </w:r>
      <w:proofErr w:type="spellStart"/>
      <w:r w:rsidRPr="00DA1990">
        <w:rPr>
          <w:rFonts w:cs="Times New Roman"/>
          <w:b/>
          <w:bCs/>
        </w:rPr>
        <w:t>lớp</w:t>
      </w:r>
      <w:proofErr w:type="spellEnd"/>
    </w:p>
    <w:p w14:paraId="6FF7FB4D" w14:textId="3590EFFE" w:rsidR="00DD35B2" w:rsidRPr="00DA1990" w:rsidRDefault="00DA1990" w:rsidP="00DA1990">
      <w:pPr>
        <w:jc w:val="center"/>
        <w:rPr>
          <w:rFonts w:cs="Times New Roman"/>
        </w:rPr>
      </w:pPr>
      <w:r w:rsidRPr="00DA1990">
        <w:rPr>
          <w:rFonts w:cs="Times New Roman"/>
        </w:rPr>
        <w:drawing>
          <wp:inline distT="0" distB="0" distL="0" distR="0" wp14:anchorId="1453BBC4" wp14:editId="5C908150">
            <wp:extent cx="4599710" cy="1049056"/>
            <wp:effectExtent l="0" t="0" r="0" b="0"/>
            <wp:docPr id="95764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469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2805" cy="10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0AB3E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 xml:space="preserve">10. BÀI 5 – HIỂN THỊ DANH SÁCH BẰNG </w:t>
      </w:r>
      <w:proofErr w:type="gramStart"/>
      <w:r w:rsidRPr="00DA1990">
        <w:rPr>
          <w:rFonts w:cs="Times New Roman"/>
          <w:b/>
          <w:bCs/>
        </w:rPr>
        <w:t>h:dataTable</w:t>
      </w:r>
      <w:proofErr w:type="gramEnd"/>
    </w:p>
    <w:p w14:paraId="58661D26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 xml:space="preserve">10.1. </w:t>
      </w:r>
      <w:proofErr w:type="spellStart"/>
      <w:r w:rsidRPr="00DA1990">
        <w:rPr>
          <w:rFonts w:cs="Times New Roman"/>
          <w:b/>
          <w:bCs/>
        </w:rPr>
        <w:t>Mục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tiêu</w:t>
      </w:r>
      <w:proofErr w:type="spellEnd"/>
    </w:p>
    <w:p w14:paraId="60791A69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Sử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dụng</w:t>
      </w:r>
      <w:proofErr w:type="spellEnd"/>
      <w:r w:rsidRPr="00DA1990">
        <w:rPr>
          <w:rFonts w:cs="Times New Roman"/>
        </w:rPr>
        <w:t xml:space="preserve"> </w:t>
      </w:r>
      <w:proofErr w:type="gramStart"/>
      <w:r w:rsidRPr="00DA1990">
        <w:rPr>
          <w:rFonts w:cs="Times New Roman"/>
        </w:rPr>
        <w:t>h:dataTable</w:t>
      </w:r>
      <w:proofErr w:type="gram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của</w:t>
      </w:r>
      <w:proofErr w:type="spellEnd"/>
      <w:r w:rsidRPr="00DA1990">
        <w:rPr>
          <w:rFonts w:cs="Times New Roman"/>
        </w:rPr>
        <w:t xml:space="preserve"> JSF </w:t>
      </w:r>
      <w:proofErr w:type="spellStart"/>
      <w:r w:rsidRPr="00DA1990">
        <w:rPr>
          <w:rFonts w:cs="Times New Roman"/>
        </w:rPr>
        <w:t>để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hiển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thị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danh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sách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sinh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viên</w:t>
      </w:r>
      <w:proofErr w:type="spellEnd"/>
      <w:r w:rsidRPr="00DA1990">
        <w:rPr>
          <w:rFonts w:cs="Times New Roman"/>
        </w:rPr>
        <w:t>.</w:t>
      </w:r>
    </w:p>
    <w:p w14:paraId="20F725A8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Đây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là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cách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thay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thế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cho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bảng</w:t>
      </w:r>
      <w:proofErr w:type="spellEnd"/>
      <w:r w:rsidRPr="00DA1990">
        <w:rPr>
          <w:rFonts w:cs="Times New Roman"/>
        </w:rPr>
        <w:t xml:space="preserve"> HTML </w:t>
      </w:r>
      <w:proofErr w:type="spellStart"/>
      <w:r w:rsidRPr="00DA1990">
        <w:rPr>
          <w:rFonts w:cs="Times New Roman"/>
        </w:rPr>
        <w:t>kết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hợp</w:t>
      </w:r>
      <w:proofErr w:type="spellEnd"/>
      <w:r w:rsidRPr="00DA1990">
        <w:rPr>
          <w:rFonts w:cs="Times New Roman"/>
        </w:rPr>
        <w:t xml:space="preserve"> JSTL </w:t>
      </w:r>
      <w:proofErr w:type="spellStart"/>
      <w:r w:rsidRPr="00DA1990">
        <w:rPr>
          <w:rFonts w:cs="Times New Roman"/>
        </w:rPr>
        <w:t>được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sử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dụng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trong</w:t>
      </w:r>
      <w:proofErr w:type="spellEnd"/>
      <w:r w:rsidRPr="00DA1990">
        <w:rPr>
          <w:rFonts w:cs="Times New Roman"/>
        </w:rPr>
        <w:t xml:space="preserve"> Servlet/JSP.</w:t>
      </w:r>
    </w:p>
    <w:p w14:paraId="446C6D01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 xml:space="preserve">10.2. Thông tin </w:t>
      </w:r>
      <w:proofErr w:type="spellStart"/>
      <w:r w:rsidRPr="00DA1990">
        <w:rPr>
          <w:rFonts w:cs="Times New Roman"/>
          <w:b/>
          <w:bCs/>
        </w:rPr>
        <w:t>hiển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thị</w:t>
      </w:r>
      <w:proofErr w:type="spellEnd"/>
    </w:p>
    <w:p w14:paraId="0E9EAA70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Bảng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gồm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các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cột</w:t>
      </w:r>
      <w:proofErr w:type="spellEnd"/>
      <w:r w:rsidRPr="00DA1990">
        <w:rPr>
          <w:rFonts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1574"/>
      </w:tblGrid>
      <w:tr w:rsidR="00DD35B2" w:rsidRPr="00DA1990" w14:paraId="3362E854" w14:textId="77777777" w:rsidTr="00DA1990">
        <w:tc>
          <w:tcPr>
            <w:tcW w:w="0" w:type="auto"/>
            <w:hideMark/>
          </w:tcPr>
          <w:p w14:paraId="77FD53D0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  <w:b/>
                <w:bCs/>
              </w:rPr>
            </w:pPr>
            <w:r w:rsidRPr="00DA1990">
              <w:rPr>
                <w:rFonts w:cs="Times New Roman"/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4C855D8E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  <w:b/>
                <w:bCs/>
              </w:rPr>
            </w:pPr>
            <w:proofErr w:type="spellStart"/>
            <w:r w:rsidRPr="00DA1990">
              <w:rPr>
                <w:rFonts w:cs="Times New Roman"/>
                <w:b/>
                <w:bCs/>
              </w:rPr>
              <w:t>Nội</w:t>
            </w:r>
            <w:proofErr w:type="spellEnd"/>
            <w:r w:rsidRPr="00DA1990">
              <w:rPr>
                <w:rFonts w:cs="Times New Roman"/>
                <w:b/>
                <w:bCs/>
              </w:rPr>
              <w:t xml:space="preserve"> dung</w:t>
            </w:r>
          </w:p>
        </w:tc>
      </w:tr>
      <w:tr w:rsidR="00DD35B2" w:rsidRPr="00DA1990" w14:paraId="15BF3221" w14:textId="77777777" w:rsidTr="00DA1990">
        <w:tc>
          <w:tcPr>
            <w:tcW w:w="0" w:type="auto"/>
            <w:hideMark/>
          </w:tcPr>
          <w:p w14:paraId="7477ACE3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>1</w:t>
            </w:r>
          </w:p>
        </w:tc>
        <w:tc>
          <w:tcPr>
            <w:tcW w:w="0" w:type="auto"/>
            <w:hideMark/>
          </w:tcPr>
          <w:p w14:paraId="2E308085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>ID</w:t>
            </w:r>
          </w:p>
        </w:tc>
      </w:tr>
      <w:tr w:rsidR="00DD35B2" w:rsidRPr="00DA1990" w14:paraId="429CC8C5" w14:textId="77777777" w:rsidTr="00DA1990">
        <w:tc>
          <w:tcPr>
            <w:tcW w:w="0" w:type="auto"/>
            <w:hideMark/>
          </w:tcPr>
          <w:p w14:paraId="62F2DE39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>2</w:t>
            </w:r>
          </w:p>
        </w:tc>
        <w:tc>
          <w:tcPr>
            <w:tcW w:w="0" w:type="auto"/>
            <w:hideMark/>
          </w:tcPr>
          <w:p w14:paraId="1A44206E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proofErr w:type="spellStart"/>
            <w:r w:rsidRPr="00DA1990">
              <w:rPr>
                <w:rFonts w:cs="Times New Roman"/>
              </w:rPr>
              <w:t>Mã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sinh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viên</w:t>
            </w:r>
            <w:proofErr w:type="spellEnd"/>
          </w:p>
        </w:tc>
      </w:tr>
      <w:tr w:rsidR="00DD35B2" w:rsidRPr="00DA1990" w14:paraId="3914E6BE" w14:textId="77777777" w:rsidTr="00DA1990">
        <w:tc>
          <w:tcPr>
            <w:tcW w:w="0" w:type="auto"/>
            <w:hideMark/>
          </w:tcPr>
          <w:p w14:paraId="13CEF8DF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>3</w:t>
            </w:r>
          </w:p>
        </w:tc>
        <w:tc>
          <w:tcPr>
            <w:tcW w:w="0" w:type="auto"/>
            <w:hideMark/>
          </w:tcPr>
          <w:p w14:paraId="062E4B8C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proofErr w:type="spellStart"/>
            <w:r w:rsidRPr="00DA1990">
              <w:rPr>
                <w:rFonts w:cs="Times New Roman"/>
              </w:rPr>
              <w:t>Họ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tên</w:t>
            </w:r>
            <w:proofErr w:type="spellEnd"/>
          </w:p>
        </w:tc>
      </w:tr>
      <w:tr w:rsidR="00DD35B2" w:rsidRPr="00DA1990" w14:paraId="50A77C83" w14:textId="77777777" w:rsidTr="00DA1990">
        <w:tc>
          <w:tcPr>
            <w:tcW w:w="0" w:type="auto"/>
            <w:hideMark/>
          </w:tcPr>
          <w:p w14:paraId="71E4D94B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>4</w:t>
            </w:r>
          </w:p>
        </w:tc>
        <w:tc>
          <w:tcPr>
            <w:tcW w:w="0" w:type="auto"/>
            <w:hideMark/>
          </w:tcPr>
          <w:p w14:paraId="7370FD04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>Email</w:t>
            </w:r>
          </w:p>
        </w:tc>
      </w:tr>
      <w:tr w:rsidR="00DD35B2" w:rsidRPr="00DA1990" w14:paraId="37D2C225" w14:textId="77777777" w:rsidTr="00DA1990">
        <w:tc>
          <w:tcPr>
            <w:tcW w:w="0" w:type="auto"/>
            <w:hideMark/>
          </w:tcPr>
          <w:p w14:paraId="44608362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>5</w:t>
            </w:r>
          </w:p>
        </w:tc>
        <w:tc>
          <w:tcPr>
            <w:tcW w:w="0" w:type="auto"/>
            <w:hideMark/>
          </w:tcPr>
          <w:p w14:paraId="459D1F9E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proofErr w:type="spellStart"/>
            <w:r w:rsidRPr="00DA1990">
              <w:rPr>
                <w:rFonts w:cs="Times New Roman"/>
              </w:rPr>
              <w:t>Lớp</w:t>
            </w:r>
            <w:proofErr w:type="spellEnd"/>
          </w:p>
        </w:tc>
      </w:tr>
      <w:tr w:rsidR="00DD35B2" w:rsidRPr="00DA1990" w14:paraId="436000E5" w14:textId="77777777" w:rsidTr="00DA1990">
        <w:tc>
          <w:tcPr>
            <w:tcW w:w="0" w:type="auto"/>
            <w:hideMark/>
          </w:tcPr>
          <w:p w14:paraId="2B6EE5CD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5872B393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 xml:space="preserve">Thao </w:t>
            </w:r>
            <w:proofErr w:type="spellStart"/>
            <w:r w:rsidRPr="00DA1990">
              <w:rPr>
                <w:rFonts w:cs="Times New Roman"/>
              </w:rPr>
              <w:t>tác</w:t>
            </w:r>
            <w:proofErr w:type="spellEnd"/>
          </w:p>
        </w:tc>
      </w:tr>
    </w:tbl>
    <w:p w14:paraId="550F19A5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 xml:space="preserve">10.3. </w:t>
      </w:r>
      <w:proofErr w:type="spellStart"/>
      <w:r w:rsidRPr="00DA1990">
        <w:rPr>
          <w:rFonts w:cs="Times New Roman"/>
          <w:b/>
          <w:bCs/>
        </w:rPr>
        <w:t>Chức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năng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xóa</w:t>
      </w:r>
      <w:proofErr w:type="spellEnd"/>
    </w:p>
    <w:p w14:paraId="3F57C195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Mỗi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sinh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viên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có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một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nút</w:t>
      </w:r>
      <w:proofErr w:type="spellEnd"/>
      <w:r w:rsidRPr="00DA1990">
        <w:rPr>
          <w:rFonts w:cs="Times New Roman"/>
        </w:rPr>
        <w:t xml:space="preserve"> </w:t>
      </w:r>
      <w:r w:rsidRPr="00DA1990">
        <w:rPr>
          <w:rFonts w:cs="Times New Roman"/>
          <w:b/>
          <w:bCs/>
        </w:rPr>
        <w:t>Xóa</w:t>
      </w:r>
      <w:r w:rsidRPr="00DA1990">
        <w:rPr>
          <w:rFonts w:cs="Times New Roman"/>
        </w:rPr>
        <w:t>.</w:t>
      </w:r>
    </w:p>
    <w:p w14:paraId="24AA4786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Khi </w:t>
      </w:r>
      <w:proofErr w:type="spellStart"/>
      <w:r w:rsidRPr="00DA1990">
        <w:rPr>
          <w:rFonts w:cs="Times New Roman"/>
        </w:rPr>
        <w:t>người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dùng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nhấn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nút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này</w:t>
      </w:r>
      <w:proofErr w:type="spellEnd"/>
      <w:r w:rsidRPr="00DA1990">
        <w:rPr>
          <w:rFonts w:cs="Times New Roman"/>
        </w:rPr>
        <w:t>:</w:t>
      </w:r>
    </w:p>
    <w:p w14:paraId="3386A3B7" w14:textId="77777777" w:rsidR="00DD35B2" w:rsidRPr="00DA1990" w:rsidRDefault="00DD35B2" w:rsidP="00DA1990">
      <w:pPr>
        <w:numPr>
          <w:ilvl w:val="0"/>
          <w:numId w:val="20"/>
        </w:numPr>
        <w:jc w:val="both"/>
        <w:rPr>
          <w:rFonts w:cs="Times New Roman"/>
        </w:rPr>
      </w:pPr>
      <w:r w:rsidRPr="00DA1990">
        <w:rPr>
          <w:rFonts w:cs="Times New Roman"/>
        </w:rPr>
        <w:t xml:space="preserve">JSF </w:t>
      </w:r>
      <w:proofErr w:type="spellStart"/>
      <w:r w:rsidRPr="00DA1990">
        <w:rPr>
          <w:rFonts w:cs="Times New Roman"/>
        </w:rPr>
        <w:t>xác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định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sinh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viên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được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chọn</w:t>
      </w:r>
      <w:proofErr w:type="spellEnd"/>
      <w:r w:rsidRPr="00DA1990">
        <w:rPr>
          <w:rFonts w:cs="Times New Roman"/>
        </w:rPr>
        <w:t xml:space="preserve">. </w:t>
      </w:r>
    </w:p>
    <w:p w14:paraId="4F437A9F" w14:textId="77777777" w:rsidR="00DD35B2" w:rsidRPr="00DA1990" w:rsidRDefault="00DD35B2" w:rsidP="00DA1990">
      <w:pPr>
        <w:numPr>
          <w:ilvl w:val="0"/>
          <w:numId w:val="20"/>
        </w:num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Gọi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phương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thức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xóa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trong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SinhVienBean</w:t>
      </w:r>
      <w:proofErr w:type="spellEnd"/>
      <w:r w:rsidRPr="00DA1990">
        <w:rPr>
          <w:rFonts w:cs="Times New Roman"/>
        </w:rPr>
        <w:t xml:space="preserve">. </w:t>
      </w:r>
    </w:p>
    <w:p w14:paraId="6AC4091D" w14:textId="77777777" w:rsidR="00DD35B2" w:rsidRPr="00DA1990" w:rsidRDefault="00DD35B2" w:rsidP="00DA1990">
      <w:pPr>
        <w:numPr>
          <w:ilvl w:val="0"/>
          <w:numId w:val="20"/>
        </w:numPr>
        <w:jc w:val="both"/>
        <w:rPr>
          <w:rFonts w:cs="Times New Roman"/>
        </w:rPr>
      </w:pPr>
      <w:r w:rsidRPr="00DA1990">
        <w:rPr>
          <w:rFonts w:cs="Times New Roman"/>
        </w:rPr>
        <w:t xml:space="preserve">Bean </w:t>
      </w:r>
      <w:proofErr w:type="spellStart"/>
      <w:r w:rsidRPr="00DA1990">
        <w:rPr>
          <w:rFonts w:cs="Times New Roman"/>
        </w:rPr>
        <w:t>gọi</w:t>
      </w:r>
      <w:proofErr w:type="spellEnd"/>
      <w:r w:rsidRPr="00DA1990">
        <w:rPr>
          <w:rFonts w:cs="Times New Roman"/>
        </w:rPr>
        <w:t xml:space="preserve"> Repository. </w:t>
      </w:r>
    </w:p>
    <w:p w14:paraId="7D9E9830" w14:textId="77777777" w:rsidR="00DD35B2" w:rsidRPr="00DA1990" w:rsidRDefault="00DD35B2" w:rsidP="00DA1990">
      <w:pPr>
        <w:numPr>
          <w:ilvl w:val="0"/>
          <w:numId w:val="20"/>
        </w:numPr>
        <w:jc w:val="both"/>
        <w:rPr>
          <w:rFonts w:cs="Times New Roman"/>
        </w:rPr>
      </w:pPr>
      <w:r w:rsidRPr="00DA1990">
        <w:rPr>
          <w:rFonts w:cs="Times New Roman"/>
        </w:rPr>
        <w:t xml:space="preserve">Sinh </w:t>
      </w:r>
      <w:proofErr w:type="spellStart"/>
      <w:r w:rsidRPr="00DA1990">
        <w:rPr>
          <w:rFonts w:cs="Times New Roman"/>
        </w:rPr>
        <w:t>viên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được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xóa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khỏi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danh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sách</w:t>
      </w:r>
      <w:proofErr w:type="spellEnd"/>
      <w:r w:rsidRPr="00DA1990">
        <w:rPr>
          <w:rFonts w:cs="Times New Roman"/>
        </w:rPr>
        <w:t xml:space="preserve">. </w:t>
      </w:r>
    </w:p>
    <w:p w14:paraId="484176E7" w14:textId="77777777" w:rsidR="00DD35B2" w:rsidRPr="00DA1990" w:rsidRDefault="00DD35B2" w:rsidP="00DA1990">
      <w:pPr>
        <w:numPr>
          <w:ilvl w:val="0"/>
          <w:numId w:val="20"/>
        </w:num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Hệ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thống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hiển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thị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thông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báo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thành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công</w:t>
      </w:r>
      <w:proofErr w:type="spellEnd"/>
      <w:r w:rsidRPr="00DA1990">
        <w:rPr>
          <w:rFonts w:cs="Times New Roman"/>
        </w:rPr>
        <w:t xml:space="preserve">. </w:t>
      </w:r>
    </w:p>
    <w:p w14:paraId="127B535D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 xml:space="preserve">10.4. </w:t>
      </w:r>
      <w:proofErr w:type="spellStart"/>
      <w:r w:rsidRPr="00DA1990">
        <w:rPr>
          <w:rFonts w:cs="Times New Roman"/>
          <w:b/>
          <w:bCs/>
        </w:rPr>
        <w:t>Kết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quả</w:t>
      </w:r>
      <w:proofErr w:type="spellEnd"/>
    </w:p>
    <w:p w14:paraId="2039C94A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Danh </w:t>
      </w:r>
      <w:proofErr w:type="spellStart"/>
      <w:r w:rsidRPr="00DA1990">
        <w:rPr>
          <w:rFonts w:cs="Times New Roman"/>
        </w:rPr>
        <w:t>sách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sinh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viên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được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hiển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thị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dưới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dạng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bảng</w:t>
      </w:r>
      <w:proofErr w:type="spellEnd"/>
      <w:r w:rsidRPr="00DA1990">
        <w:rPr>
          <w:rFonts w:cs="Times New Roman"/>
        </w:rPr>
        <w:t>.</w:t>
      </w:r>
    </w:p>
    <w:p w14:paraId="63EBDFB1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  <w:b/>
          <w:bCs/>
        </w:rPr>
        <w:t>Hình</w:t>
      </w:r>
      <w:proofErr w:type="spellEnd"/>
      <w:r w:rsidRPr="00DA1990">
        <w:rPr>
          <w:rFonts w:cs="Times New Roman"/>
          <w:b/>
          <w:bCs/>
        </w:rPr>
        <w:t xml:space="preserve"> 10.1. Danh </w:t>
      </w:r>
      <w:proofErr w:type="spellStart"/>
      <w:r w:rsidRPr="00DA1990">
        <w:rPr>
          <w:rFonts w:cs="Times New Roman"/>
          <w:b/>
          <w:bCs/>
        </w:rPr>
        <w:t>sách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sinh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viên</w:t>
      </w:r>
      <w:proofErr w:type="spellEnd"/>
      <w:r w:rsidRPr="00DA1990">
        <w:rPr>
          <w:rFonts w:cs="Times New Roman"/>
          <w:b/>
          <w:bCs/>
        </w:rPr>
        <w:t xml:space="preserve"> JSF</w:t>
      </w:r>
    </w:p>
    <w:p w14:paraId="4BAB7446" w14:textId="3503887F" w:rsidR="00DD35B2" w:rsidRPr="00DA1990" w:rsidRDefault="00DA1990" w:rsidP="00DA1990">
      <w:pPr>
        <w:jc w:val="center"/>
        <w:rPr>
          <w:rFonts w:cs="Times New Roman"/>
        </w:rPr>
      </w:pPr>
      <w:r w:rsidRPr="00DA1990">
        <w:rPr>
          <w:rFonts w:cs="Times New Roman"/>
        </w:rPr>
        <w:drawing>
          <wp:inline distT="0" distB="0" distL="0" distR="0" wp14:anchorId="25F39E9C" wp14:editId="7D1502EB">
            <wp:extent cx="4185169" cy="1814624"/>
            <wp:effectExtent l="0" t="0" r="6350" b="0"/>
            <wp:docPr id="20283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76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7797" cy="182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874AE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>11. BÀI 6 – CHUYỂN FORM SÁCH SANG JSF</w:t>
      </w:r>
    </w:p>
    <w:p w14:paraId="72C0E31E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 xml:space="preserve">11.1. </w:t>
      </w:r>
      <w:proofErr w:type="spellStart"/>
      <w:r w:rsidRPr="00DA1990">
        <w:rPr>
          <w:rFonts w:cs="Times New Roman"/>
          <w:b/>
          <w:bCs/>
        </w:rPr>
        <w:t>Mục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tiêu</w:t>
      </w:r>
      <w:proofErr w:type="spellEnd"/>
    </w:p>
    <w:p w14:paraId="6CD5E0AB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Thực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hành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chuyển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một</w:t>
      </w:r>
      <w:proofErr w:type="spellEnd"/>
      <w:r w:rsidRPr="00DA1990">
        <w:rPr>
          <w:rFonts w:cs="Times New Roman"/>
        </w:rPr>
        <w:t xml:space="preserve"> form </w:t>
      </w:r>
      <w:proofErr w:type="spellStart"/>
      <w:r w:rsidRPr="00DA1990">
        <w:rPr>
          <w:rFonts w:cs="Times New Roman"/>
        </w:rPr>
        <w:t>quản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lý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sách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từ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cách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xây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dựng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truyền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thống</w:t>
      </w:r>
      <w:proofErr w:type="spellEnd"/>
      <w:r w:rsidRPr="00DA1990">
        <w:rPr>
          <w:rFonts w:cs="Times New Roman"/>
        </w:rPr>
        <w:t xml:space="preserve"> sang JSF.</w:t>
      </w:r>
    </w:p>
    <w:p w14:paraId="6418FA2D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>11.2. Thông tin form</w:t>
      </w:r>
    </w:p>
    <w:p w14:paraId="2D428C81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Form </w:t>
      </w:r>
      <w:proofErr w:type="spellStart"/>
      <w:r w:rsidRPr="00DA1990">
        <w:rPr>
          <w:rFonts w:cs="Times New Roman"/>
        </w:rPr>
        <w:t>sách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gồm</w:t>
      </w:r>
      <w:proofErr w:type="spellEnd"/>
      <w:r w:rsidRPr="00DA1990">
        <w:rPr>
          <w:rFonts w:cs="Times New Roman"/>
        </w:rPr>
        <w:t>:</w:t>
      </w:r>
    </w:p>
    <w:p w14:paraId="6D1509E0" w14:textId="77777777" w:rsidR="00DD35B2" w:rsidRPr="00DA1990" w:rsidRDefault="00DD35B2" w:rsidP="00DA1990">
      <w:pPr>
        <w:numPr>
          <w:ilvl w:val="0"/>
          <w:numId w:val="21"/>
        </w:num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Tên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sách</w:t>
      </w:r>
      <w:proofErr w:type="spellEnd"/>
      <w:r w:rsidRPr="00DA1990">
        <w:rPr>
          <w:rFonts w:cs="Times New Roman"/>
        </w:rPr>
        <w:t xml:space="preserve">. </w:t>
      </w:r>
    </w:p>
    <w:p w14:paraId="5B28CE7C" w14:textId="77777777" w:rsidR="00DD35B2" w:rsidRPr="00DA1990" w:rsidRDefault="00DD35B2" w:rsidP="00DA1990">
      <w:pPr>
        <w:numPr>
          <w:ilvl w:val="0"/>
          <w:numId w:val="21"/>
        </w:num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Tác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giả</w:t>
      </w:r>
      <w:proofErr w:type="spellEnd"/>
      <w:r w:rsidRPr="00DA1990">
        <w:rPr>
          <w:rFonts w:cs="Times New Roman"/>
        </w:rPr>
        <w:t xml:space="preserve">. </w:t>
      </w:r>
    </w:p>
    <w:p w14:paraId="47864B7B" w14:textId="77777777" w:rsidR="00DD35B2" w:rsidRPr="00DA1990" w:rsidRDefault="00DD35B2" w:rsidP="00DA1990">
      <w:pPr>
        <w:numPr>
          <w:ilvl w:val="0"/>
          <w:numId w:val="21"/>
        </w:num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lastRenderedPageBreak/>
        <w:t>Năm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xuất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bản</w:t>
      </w:r>
      <w:proofErr w:type="spellEnd"/>
      <w:r w:rsidRPr="00DA1990">
        <w:rPr>
          <w:rFonts w:cs="Times New Roman"/>
        </w:rPr>
        <w:t xml:space="preserve">. </w:t>
      </w:r>
    </w:p>
    <w:p w14:paraId="060A7EC3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>11.3. Validation</w:t>
      </w:r>
    </w:p>
    <w:p w14:paraId="5BADA07B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Các </w:t>
      </w:r>
      <w:proofErr w:type="spellStart"/>
      <w:r w:rsidRPr="00DA1990">
        <w:rPr>
          <w:rFonts w:cs="Times New Roman"/>
        </w:rPr>
        <w:t>yêu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cầu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kiểm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tra</w:t>
      </w:r>
      <w:proofErr w:type="spellEnd"/>
      <w:r w:rsidRPr="00DA1990">
        <w:rPr>
          <w:rFonts w:cs="Times New Roman"/>
        </w:rPr>
        <w:t>:</w:t>
      </w:r>
    </w:p>
    <w:p w14:paraId="2EF27DE1" w14:textId="77777777" w:rsidR="00DD35B2" w:rsidRPr="00DA1990" w:rsidRDefault="00DD35B2" w:rsidP="00DA1990">
      <w:pPr>
        <w:numPr>
          <w:ilvl w:val="0"/>
          <w:numId w:val="22"/>
        </w:num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Tên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sách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không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được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để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trống</w:t>
      </w:r>
      <w:proofErr w:type="spellEnd"/>
      <w:r w:rsidRPr="00DA1990">
        <w:rPr>
          <w:rFonts w:cs="Times New Roman"/>
        </w:rPr>
        <w:t xml:space="preserve">. </w:t>
      </w:r>
    </w:p>
    <w:p w14:paraId="27D3E97F" w14:textId="77777777" w:rsidR="00DD35B2" w:rsidRPr="00DA1990" w:rsidRDefault="00DD35B2" w:rsidP="00DA1990">
      <w:pPr>
        <w:numPr>
          <w:ilvl w:val="0"/>
          <w:numId w:val="22"/>
        </w:num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Tác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giả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không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được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để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trống</w:t>
      </w:r>
      <w:proofErr w:type="spellEnd"/>
      <w:r w:rsidRPr="00DA1990">
        <w:rPr>
          <w:rFonts w:cs="Times New Roman"/>
        </w:rPr>
        <w:t xml:space="preserve">. </w:t>
      </w:r>
    </w:p>
    <w:p w14:paraId="07B16EED" w14:textId="77777777" w:rsidR="00DD35B2" w:rsidRPr="00DA1990" w:rsidRDefault="00DD35B2" w:rsidP="00DA1990">
      <w:pPr>
        <w:numPr>
          <w:ilvl w:val="0"/>
          <w:numId w:val="22"/>
        </w:num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Năm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xuất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bản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phải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là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một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giá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trị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hợp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lệ</w:t>
      </w:r>
      <w:proofErr w:type="spellEnd"/>
      <w:r w:rsidRPr="00DA1990">
        <w:rPr>
          <w:rFonts w:cs="Times New Roman"/>
        </w:rPr>
        <w:t xml:space="preserve">. </w:t>
      </w:r>
    </w:p>
    <w:p w14:paraId="3CF94002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Qua </w:t>
      </w:r>
      <w:proofErr w:type="spellStart"/>
      <w:r w:rsidRPr="00DA1990">
        <w:rPr>
          <w:rFonts w:cs="Times New Roman"/>
        </w:rPr>
        <w:t>bài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này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có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thể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áp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dụng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lại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cơ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chế</w:t>
      </w:r>
      <w:proofErr w:type="spellEnd"/>
      <w:r w:rsidRPr="00DA1990">
        <w:rPr>
          <w:rFonts w:cs="Times New Roman"/>
        </w:rPr>
        <w:t xml:space="preserve"> </w:t>
      </w:r>
      <w:proofErr w:type="gramStart"/>
      <w:r w:rsidRPr="00DA1990">
        <w:rPr>
          <w:rFonts w:cs="Times New Roman"/>
        </w:rPr>
        <w:t>h:form</w:t>
      </w:r>
      <w:proofErr w:type="gramEnd"/>
      <w:r w:rsidRPr="00DA1990">
        <w:rPr>
          <w:rFonts w:cs="Times New Roman"/>
        </w:rPr>
        <w:t xml:space="preserve">, </w:t>
      </w:r>
      <w:proofErr w:type="gramStart"/>
      <w:r w:rsidRPr="00DA1990">
        <w:rPr>
          <w:rFonts w:cs="Times New Roman"/>
        </w:rPr>
        <w:t>h:inputText</w:t>
      </w:r>
      <w:proofErr w:type="gramEnd"/>
      <w:r w:rsidRPr="00DA1990">
        <w:rPr>
          <w:rFonts w:cs="Times New Roman"/>
        </w:rPr>
        <w:t xml:space="preserve">, validation </w:t>
      </w:r>
      <w:proofErr w:type="spellStart"/>
      <w:r w:rsidRPr="00DA1990">
        <w:rPr>
          <w:rFonts w:cs="Times New Roman"/>
        </w:rPr>
        <w:t>và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FacesMessage</w:t>
      </w:r>
      <w:proofErr w:type="spellEnd"/>
      <w:r w:rsidRPr="00DA1990">
        <w:rPr>
          <w:rFonts w:cs="Times New Roman"/>
        </w:rPr>
        <w:t>.</w:t>
      </w:r>
    </w:p>
    <w:p w14:paraId="41195243" w14:textId="6F1158B2" w:rsidR="00DD35B2" w:rsidRPr="00DA1990" w:rsidRDefault="00DA1990" w:rsidP="00DA1990">
      <w:pPr>
        <w:jc w:val="center"/>
        <w:rPr>
          <w:rFonts w:cs="Times New Roman"/>
        </w:rPr>
      </w:pPr>
      <w:r w:rsidRPr="00DA1990">
        <w:rPr>
          <w:rFonts w:cs="Times New Roman"/>
        </w:rPr>
        <w:drawing>
          <wp:inline distT="0" distB="0" distL="0" distR="0" wp14:anchorId="0784A82B" wp14:editId="1E6BEE2D">
            <wp:extent cx="5080692" cy="2856808"/>
            <wp:effectExtent l="0" t="0" r="5715" b="1270"/>
            <wp:docPr id="69703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342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2956" cy="285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9D66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>12. BÀI 7 – CHUYỂN FORM SẢN PHẨM SANG JSF</w:t>
      </w:r>
    </w:p>
    <w:p w14:paraId="5224095A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 xml:space="preserve">12.1. </w:t>
      </w:r>
      <w:proofErr w:type="spellStart"/>
      <w:r w:rsidRPr="00DA1990">
        <w:rPr>
          <w:rFonts w:cs="Times New Roman"/>
          <w:b/>
          <w:bCs/>
        </w:rPr>
        <w:t>Mục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tiêu</w:t>
      </w:r>
      <w:proofErr w:type="spellEnd"/>
    </w:p>
    <w:p w14:paraId="4B879D7B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Xây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dựng</w:t>
      </w:r>
      <w:proofErr w:type="spellEnd"/>
      <w:r w:rsidRPr="00DA1990">
        <w:rPr>
          <w:rFonts w:cs="Times New Roman"/>
        </w:rPr>
        <w:t xml:space="preserve"> form </w:t>
      </w:r>
      <w:proofErr w:type="spellStart"/>
      <w:r w:rsidRPr="00DA1990">
        <w:rPr>
          <w:rFonts w:cs="Times New Roman"/>
        </w:rPr>
        <w:t>sản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phẩm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bằng</w:t>
      </w:r>
      <w:proofErr w:type="spellEnd"/>
      <w:r w:rsidRPr="00DA1990">
        <w:rPr>
          <w:rFonts w:cs="Times New Roman"/>
        </w:rPr>
        <w:t xml:space="preserve"> JSF </w:t>
      </w:r>
      <w:proofErr w:type="spellStart"/>
      <w:r w:rsidRPr="00DA1990">
        <w:rPr>
          <w:rFonts w:cs="Times New Roman"/>
        </w:rPr>
        <w:t>và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áp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dụng</w:t>
      </w:r>
      <w:proofErr w:type="spellEnd"/>
      <w:r w:rsidRPr="00DA1990">
        <w:rPr>
          <w:rFonts w:cs="Times New Roman"/>
        </w:rPr>
        <w:t xml:space="preserve"> validation.</w:t>
      </w:r>
    </w:p>
    <w:p w14:paraId="2CB16515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 xml:space="preserve">12.2. Các </w:t>
      </w:r>
      <w:proofErr w:type="spellStart"/>
      <w:r w:rsidRPr="00DA1990">
        <w:rPr>
          <w:rFonts w:cs="Times New Roman"/>
          <w:b/>
          <w:bCs/>
        </w:rPr>
        <w:t>trường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dữ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liệu</w:t>
      </w:r>
      <w:proofErr w:type="spellEnd"/>
    </w:p>
    <w:p w14:paraId="2C7F9199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Form </w:t>
      </w:r>
      <w:proofErr w:type="spellStart"/>
      <w:r w:rsidRPr="00DA1990">
        <w:rPr>
          <w:rFonts w:cs="Times New Roman"/>
        </w:rPr>
        <w:t>sản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phẩm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gồm</w:t>
      </w:r>
      <w:proofErr w:type="spellEnd"/>
      <w:r w:rsidRPr="00DA1990">
        <w:rPr>
          <w:rFonts w:cs="Times New Roman"/>
        </w:rPr>
        <w:t>:</w:t>
      </w:r>
    </w:p>
    <w:p w14:paraId="3501728D" w14:textId="77777777" w:rsidR="00DD35B2" w:rsidRPr="00DA1990" w:rsidRDefault="00DD35B2" w:rsidP="00DA1990">
      <w:pPr>
        <w:numPr>
          <w:ilvl w:val="0"/>
          <w:numId w:val="23"/>
        </w:num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Tên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sản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phẩm</w:t>
      </w:r>
      <w:proofErr w:type="spellEnd"/>
      <w:r w:rsidRPr="00DA1990">
        <w:rPr>
          <w:rFonts w:cs="Times New Roman"/>
        </w:rPr>
        <w:t xml:space="preserve">. </w:t>
      </w:r>
    </w:p>
    <w:p w14:paraId="13944824" w14:textId="77777777" w:rsidR="00DD35B2" w:rsidRPr="00DA1990" w:rsidRDefault="00DD35B2" w:rsidP="00DA1990">
      <w:pPr>
        <w:numPr>
          <w:ilvl w:val="0"/>
          <w:numId w:val="23"/>
        </w:num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Giá</w:t>
      </w:r>
      <w:proofErr w:type="spellEnd"/>
      <w:r w:rsidRPr="00DA1990">
        <w:rPr>
          <w:rFonts w:cs="Times New Roman"/>
        </w:rPr>
        <w:t xml:space="preserve">. </w:t>
      </w:r>
    </w:p>
    <w:p w14:paraId="3AA05A68" w14:textId="77777777" w:rsidR="00DD35B2" w:rsidRPr="00DA1990" w:rsidRDefault="00DD35B2" w:rsidP="00DA1990">
      <w:pPr>
        <w:numPr>
          <w:ilvl w:val="0"/>
          <w:numId w:val="23"/>
        </w:num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Số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lượng</w:t>
      </w:r>
      <w:proofErr w:type="spellEnd"/>
      <w:r w:rsidRPr="00DA1990">
        <w:rPr>
          <w:rFonts w:cs="Times New Roman"/>
        </w:rPr>
        <w:t xml:space="preserve">. </w:t>
      </w:r>
    </w:p>
    <w:p w14:paraId="34B90CA4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>12.3. Validation</w:t>
      </w:r>
    </w:p>
    <w:p w14:paraId="3A26C6A5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lastRenderedPageBreak/>
        <w:t xml:space="preserve">Các </w:t>
      </w:r>
      <w:proofErr w:type="spellStart"/>
      <w:r w:rsidRPr="00DA1990">
        <w:rPr>
          <w:rFonts w:cs="Times New Roman"/>
        </w:rPr>
        <w:t>điều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kiện</w:t>
      </w:r>
      <w:proofErr w:type="spellEnd"/>
      <w:r w:rsidRPr="00DA1990">
        <w:rPr>
          <w:rFonts w:cs="Times New Roman"/>
        </w:rPr>
        <w:t>:</w:t>
      </w:r>
    </w:p>
    <w:p w14:paraId="7C9F8453" w14:textId="77777777" w:rsidR="00DD35B2" w:rsidRPr="00DA1990" w:rsidRDefault="00DD35B2" w:rsidP="00DA1990">
      <w:pPr>
        <w:numPr>
          <w:ilvl w:val="0"/>
          <w:numId w:val="24"/>
        </w:num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Tên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sản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phẩm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không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được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để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trống</w:t>
      </w:r>
      <w:proofErr w:type="spellEnd"/>
      <w:r w:rsidRPr="00DA1990">
        <w:rPr>
          <w:rFonts w:cs="Times New Roman"/>
        </w:rPr>
        <w:t xml:space="preserve">. </w:t>
      </w:r>
    </w:p>
    <w:p w14:paraId="0EA462EF" w14:textId="77777777" w:rsidR="00DD35B2" w:rsidRPr="00DA1990" w:rsidRDefault="00DD35B2" w:rsidP="00DA1990">
      <w:pPr>
        <w:numPr>
          <w:ilvl w:val="0"/>
          <w:numId w:val="24"/>
        </w:num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Giá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phải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lớn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hơn</w:t>
      </w:r>
      <w:proofErr w:type="spellEnd"/>
      <w:r w:rsidRPr="00DA1990">
        <w:rPr>
          <w:rFonts w:cs="Times New Roman"/>
        </w:rPr>
        <w:t xml:space="preserve"> 0. </w:t>
      </w:r>
    </w:p>
    <w:p w14:paraId="53742B30" w14:textId="77777777" w:rsidR="00DD35B2" w:rsidRPr="00DA1990" w:rsidRDefault="00DD35B2" w:rsidP="00DA1990">
      <w:pPr>
        <w:numPr>
          <w:ilvl w:val="0"/>
          <w:numId w:val="24"/>
        </w:num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Số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lượng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phải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lớn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hơn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hoặc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bằng</w:t>
      </w:r>
      <w:proofErr w:type="spellEnd"/>
      <w:r w:rsidRPr="00DA1990">
        <w:rPr>
          <w:rFonts w:cs="Times New Roman"/>
        </w:rPr>
        <w:t xml:space="preserve"> 0. </w:t>
      </w:r>
    </w:p>
    <w:p w14:paraId="2AA9AB67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Nếu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dữ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liệu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hợp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lệ</w:t>
      </w:r>
      <w:proofErr w:type="spellEnd"/>
      <w:r w:rsidRPr="00DA1990">
        <w:rPr>
          <w:rFonts w:cs="Times New Roman"/>
        </w:rPr>
        <w:t xml:space="preserve">, </w:t>
      </w:r>
      <w:proofErr w:type="spellStart"/>
      <w:r w:rsidRPr="00DA1990">
        <w:rPr>
          <w:rFonts w:cs="Times New Roman"/>
        </w:rPr>
        <w:t>hệ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thống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hiển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thị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thông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báo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thành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công</w:t>
      </w:r>
      <w:proofErr w:type="spellEnd"/>
      <w:r w:rsidRPr="00DA1990">
        <w:rPr>
          <w:rFonts w:cs="Times New Roman"/>
        </w:rPr>
        <w:t>.</w:t>
      </w:r>
    </w:p>
    <w:p w14:paraId="4A215586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Nếu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dữ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liệu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không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hợp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lệ</w:t>
      </w:r>
      <w:proofErr w:type="spellEnd"/>
      <w:r w:rsidRPr="00DA1990">
        <w:rPr>
          <w:rFonts w:cs="Times New Roman"/>
        </w:rPr>
        <w:t xml:space="preserve">, </w:t>
      </w:r>
      <w:proofErr w:type="spellStart"/>
      <w:r w:rsidRPr="00DA1990">
        <w:rPr>
          <w:rFonts w:cs="Times New Roman"/>
        </w:rPr>
        <w:t>hệ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thống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hiển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thị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lỗi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tương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ứng</w:t>
      </w:r>
      <w:proofErr w:type="spellEnd"/>
      <w:r w:rsidRPr="00DA1990">
        <w:rPr>
          <w:rFonts w:cs="Times New Roman"/>
        </w:rPr>
        <w:t>.</w:t>
      </w:r>
    </w:p>
    <w:p w14:paraId="7BDADDFA" w14:textId="7DE05412" w:rsidR="00DD35B2" w:rsidRPr="00DA1990" w:rsidRDefault="00DA1990" w:rsidP="00DA1990">
      <w:pPr>
        <w:jc w:val="center"/>
        <w:rPr>
          <w:rFonts w:cs="Times New Roman"/>
        </w:rPr>
      </w:pPr>
      <w:r w:rsidRPr="00DA1990">
        <w:rPr>
          <w:rFonts w:cs="Times New Roman"/>
        </w:rPr>
        <w:drawing>
          <wp:inline distT="0" distB="0" distL="0" distR="0" wp14:anchorId="22063B8A" wp14:editId="7D8A81DA">
            <wp:extent cx="5237019" cy="2944708"/>
            <wp:effectExtent l="0" t="0" r="1905" b="8255"/>
            <wp:docPr id="168999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931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7933" cy="294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2BA08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>13. BÀI 8 – TẠO FORM ĐĂNG NHẬP JSF</w:t>
      </w:r>
    </w:p>
    <w:p w14:paraId="30278246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 xml:space="preserve">13.1. </w:t>
      </w:r>
      <w:proofErr w:type="spellStart"/>
      <w:r w:rsidRPr="00DA1990">
        <w:rPr>
          <w:rFonts w:cs="Times New Roman"/>
          <w:b/>
          <w:bCs/>
        </w:rPr>
        <w:t>Mục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tiêu</w:t>
      </w:r>
      <w:proofErr w:type="spellEnd"/>
    </w:p>
    <w:p w14:paraId="76BD8833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Xây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dựng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trang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đăng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nhập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bằng</w:t>
      </w:r>
      <w:proofErr w:type="spellEnd"/>
      <w:r w:rsidRPr="00DA1990">
        <w:rPr>
          <w:rFonts w:cs="Times New Roman"/>
        </w:rPr>
        <w:t xml:space="preserve"> JSF.</w:t>
      </w:r>
    </w:p>
    <w:p w14:paraId="601F0563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 xml:space="preserve">13.2. Thành </w:t>
      </w:r>
      <w:proofErr w:type="spellStart"/>
      <w:r w:rsidRPr="00DA1990">
        <w:rPr>
          <w:rFonts w:cs="Times New Roman"/>
          <w:b/>
          <w:bCs/>
        </w:rPr>
        <w:t>phần</w:t>
      </w:r>
      <w:proofErr w:type="spellEnd"/>
    </w:p>
    <w:p w14:paraId="211E805B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Form </w:t>
      </w:r>
      <w:proofErr w:type="spellStart"/>
      <w:r w:rsidRPr="00DA1990">
        <w:rPr>
          <w:rFonts w:cs="Times New Roman"/>
        </w:rPr>
        <w:t>đăng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nhập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gồm</w:t>
      </w:r>
      <w:proofErr w:type="spellEnd"/>
      <w:r w:rsidRPr="00DA1990">
        <w:rPr>
          <w:rFonts w:cs="Times New Roman"/>
        </w:rPr>
        <w:t>:</w:t>
      </w:r>
    </w:p>
    <w:p w14:paraId="2A2EF149" w14:textId="77777777" w:rsidR="00DD35B2" w:rsidRPr="00DA1990" w:rsidRDefault="00DD35B2" w:rsidP="00DA1990">
      <w:pPr>
        <w:numPr>
          <w:ilvl w:val="0"/>
          <w:numId w:val="25"/>
        </w:num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Tên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đăng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nhập</w:t>
      </w:r>
      <w:proofErr w:type="spellEnd"/>
      <w:r w:rsidRPr="00DA1990">
        <w:rPr>
          <w:rFonts w:cs="Times New Roman"/>
        </w:rPr>
        <w:t xml:space="preserve">. </w:t>
      </w:r>
    </w:p>
    <w:p w14:paraId="65EB4945" w14:textId="77777777" w:rsidR="00DD35B2" w:rsidRPr="00DA1990" w:rsidRDefault="00DD35B2" w:rsidP="00DA1990">
      <w:pPr>
        <w:numPr>
          <w:ilvl w:val="0"/>
          <w:numId w:val="25"/>
        </w:num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Mật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khẩu</w:t>
      </w:r>
      <w:proofErr w:type="spellEnd"/>
      <w:r w:rsidRPr="00DA1990">
        <w:rPr>
          <w:rFonts w:cs="Times New Roman"/>
        </w:rPr>
        <w:t xml:space="preserve">. </w:t>
      </w:r>
    </w:p>
    <w:p w14:paraId="0E66CE69" w14:textId="77777777" w:rsidR="00DD35B2" w:rsidRPr="00DA1990" w:rsidRDefault="00DD35B2" w:rsidP="00DA1990">
      <w:pPr>
        <w:numPr>
          <w:ilvl w:val="0"/>
          <w:numId w:val="25"/>
        </w:num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Nút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đăng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nhập</w:t>
      </w:r>
      <w:proofErr w:type="spellEnd"/>
      <w:r w:rsidRPr="00DA1990">
        <w:rPr>
          <w:rFonts w:cs="Times New Roman"/>
        </w:rPr>
        <w:t xml:space="preserve">. </w:t>
      </w:r>
    </w:p>
    <w:p w14:paraId="19094CAB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 xml:space="preserve">13.3. </w:t>
      </w:r>
      <w:proofErr w:type="spellStart"/>
      <w:r w:rsidRPr="00DA1990">
        <w:rPr>
          <w:rFonts w:cs="Times New Roman"/>
          <w:b/>
          <w:bCs/>
        </w:rPr>
        <w:t>Xử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lý</w:t>
      </w:r>
      <w:proofErr w:type="spellEnd"/>
    </w:p>
    <w:p w14:paraId="14CEEA48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Khi </w:t>
      </w:r>
      <w:proofErr w:type="spellStart"/>
      <w:r w:rsidRPr="00DA1990">
        <w:rPr>
          <w:rFonts w:cs="Times New Roman"/>
        </w:rPr>
        <w:t>người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dùng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nhập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thông</w:t>
      </w:r>
      <w:proofErr w:type="spellEnd"/>
      <w:r w:rsidRPr="00DA1990">
        <w:rPr>
          <w:rFonts w:cs="Times New Roman"/>
        </w:rPr>
        <w:t xml:space="preserve"> tin:</w:t>
      </w:r>
    </w:p>
    <w:p w14:paraId="60FE7B6F" w14:textId="77777777" w:rsidR="00DD35B2" w:rsidRPr="00DA1990" w:rsidRDefault="00DD35B2" w:rsidP="00DA1990">
      <w:pPr>
        <w:numPr>
          <w:ilvl w:val="0"/>
          <w:numId w:val="26"/>
        </w:num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lastRenderedPageBreak/>
        <w:t>Nếu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sai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tài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khoản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hoặc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mật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khẩu</w:t>
      </w:r>
      <w:proofErr w:type="spellEnd"/>
      <w:r w:rsidRPr="00DA1990">
        <w:rPr>
          <w:rFonts w:cs="Times New Roman"/>
        </w:rPr>
        <w:t xml:space="preserve">, </w:t>
      </w:r>
      <w:proofErr w:type="spellStart"/>
      <w:r w:rsidRPr="00DA1990">
        <w:rPr>
          <w:rFonts w:cs="Times New Roman"/>
        </w:rPr>
        <w:t>hệ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thống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hiển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thị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FacesMessage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thông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báo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lỗi</w:t>
      </w:r>
      <w:proofErr w:type="spellEnd"/>
      <w:r w:rsidRPr="00DA1990">
        <w:rPr>
          <w:rFonts w:cs="Times New Roman"/>
        </w:rPr>
        <w:t xml:space="preserve">. </w:t>
      </w:r>
    </w:p>
    <w:p w14:paraId="1DD242C5" w14:textId="77777777" w:rsidR="00DD35B2" w:rsidRPr="00DA1990" w:rsidRDefault="00DD35B2" w:rsidP="00DA1990">
      <w:pPr>
        <w:numPr>
          <w:ilvl w:val="0"/>
          <w:numId w:val="26"/>
        </w:num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Nếu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đúng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thông</w:t>
      </w:r>
      <w:proofErr w:type="spellEnd"/>
      <w:r w:rsidRPr="00DA1990">
        <w:rPr>
          <w:rFonts w:cs="Times New Roman"/>
        </w:rPr>
        <w:t xml:space="preserve"> tin, </w:t>
      </w:r>
      <w:proofErr w:type="spellStart"/>
      <w:r w:rsidRPr="00DA1990">
        <w:rPr>
          <w:rFonts w:cs="Times New Roman"/>
        </w:rPr>
        <w:t>hệ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thống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chuyển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đến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trang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index.xhtml</w:t>
      </w:r>
      <w:proofErr w:type="spellEnd"/>
      <w:r w:rsidRPr="00DA1990">
        <w:rPr>
          <w:rFonts w:cs="Times New Roman"/>
        </w:rPr>
        <w:t xml:space="preserve">. </w:t>
      </w:r>
    </w:p>
    <w:p w14:paraId="26583332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Qua </w:t>
      </w:r>
      <w:proofErr w:type="spellStart"/>
      <w:r w:rsidRPr="00DA1990">
        <w:rPr>
          <w:rFonts w:cs="Times New Roman"/>
        </w:rPr>
        <w:t>bài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này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có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thể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hiểu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thêm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cách</w:t>
      </w:r>
      <w:proofErr w:type="spellEnd"/>
      <w:r w:rsidRPr="00DA1990">
        <w:rPr>
          <w:rFonts w:cs="Times New Roman"/>
        </w:rPr>
        <w:t xml:space="preserve"> JSF </w:t>
      </w:r>
      <w:proofErr w:type="spellStart"/>
      <w:r w:rsidRPr="00DA1990">
        <w:rPr>
          <w:rFonts w:cs="Times New Roman"/>
        </w:rPr>
        <w:t>xử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lý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sự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kiện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và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điều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hướng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giữa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các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trang</w:t>
      </w:r>
      <w:proofErr w:type="spellEnd"/>
      <w:r w:rsidRPr="00DA1990">
        <w:rPr>
          <w:rFonts w:cs="Times New Roman"/>
        </w:rPr>
        <w:t>.</w:t>
      </w:r>
    </w:p>
    <w:p w14:paraId="20B0BE69" w14:textId="5D0586C5" w:rsidR="00DD35B2" w:rsidRPr="00DA1990" w:rsidRDefault="00DA1990" w:rsidP="00DA1990">
      <w:pPr>
        <w:jc w:val="center"/>
        <w:rPr>
          <w:rFonts w:cs="Times New Roman"/>
        </w:rPr>
      </w:pPr>
      <w:r w:rsidRPr="00DA1990">
        <w:rPr>
          <w:rFonts w:cs="Times New Roman"/>
        </w:rPr>
        <w:drawing>
          <wp:inline distT="0" distB="0" distL="0" distR="0" wp14:anchorId="3810119A" wp14:editId="01DB0E8F">
            <wp:extent cx="5169456" cy="2914188"/>
            <wp:effectExtent l="0" t="0" r="0" b="635"/>
            <wp:docPr id="197394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420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70837" cy="291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5934B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>14. BÀI 9 – BỔ SUNG CHỨC NĂNG SỬA SINH VIÊN</w:t>
      </w:r>
    </w:p>
    <w:p w14:paraId="1A707339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 xml:space="preserve">14.1. </w:t>
      </w:r>
      <w:proofErr w:type="spellStart"/>
      <w:r w:rsidRPr="00DA1990">
        <w:rPr>
          <w:rFonts w:cs="Times New Roman"/>
          <w:b/>
          <w:bCs/>
        </w:rPr>
        <w:t>Mục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tiêu</w:t>
      </w:r>
      <w:proofErr w:type="spellEnd"/>
    </w:p>
    <w:p w14:paraId="6701166A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Bổ</w:t>
      </w:r>
      <w:proofErr w:type="spellEnd"/>
      <w:r w:rsidRPr="00DA1990">
        <w:rPr>
          <w:rFonts w:cs="Times New Roman"/>
        </w:rPr>
        <w:t xml:space="preserve"> sung </w:t>
      </w:r>
      <w:proofErr w:type="spellStart"/>
      <w:r w:rsidRPr="00DA1990">
        <w:rPr>
          <w:rFonts w:cs="Times New Roman"/>
        </w:rPr>
        <w:t>chức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năng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cập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nhật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thông</w:t>
      </w:r>
      <w:proofErr w:type="spellEnd"/>
      <w:r w:rsidRPr="00DA1990">
        <w:rPr>
          <w:rFonts w:cs="Times New Roman"/>
        </w:rPr>
        <w:t xml:space="preserve"> tin </w:t>
      </w:r>
      <w:proofErr w:type="spellStart"/>
      <w:r w:rsidRPr="00DA1990">
        <w:rPr>
          <w:rFonts w:cs="Times New Roman"/>
        </w:rPr>
        <w:t>sinh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viên</w:t>
      </w:r>
      <w:proofErr w:type="spellEnd"/>
      <w:r w:rsidRPr="00DA1990">
        <w:rPr>
          <w:rFonts w:cs="Times New Roman"/>
        </w:rPr>
        <w:t>.</w:t>
      </w:r>
    </w:p>
    <w:p w14:paraId="2FC5D001" w14:textId="4BCA27C4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 xml:space="preserve">14.2. Quy </w:t>
      </w:r>
      <w:proofErr w:type="spellStart"/>
      <w:r w:rsidRPr="00DA1990">
        <w:rPr>
          <w:rFonts w:cs="Times New Roman"/>
          <w:b/>
          <w:bCs/>
        </w:rPr>
        <w:t>trình</w:t>
      </w:r>
      <w:r w:rsidR="00DA1990" w:rsidRPr="00DA1990">
        <w:rPr>
          <w:rFonts w:cs="Times New Roman"/>
          <w:b/>
          <w:bCs/>
        </w:rPr>
        <w:t>s</w:t>
      </w:r>
      <w:proofErr w:type="spellEnd"/>
    </w:p>
    <w:p w14:paraId="52C974A1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Người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dùng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chọn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sinh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viên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cần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sửa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từ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danh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sách</w:t>
      </w:r>
      <w:proofErr w:type="spellEnd"/>
      <w:r w:rsidRPr="00DA1990">
        <w:rPr>
          <w:rFonts w:cs="Times New Roman"/>
        </w:rPr>
        <w:t>.</w:t>
      </w:r>
    </w:p>
    <w:p w14:paraId="158C1C28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Hệ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thống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đưa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thông</w:t>
      </w:r>
      <w:proofErr w:type="spellEnd"/>
      <w:r w:rsidRPr="00DA1990">
        <w:rPr>
          <w:rFonts w:cs="Times New Roman"/>
        </w:rPr>
        <w:t xml:space="preserve"> tin </w:t>
      </w:r>
      <w:proofErr w:type="spellStart"/>
      <w:r w:rsidRPr="00DA1990">
        <w:rPr>
          <w:rFonts w:cs="Times New Roman"/>
        </w:rPr>
        <w:t>sinh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viên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lên</w:t>
      </w:r>
      <w:proofErr w:type="spellEnd"/>
      <w:r w:rsidRPr="00DA1990">
        <w:rPr>
          <w:rFonts w:cs="Times New Roman"/>
        </w:rPr>
        <w:t xml:space="preserve"> form.</w:t>
      </w:r>
    </w:p>
    <w:p w14:paraId="3B20F1F0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Người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dùng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thay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đổi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thông</w:t>
      </w:r>
      <w:proofErr w:type="spellEnd"/>
      <w:r w:rsidRPr="00DA1990">
        <w:rPr>
          <w:rFonts w:cs="Times New Roman"/>
        </w:rPr>
        <w:t xml:space="preserve"> tin </w:t>
      </w:r>
      <w:proofErr w:type="spellStart"/>
      <w:r w:rsidRPr="00DA1990">
        <w:rPr>
          <w:rFonts w:cs="Times New Roman"/>
        </w:rPr>
        <w:t>và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nhấn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nút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cập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nhật</w:t>
      </w:r>
      <w:proofErr w:type="spellEnd"/>
      <w:r w:rsidRPr="00DA1990">
        <w:rPr>
          <w:rFonts w:cs="Times New Roman"/>
        </w:rPr>
        <w:t>.</w:t>
      </w:r>
    </w:p>
    <w:p w14:paraId="79EE61FF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Bean </w:t>
      </w:r>
      <w:proofErr w:type="spellStart"/>
      <w:r w:rsidRPr="00DA1990">
        <w:rPr>
          <w:rFonts w:cs="Times New Roman"/>
        </w:rPr>
        <w:t>nhận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dữ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liệu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mới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và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cập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nhật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lại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danh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sách</w:t>
      </w:r>
      <w:proofErr w:type="spellEnd"/>
      <w:r w:rsidRPr="00DA1990">
        <w:rPr>
          <w:rFonts w:cs="Times New Roman"/>
        </w:rPr>
        <w:t>.</w:t>
      </w:r>
    </w:p>
    <w:p w14:paraId="49325D5C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 xml:space="preserve">14.3. </w:t>
      </w:r>
      <w:proofErr w:type="spellStart"/>
      <w:r w:rsidRPr="00DA1990">
        <w:rPr>
          <w:rFonts w:cs="Times New Roman"/>
          <w:b/>
          <w:bCs/>
        </w:rPr>
        <w:t>Kết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quả</w:t>
      </w:r>
      <w:proofErr w:type="spellEnd"/>
    </w:p>
    <w:p w14:paraId="2C3477A7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Chức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năng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sửa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giúp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hoàn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thiện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các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thao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tác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quản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lý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dữ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liệu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cơ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bản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trên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giao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diện</w:t>
      </w:r>
      <w:proofErr w:type="spellEnd"/>
      <w:r w:rsidRPr="00DA1990">
        <w:rPr>
          <w:rFonts w:cs="Times New Roman"/>
        </w:rPr>
        <w:t xml:space="preserve"> JSF.</w:t>
      </w:r>
    </w:p>
    <w:p w14:paraId="73DF045A" w14:textId="4BF13AF9" w:rsidR="00DD35B2" w:rsidRPr="00DA1990" w:rsidRDefault="00DA1990" w:rsidP="00DA1990">
      <w:pPr>
        <w:jc w:val="center"/>
        <w:rPr>
          <w:rFonts w:cs="Times New Roman"/>
        </w:rPr>
      </w:pPr>
      <w:r w:rsidRPr="00DA1990">
        <w:rPr>
          <w:rFonts w:cs="Times New Roman"/>
        </w:rPr>
        <w:lastRenderedPageBreak/>
        <w:drawing>
          <wp:inline distT="0" distB="0" distL="0" distR="0" wp14:anchorId="00705028" wp14:editId="5045DA18">
            <wp:extent cx="5006771" cy="2815243"/>
            <wp:effectExtent l="0" t="0" r="3810" b="4445"/>
            <wp:docPr id="179813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391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08128" cy="281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6E3DC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>15. BÀI 10 – TÌM KIẾM SINH VIÊN</w:t>
      </w:r>
    </w:p>
    <w:p w14:paraId="7C504FCD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 xml:space="preserve">15.1. </w:t>
      </w:r>
      <w:proofErr w:type="spellStart"/>
      <w:r w:rsidRPr="00DA1990">
        <w:rPr>
          <w:rFonts w:cs="Times New Roman"/>
          <w:b/>
          <w:bCs/>
        </w:rPr>
        <w:t>Mục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tiêu</w:t>
      </w:r>
      <w:proofErr w:type="spellEnd"/>
    </w:p>
    <w:p w14:paraId="3012665B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Bổ</w:t>
      </w:r>
      <w:proofErr w:type="spellEnd"/>
      <w:r w:rsidRPr="00DA1990">
        <w:rPr>
          <w:rFonts w:cs="Times New Roman"/>
        </w:rPr>
        <w:t xml:space="preserve"> sung </w:t>
      </w:r>
      <w:proofErr w:type="spellStart"/>
      <w:r w:rsidRPr="00DA1990">
        <w:rPr>
          <w:rFonts w:cs="Times New Roman"/>
        </w:rPr>
        <w:t>chức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năng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tìm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kiếm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sinh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viên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theo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từ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khóa</w:t>
      </w:r>
      <w:proofErr w:type="spellEnd"/>
      <w:r w:rsidRPr="00DA1990">
        <w:rPr>
          <w:rFonts w:cs="Times New Roman"/>
        </w:rPr>
        <w:t>.</w:t>
      </w:r>
    </w:p>
    <w:p w14:paraId="4CED86B3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 xml:space="preserve">15.2. </w:t>
      </w:r>
      <w:proofErr w:type="spellStart"/>
      <w:r w:rsidRPr="00DA1990">
        <w:rPr>
          <w:rFonts w:cs="Times New Roman"/>
          <w:b/>
          <w:bCs/>
        </w:rPr>
        <w:t>Cách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thực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hiện</w:t>
      </w:r>
      <w:proofErr w:type="spellEnd"/>
    </w:p>
    <w:p w14:paraId="4F557278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Thêm</w:t>
      </w:r>
      <w:proofErr w:type="spellEnd"/>
      <w:r w:rsidRPr="00DA1990">
        <w:rPr>
          <w:rFonts w:cs="Times New Roman"/>
        </w:rPr>
        <w:t xml:space="preserve"> ô </w:t>
      </w:r>
      <w:proofErr w:type="spellStart"/>
      <w:r w:rsidRPr="00DA1990">
        <w:rPr>
          <w:rFonts w:cs="Times New Roman"/>
        </w:rPr>
        <w:t>nhập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từ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khóa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trên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trang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danh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sách</w:t>
      </w:r>
      <w:proofErr w:type="spellEnd"/>
      <w:r w:rsidRPr="00DA1990">
        <w:rPr>
          <w:rFonts w:cs="Times New Roman"/>
        </w:rPr>
        <w:t>.</w:t>
      </w:r>
    </w:p>
    <w:p w14:paraId="1C153F96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Người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dùng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có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thể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tìm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kiếm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theo</w:t>
      </w:r>
      <w:proofErr w:type="spellEnd"/>
      <w:r w:rsidRPr="00DA1990">
        <w:rPr>
          <w:rFonts w:cs="Times New Roman"/>
        </w:rPr>
        <w:t>:</w:t>
      </w:r>
    </w:p>
    <w:p w14:paraId="763516BC" w14:textId="77777777" w:rsidR="00DD35B2" w:rsidRPr="00DA1990" w:rsidRDefault="00DD35B2" w:rsidP="00DA1990">
      <w:pPr>
        <w:numPr>
          <w:ilvl w:val="0"/>
          <w:numId w:val="27"/>
        </w:num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Họ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tên</w:t>
      </w:r>
      <w:proofErr w:type="spellEnd"/>
      <w:r w:rsidRPr="00DA1990">
        <w:rPr>
          <w:rFonts w:cs="Times New Roman"/>
        </w:rPr>
        <w:t xml:space="preserve">. </w:t>
      </w:r>
    </w:p>
    <w:p w14:paraId="6DB621CE" w14:textId="77777777" w:rsidR="00DD35B2" w:rsidRPr="00DA1990" w:rsidRDefault="00DD35B2" w:rsidP="00DA1990">
      <w:pPr>
        <w:numPr>
          <w:ilvl w:val="0"/>
          <w:numId w:val="27"/>
        </w:num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Lớp</w:t>
      </w:r>
      <w:proofErr w:type="spellEnd"/>
      <w:r w:rsidRPr="00DA1990">
        <w:rPr>
          <w:rFonts w:cs="Times New Roman"/>
        </w:rPr>
        <w:t xml:space="preserve">. </w:t>
      </w:r>
    </w:p>
    <w:p w14:paraId="7F3BD13F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Bean </w:t>
      </w:r>
      <w:proofErr w:type="spellStart"/>
      <w:r w:rsidRPr="00DA1990">
        <w:rPr>
          <w:rFonts w:cs="Times New Roman"/>
        </w:rPr>
        <w:t>thực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hiện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lọc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danh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sách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dựa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trên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từ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khóa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được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nhập</w:t>
      </w:r>
      <w:proofErr w:type="spellEnd"/>
      <w:r w:rsidRPr="00DA1990">
        <w:rPr>
          <w:rFonts w:cs="Times New Roman"/>
        </w:rPr>
        <w:t>.</w:t>
      </w:r>
    </w:p>
    <w:p w14:paraId="34D75001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 xml:space="preserve">15.3. </w:t>
      </w:r>
      <w:proofErr w:type="spellStart"/>
      <w:r w:rsidRPr="00DA1990">
        <w:rPr>
          <w:rFonts w:cs="Times New Roman"/>
          <w:b/>
          <w:bCs/>
        </w:rPr>
        <w:t>Kết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quả</w:t>
      </w:r>
      <w:proofErr w:type="spellEnd"/>
    </w:p>
    <w:p w14:paraId="4325026A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Danh </w:t>
      </w:r>
      <w:proofErr w:type="spellStart"/>
      <w:r w:rsidRPr="00DA1990">
        <w:rPr>
          <w:rFonts w:cs="Times New Roman"/>
        </w:rPr>
        <w:t>sách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chỉ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hiển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thị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các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sinh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viên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phù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hợp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với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từ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khóa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tìm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kiếm</w:t>
      </w:r>
      <w:proofErr w:type="spellEnd"/>
      <w:r w:rsidRPr="00DA1990">
        <w:rPr>
          <w:rFonts w:cs="Times New Roman"/>
        </w:rPr>
        <w:t>.</w:t>
      </w:r>
    </w:p>
    <w:p w14:paraId="7DDA845B" w14:textId="10A2CB06" w:rsidR="00DD35B2" w:rsidRPr="00DA1990" w:rsidRDefault="00DA1990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lastRenderedPageBreak/>
        <w:drawing>
          <wp:inline distT="0" distB="0" distL="0" distR="0" wp14:anchorId="505351FC" wp14:editId="349EA251">
            <wp:extent cx="5032679" cy="2182091"/>
            <wp:effectExtent l="0" t="0" r="0" b="8890"/>
            <wp:docPr id="213185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560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1303" cy="218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8DD2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>16. BÀI 11 – TẠO LAYOUT DÙNG CHUNG</w:t>
      </w:r>
    </w:p>
    <w:p w14:paraId="06918763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 xml:space="preserve">16.1. </w:t>
      </w:r>
      <w:proofErr w:type="spellStart"/>
      <w:r w:rsidRPr="00DA1990">
        <w:rPr>
          <w:rFonts w:cs="Times New Roman"/>
          <w:b/>
          <w:bCs/>
        </w:rPr>
        <w:t>Mục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tiêu</w:t>
      </w:r>
      <w:proofErr w:type="spellEnd"/>
    </w:p>
    <w:p w14:paraId="18038921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Tạo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giao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diện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dùng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chung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cho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các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trang</w:t>
      </w:r>
      <w:proofErr w:type="spellEnd"/>
      <w:r w:rsidRPr="00DA1990">
        <w:rPr>
          <w:rFonts w:cs="Times New Roman"/>
        </w:rPr>
        <w:t xml:space="preserve"> JSF.</w:t>
      </w:r>
    </w:p>
    <w:p w14:paraId="5AB07840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Layout </w:t>
      </w:r>
      <w:proofErr w:type="spellStart"/>
      <w:r w:rsidRPr="00DA1990">
        <w:rPr>
          <w:rFonts w:cs="Times New Roman"/>
        </w:rPr>
        <w:t>gồm</w:t>
      </w:r>
      <w:proofErr w:type="spellEnd"/>
      <w:r w:rsidRPr="00DA1990">
        <w:rPr>
          <w:rFonts w:cs="Times New Roman"/>
        </w:rPr>
        <w:t>:</w:t>
      </w:r>
    </w:p>
    <w:p w14:paraId="3F02111B" w14:textId="77777777" w:rsidR="00DD35B2" w:rsidRPr="00DA1990" w:rsidRDefault="00DD35B2" w:rsidP="00DA1990">
      <w:pPr>
        <w:numPr>
          <w:ilvl w:val="0"/>
          <w:numId w:val="28"/>
        </w:numPr>
        <w:jc w:val="both"/>
        <w:rPr>
          <w:rFonts w:cs="Times New Roman"/>
        </w:rPr>
      </w:pPr>
      <w:r w:rsidRPr="00DA1990">
        <w:rPr>
          <w:rFonts w:cs="Times New Roman"/>
        </w:rPr>
        <w:t xml:space="preserve">Header. </w:t>
      </w:r>
    </w:p>
    <w:p w14:paraId="4D571B30" w14:textId="77777777" w:rsidR="00DD35B2" w:rsidRPr="00DA1990" w:rsidRDefault="00DD35B2" w:rsidP="00DA1990">
      <w:pPr>
        <w:numPr>
          <w:ilvl w:val="0"/>
          <w:numId w:val="28"/>
        </w:numPr>
        <w:jc w:val="both"/>
        <w:rPr>
          <w:rFonts w:cs="Times New Roman"/>
        </w:rPr>
      </w:pPr>
      <w:r w:rsidRPr="00DA1990">
        <w:rPr>
          <w:rFonts w:cs="Times New Roman"/>
        </w:rPr>
        <w:t xml:space="preserve">Menu. </w:t>
      </w:r>
    </w:p>
    <w:p w14:paraId="21BAED3C" w14:textId="77777777" w:rsidR="00DD35B2" w:rsidRPr="00DA1990" w:rsidRDefault="00DD35B2" w:rsidP="00DA1990">
      <w:pPr>
        <w:numPr>
          <w:ilvl w:val="0"/>
          <w:numId w:val="28"/>
        </w:num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Nội</w:t>
      </w:r>
      <w:proofErr w:type="spellEnd"/>
      <w:r w:rsidRPr="00DA1990">
        <w:rPr>
          <w:rFonts w:cs="Times New Roman"/>
        </w:rPr>
        <w:t xml:space="preserve"> dung. </w:t>
      </w:r>
    </w:p>
    <w:p w14:paraId="1B2BE6BF" w14:textId="77777777" w:rsidR="00DD35B2" w:rsidRPr="00DA1990" w:rsidRDefault="00DD35B2" w:rsidP="00DA1990">
      <w:pPr>
        <w:numPr>
          <w:ilvl w:val="0"/>
          <w:numId w:val="28"/>
        </w:numPr>
        <w:jc w:val="both"/>
        <w:rPr>
          <w:rFonts w:cs="Times New Roman"/>
        </w:rPr>
      </w:pPr>
      <w:r w:rsidRPr="00DA1990">
        <w:rPr>
          <w:rFonts w:cs="Times New Roman"/>
        </w:rPr>
        <w:t xml:space="preserve">Footer. </w:t>
      </w:r>
    </w:p>
    <w:p w14:paraId="7E3FFFF4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 xml:space="preserve">16.2. Công </w:t>
      </w:r>
      <w:proofErr w:type="spellStart"/>
      <w:r w:rsidRPr="00DA1990">
        <w:rPr>
          <w:rFonts w:cs="Times New Roman"/>
          <w:b/>
          <w:bCs/>
        </w:rPr>
        <w:t>nghệ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sử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dụng</w:t>
      </w:r>
      <w:proofErr w:type="spellEnd"/>
    </w:p>
    <w:p w14:paraId="784B3A49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Sử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dụng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Facelets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với</w:t>
      </w:r>
      <w:proofErr w:type="spellEnd"/>
      <w:r w:rsidRPr="00DA1990">
        <w:rPr>
          <w:rFonts w:cs="Times New Roman"/>
        </w:rPr>
        <w:t>:</w:t>
      </w:r>
    </w:p>
    <w:p w14:paraId="7907EC17" w14:textId="77777777" w:rsidR="00DD35B2" w:rsidRPr="00DA1990" w:rsidRDefault="00DD35B2" w:rsidP="00DA1990">
      <w:pPr>
        <w:numPr>
          <w:ilvl w:val="0"/>
          <w:numId w:val="29"/>
        </w:numPr>
        <w:jc w:val="both"/>
        <w:rPr>
          <w:rFonts w:cs="Times New Roman"/>
        </w:rPr>
      </w:pPr>
      <w:proofErr w:type="spellStart"/>
      <w:proofErr w:type="gramStart"/>
      <w:r w:rsidRPr="00DA1990">
        <w:rPr>
          <w:rFonts w:cs="Times New Roman"/>
        </w:rPr>
        <w:t>ui:composition</w:t>
      </w:r>
      <w:proofErr w:type="spellEnd"/>
      <w:proofErr w:type="gramEnd"/>
      <w:r w:rsidRPr="00DA1990">
        <w:rPr>
          <w:rFonts w:cs="Times New Roman"/>
        </w:rPr>
        <w:t xml:space="preserve"> </w:t>
      </w:r>
    </w:p>
    <w:p w14:paraId="3FF92C03" w14:textId="77777777" w:rsidR="00DD35B2" w:rsidRPr="00DA1990" w:rsidRDefault="00DD35B2" w:rsidP="00DA1990">
      <w:pPr>
        <w:numPr>
          <w:ilvl w:val="0"/>
          <w:numId w:val="29"/>
        </w:numPr>
        <w:jc w:val="both"/>
        <w:rPr>
          <w:rFonts w:cs="Times New Roman"/>
        </w:rPr>
      </w:pPr>
      <w:proofErr w:type="spellStart"/>
      <w:proofErr w:type="gramStart"/>
      <w:r w:rsidRPr="00DA1990">
        <w:rPr>
          <w:rFonts w:cs="Times New Roman"/>
        </w:rPr>
        <w:t>ui:include</w:t>
      </w:r>
      <w:proofErr w:type="spellEnd"/>
      <w:proofErr w:type="gramEnd"/>
      <w:r w:rsidRPr="00DA1990">
        <w:rPr>
          <w:rFonts w:cs="Times New Roman"/>
        </w:rPr>
        <w:t xml:space="preserve"> </w:t>
      </w:r>
    </w:p>
    <w:p w14:paraId="551A3A18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Việc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sử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dụng</w:t>
      </w:r>
      <w:proofErr w:type="spellEnd"/>
      <w:r w:rsidRPr="00DA1990">
        <w:rPr>
          <w:rFonts w:cs="Times New Roman"/>
        </w:rPr>
        <w:t xml:space="preserve"> layout </w:t>
      </w:r>
      <w:proofErr w:type="spellStart"/>
      <w:r w:rsidRPr="00DA1990">
        <w:rPr>
          <w:rFonts w:cs="Times New Roman"/>
        </w:rPr>
        <w:t>giúp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hạn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chế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việc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lặp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lại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phần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giao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diện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trên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nhiều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trang</w:t>
      </w:r>
      <w:proofErr w:type="spellEnd"/>
      <w:r w:rsidRPr="00DA1990">
        <w:rPr>
          <w:rFonts w:cs="Times New Roman"/>
        </w:rPr>
        <w:t>.</w:t>
      </w:r>
    </w:p>
    <w:p w14:paraId="6A337DBD" w14:textId="44C5BEFD" w:rsidR="00DD35B2" w:rsidRPr="00DA1990" w:rsidRDefault="00DD35B2" w:rsidP="00DA1990">
      <w:pPr>
        <w:jc w:val="both"/>
        <w:rPr>
          <w:rFonts w:cs="Times New Roman"/>
        </w:rPr>
      </w:pPr>
    </w:p>
    <w:p w14:paraId="546B9F64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>17. BÀI 12 – SỬ DỤNG SELECTONEMENU</w:t>
      </w:r>
    </w:p>
    <w:p w14:paraId="3FCE901A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 xml:space="preserve">17.1. </w:t>
      </w:r>
      <w:proofErr w:type="spellStart"/>
      <w:r w:rsidRPr="00DA1990">
        <w:rPr>
          <w:rFonts w:cs="Times New Roman"/>
          <w:b/>
          <w:bCs/>
        </w:rPr>
        <w:t>Mục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tiêu</w:t>
      </w:r>
      <w:proofErr w:type="spellEnd"/>
    </w:p>
    <w:p w14:paraId="727B07F0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Thay </w:t>
      </w:r>
      <w:proofErr w:type="spellStart"/>
      <w:r w:rsidRPr="00DA1990">
        <w:rPr>
          <w:rFonts w:cs="Times New Roman"/>
        </w:rPr>
        <w:t>thế</w:t>
      </w:r>
      <w:proofErr w:type="spellEnd"/>
      <w:r w:rsidRPr="00DA1990">
        <w:rPr>
          <w:rFonts w:cs="Times New Roman"/>
        </w:rPr>
        <w:t xml:space="preserve"> ô </w:t>
      </w:r>
      <w:proofErr w:type="spellStart"/>
      <w:r w:rsidRPr="00DA1990">
        <w:rPr>
          <w:rFonts w:cs="Times New Roman"/>
        </w:rPr>
        <w:t>nhập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lớp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bằng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danh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sách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lựa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chọn</w:t>
      </w:r>
      <w:proofErr w:type="spellEnd"/>
      <w:r w:rsidRPr="00DA1990">
        <w:rPr>
          <w:rFonts w:cs="Times New Roman"/>
        </w:rPr>
        <w:t>.</w:t>
      </w:r>
    </w:p>
    <w:p w14:paraId="74EC81DD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 xml:space="preserve">17.2. </w:t>
      </w:r>
      <w:proofErr w:type="spellStart"/>
      <w:r w:rsidRPr="00DA1990">
        <w:rPr>
          <w:rFonts w:cs="Times New Roman"/>
          <w:b/>
          <w:bCs/>
        </w:rPr>
        <w:t>Thực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hiện</w:t>
      </w:r>
      <w:proofErr w:type="spellEnd"/>
    </w:p>
    <w:p w14:paraId="303EE8E8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lastRenderedPageBreak/>
        <w:t xml:space="preserve">Thay </w:t>
      </w:r>
      <w:proofErr w:type="spellStart"/>
      <w:r w:rsidRPr="00DA1990">
        <w:rPr>
          <w:rFonts w:cs="Times New Roman"/>
        </w:rPr>
        <w:t>vì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cho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người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dùng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nhập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tự</w:t>
      </w:r>
      <w:proofErr w:type="spellEnd"/>
      <w:r w:rsidRPr="00DA1990">
        <w:rPr>
          <w:rFonts w:cs="Times New Roman"/>
        </w:rPr>
        <w:t xml:space="preserve"> do </w:t>
      </w:r>
      <w:proofErr w:type="spellStart"/>
      <w:r w:rsidRPr="00DA1990">
        <w:rPr>
          <w:rFonts w:cs="Times New Roman"/>
        </w:rPr>
        <w:t>tên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lớp</w:t>
      </w:r>
      <w:proofErr w:type="spellEnd"/>
      <w:r w:rsidRPr="00DA1990">
        <w:rPr>
          <w:rFonts w:cs="Times New Roman"/>
        </w:rPr>
        <w:t xml:space="preserve">, </w:t>
      </w:r>
      <w:proofErr w:type="spellStart"/>
      <w:r w:rsidRPr="00DA1990">
        <w:rPr>
          <w:rFonts w:cs="Times New Roman"/>
        </w:rPr>
        <w:t>hệ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thống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cung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cấp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danh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sách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lớp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để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lựa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chọn</w:t>
      </w:r>
      <w:proofErr w:type="spellEnd"/>
      <w:r w:rsidRPr="00DA1990">
        <w:rPr>
          <w:rFonts w:cs="Times New Roman"/>
        </w:rPr>
        <w:t>.</w:t>
      </w:r>
    </w:p>
    <w:p w14:paraId="7879DC3A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Ví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dụ</w:t>
      </w:r>
      <w:proofErr w:type="spellEnd"/>
      <w:r w:rsidRPr="00DA1990">
        <w:rPr>
          <w:rFonts w:cs="Times New Roman"/>
        </w:rPr>
        <w:t>:</w:t>
      </w:r>
    </w:p>
    <w:p w14:paraId="76029600" w14:textId="77777777" w:rsidR="00DD35B2" w:rsidRPr="00DA1990" w:rsidRDefault="00DD35B2" w:rsidP="00DA1990">
      <w:pPr>
        <w:numPr>
          <w:ilvl w:val="0"/>
          <w:numId w:val="30"/>
        </w:numPr>
        <w:jc w:val="both"/>
        <w:rPr>
          <w:rFonts w:cs="Times New Roman"/>
        </w:rPr>
      </w:pPr>
      <w:r w:rsidRPr="00DA1990">
        <w:rPr>
          <w:rFonts w:cs="Times New Roman"/>
        </w:rPr>
        <w:t xml:space="preserve">DCCNTT15.10.1 </w:t>
      </w:r>
    </w:p>
    <w:p w14:paraId="5C4184CB" w14:textId="77777777" w:rsidR="00DD35B2" w:rsidRPr="00DA1990" w:rsidRDefault="00DD35B2" w:rsidP="00DA1990">
      <w:pPr>
        <w:numPr>
          <w:ilvl w:val="0"/>
          <w:numId w:val="30"/>
        </w:numPr>
        <w:jc w:val="both"/>
        <w:rPr>
          <w:rFonts w:cs="Times New Roman"/>
        </w:rPr>
      </w:pPr>
      <w:r w:rsidRPr="00DA1990">
        <w:rPr>
          <w:rFonts w:cs="Times New Roman"/>
        </w:rPr>
        <w:t xml:space="preserve">DCCNTT15.10.2 </w:t>
      </w:r>
    </w:p>
    <w:p w14:paraId="58905741" w14:textId="77777777" w:rsidR="00DD35B2" w:rsidRPr="00DA1990" w:rsidRDefault="00DD35B2" w:rsidP="00DA1990">
      <w:pPr>
        <w:numPr>
          <w:ilvl w:val="0"/>
          <w:numId w:val="30"/>
        </w:numPr>
        <w:jc w:val="both"/>
        <w:rPr>
          <w:rFonts w:cs="Times New Roman"/>
        </w:rPr>
      </w:pPr>
      <w:r w:rsidRPr="00DA1990">
        <w:rPr>
          <w:rFonts w:cs="Times New Roman"/>
        </w:rPr>
        <w:t xml:space="preserve">DCCNTT15.10.3 </w:t>
      </w:r>
    </w:p>
    <w:p w14:paraId="34704DF4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 xml:space="preserve">17.3. Lợi </w:t>
      </w:r>
      <w:proofErr w:type="spellStart"/>
      <w:r w:rsidRPr="00DA1990">
        <w:rPr>
          <w:rFonts w:cs="Times New Roman"/>
          <w:b/>
          <w:bCs/>
        </w:rPr>
        <w:t>ích</w:t>
      </w:r>
      <w:proofErr w:type="spellEnd"/>
    </w:p>
    <w:p w14:paraId="536B4E59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Việc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sử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dụng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danh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sách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lựa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chọn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giúp</w:t>
      </w:r>
      <w:proofErr w:type="spellEnd"/>
      <w:r w:rsidRPr="00DA1990">
        <w:rPr>
          <w:rFonts w:cs="Times New Roman"/>
        </w:rPr>
        <w:t>:</w:t>
      </w:r>
    </w:p>
    <w:p w14:paraId="56A99BD3" w14:textId="77777777" w:rsidR="00DD35B2" w:rsidRPr="00DA1990" w:rsidRDefault="00DD35B2" w:rsidP="00DA1990">
      <w:pPr>
        <w:numPr>
          <w:ilvl w:val="0"/>
          <w:numId w:val="31"/>
        </w:num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Hạn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chế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nhập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sai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dữ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liệu</w:t>
      </w:r>
      <w:proofErr w:type="spellEnd"/>
      <w:r w:rsidRPr="00DA1990">
        <w:rPr>
          <w:rFonts w:cs="Times New Roman"/>
        </w:rPr>
        <w:t xml:space="preserve">. </w:t>
      </w:r>
    </w:p>
    <w:p w14:paraId="43CBD248" w14:textId="77777777" w:rsidR="00DD35B2" w:rsidRPr="00DA1990" w:rsidRDefault="00DD35B2" w:rsidP="00DA1990">
      <w:pPr>
        <w:numPr>
          <w:ilvl w:val="0"/>
          <w:numId w:val="31"/>
        </w:num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Dữ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liệu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đồng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nhất</w:t>
      </w:r>
      <w:proofErr w:type="spellEnd"/>
      <w:r w:rsidRPr="00DA1990">
        <w:rPr>
          <w:rFonts w:cs="Times New Roman"/>
        </w:rPr>
        <w:t xml:space="preserve">. </w:t>
      </w:r>
    </w:p>
    <w:p w14:paraId="7D4EEBD2" w14:textId="77777777" w:rsidR="00DD35B2" w:rsidRPr="00DA1990" w:rsidRDefault="00DD35B2" w:rsidP="00DA1990">
      <w:pPr>
        <w:numPr>
          <w:ilvl w:val="0"/>
          <w:numId w:val="31"/>
        </w:numPr>
        <w:jc w:val="both"/>
        <w:rPr>
          <w:rFonts w:cs="Times New Roman"/>
        </w:rPr>
      </w:pPr>
      <w:r w:rsidRPr="00DA1990">
        <w:rPr>
          <w:rFonts w:cs="Times New Roman"/>
        </w:rPr>
        <w:t xml:space="preserve">Giao </w:t>
      </w:r>
      <w:proofErr w:type="spellStart"/>
      <w:r w:rsidRPr="00DA1990">
        <w:rPr>
          <w:rFonts w:cs="Times New Roman"/>
        </w:rPr>
        <w:t>diện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dễ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sử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dụng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hơn</w:t>
      </w:r>
      <w:proofErr w:type="spellEnd"/>
      <w:r w:rsidRPr="00DA1990">
        <w:rPr>
          <w:rFonts w:cs="Times New Roman"/>
        </w:rPr>
        <w:t xml:space="preserve">. </w:t>
      </w:r>
    </w:p>
    <w:p w14:paraId="57B9C50F" w14:textId="713CC746" w:rsidR="00DD35B2" w:rsidRPr="00DA1990" w:rsidRDefault="00DD35B2" w:rsidP="00DA1990">
      <w:pPr>
        <w:jc w:val="both"/>
        <w:rPr>
          <w:rFonts w:cs="Times New Roman"/>
        </w:rPr>
      </w:pPr>
    </w:p>
    <w:p w14:paraId="0CC9AE56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>18. BÀI 13 – SO SÁNH SERVLET/JSP VÀ JSF</w:t>
      </w:r>
    </w:p>
    <w:p w14:paraId="3031E393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 xml:space="preserve">18.1. </w:t>
      </w:r>
      <w:proofErr w:type="spellStart"/>
      <w:r w:rsidRPr="00DA1990">
        <w:rPr>
          <w:rFonts w:cs="Times New Roman"/>
          <w:b/>
          <w:bCs/>
        </w:rPr>
        <w:t>Bảng</w:t>
      </w:r>
      <w:proofErr w:type="spellEnd"/>
      <w:r w:rsidRPr="00DA1990">
        <w:rPr>
          <w:rFonts w:cs="Times New Roman"/>
          <w:b/>
          <w:bCs/>
        </w:rPr>
        <w:t xml:space="preserve"> so </w:t>
      </w:r>
      <w:proofErr w:type="spellStart"/>
      <w:r w:rsidRPr="00DA1990">
        <w:rPr>
          <w:rFonts w:cs="Times New Roman"/>
          <w:b/>
          <w:bCs/>
        </w:rPr>
        <w:t>sánh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0"/>
        <w:gridCol w:w="2997"/>
        <w:gridCol w:w="3286"/>
      </w:tblGrid>
      <w:tr w:rsidR="00DD35B2" w:rsidRPr="00DA1990" w14:paraId="1AFB1076" w14:textId="77777777" w:rsidTr="00DA1990">
        <w:tc>
          <w:tcPr>
            <w:tcW w:w="0" w:type="auto"/>
            <w:hideMark/>
          </w:tcPr>
          <w:p w14:paraId="04F43913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  <w:b/>
                <w:bCs/>
              </w:rPr>
            </w:pPr>
            <w:proofErr w:type="spellStart"/>
            <w:r w:rsidRPr="00DA1990">
              <w:rPr>
                <w:rFonts w:cs="Times New Roman"/>
                <w:b/>
                <w:bCs/>
              </w:rPr>
              <w:t>Tiêu</w:t>
            </w:r>
            <w:proofErr w:type="spellEnd"/>
            <w:r w:rsidRPr="00DA1990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DA1990">
              <w:rPr>
                <w:rFonts w:cs="Times New Roman"/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283E49FF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  <w:b/>
                <w:bCs/>
              </w:rPr>
            </w:pPr>
            <w:r w:rsidRPr="00DA1990">
              <w:rPr>
                <w:rFonts w:cs="Times New Roman"/>
                <w:b/>
                <w:bCs/>
              </w:rPr>
              <w:t>Servlet/JSP</w:t>
            </w:r>
          </w:p>
        </w:tc>
        <w:tc>
          <w:tcPr>
            <w:tcW w:w="0" w:type="auto"/>
            <w:hideMark/>
          </w:tcPr>
          <w:p w14:paraId="78A98909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  <w:b/>
                <w:bCs/>
              </w:rPr>
            </w:pPr>
            <w:r w:rsidRPr="00DA1990">
              <w:rPr>
                <w:rFonts w:cs="Times New Roman"/>
                <w:b/>
                <w:bCs/>
              </w:rPr>
              <w:t>JSF</w:t>
            </w:r>
          </w:p>
        </w:tc>
      </w:tr>
      <w:tr w:rsidR="00DD35B2" w:rsidRPr="00DA1990" w14:paraId="3CBD8C8E" w14:textId="77777777" w:rsidTr="00DA1990">
        <w:tc>
          <w:tcPr>
            <w:tcW w:w="0" w:type="auto"/>
            <w:hideMark/>
          </w:tcPr>
          <w:p w14:paraId="2CB351D0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proofErr w:type="spellStart"/>
            <w:r w:rsidRPr="00DA1990">
              <w:rPr>
                <w:rFonts w:cs="Times New Roman"/>
              </w:rPr>
              <w:t>Xây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dựng</w:t>
            </w:r>
            <w:proofErr w:type="spellEnd"/>
            <w:r w:rsidRPr="00DA1990">
              <w:rPr>
                <w:rFonts w:cs="Times New Roman"/>
              </w:rPr>
              <w:t xml:space="preserve"> form</w:t>
            </w:r>
          </w:p>
        </w:tc>
        <w:tc>
          <w:tcPr>
            <w:tcW w:w="0" w:type="auto"/>
            <w:hideMark/>
          </w:tcPr>
          <w:p w14:paraId="76567552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>HTML/JSP</w:t>
            </w:r>
          </w:p>
        </w:tc>
        <w:tc>
          <w:tcPr>
            <w:tcW w:w="0" w:type="auto"/>
            <w:hideMark/>
          </w:tcPr>
          <w:p w14:paraId="6DDFC60B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>JSF Component</w:t>
            </w:r>
          </w:p>
        </w:tc>
      </w:tr>
      <w:tr w:rsidR="00DD35B2" w:rsidRPr="00DA1990" w14:paraId="44D151E6" w14:textId="77777777" w:rsidTr="00DA1990">
        <w:tc>
          <w:tcPr>
            <w:tcW w:w="0" w:type="auto"/>
            <w:hideMark/>
          </w:tcPr>
          <w:p w14:paraId="4EC60777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proofErr w:type="spellStart"/>
            <w:r w:rsidRPr="00DA1990">
              <w:rPr>
                <w:rFonts w:cs="Times New Roman"/>
              </w:rPr>
              <w:t>Xử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lý</w:t>
            </w:r>
            <w:proofErr w:type="spellEnd"/>
            <w:r w:rsidRPr="00DA1990">
              <w:rPr>
                <w:rFonts w:cs="Times New Roman"/>
              </w:rPr>
              <w:t xml:space="preserve"> request</w:t>
            </w:r>
          </w:p>
        </w:tc>
        <w:tc>
          <w:tcPr>
            <w:tcW w:w="0" w:type="auto"/>
            <w:hideMark/>
          </w:tcPr>
          <w:p w14:paraId="1E193EF1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>Servlet</w:t>
            </w:r>
          </w:p>
        </w:tc>
        <w:tc>
          <w:tcPr>
            <w:tcW w:w="0" w:type="auto"/>
            <w:hideMark/>
          </w:tcPr>
          <w:p w14:paraId="49906DCE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proofErr w:type="spellStart"/>
            <w:r w:rsidRPr="00DA1990">
              <w:rPr>
                <w:rFonts w:cs="Times New Roman"/>
              </w:rPr>
              <w:t>FacesServlet</w:t>
            </w:r>
            <w:proofErr w:type="spellEnd"/>
          </w:p>
        </w:tc>
      </w:tr>
      <w:tr w:rsidR="00DD35B2" w:rsidRPr="00DA1990" w14:paraId="5F171E0B" w14:textId="77777777" w:rsidTr="00DA1990">
        <w:tc>
          <w:tcPr>
            <w:tcW w:w="0" w:type="auto"/>
            <w:hideMark/>
          </w:tcPr>
          <w:p w14:paraId="2D3FCB22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 xml:space="preserve">Binding </w:t>
            </w:r>
            <w:proofErr w:type="spellStart"/>
            <w:r w:rsidRPr="00DA1990">
              <w:rPr>
                <w:rFonts w:cs="Times New Roman"/>
              </w:rPr>
              <w:t>dữ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0360A462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>Request Parameter</w:t>
            </w:r>
          </w:p>
        </w:tc>
        <w:tc>
          <w:tcPr>
            <w:tcW w:w="0" w:type="auto"/>
            <w:hideMark/>
          </w:tcPr>
          <w:p w14:paraId="2D8EEC97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>Expression Language</w:t>
            </w:r>
          </w:p>
        </w:tc>
      </w:tr>
      <w:tr w:rsidR="00DD35B2" w:rsidRPr="00DA1990" w14:paraId="73D4CB9E" w14:textId="77777777" w:rsidTr="00DA1990">
        <w:tc>
          <w:tcPr>
            <w:tcW w:w="0" w:type="auto"/>
            <w:hideMark/>
          </w:tcPr>
          <w:p w14:paraId="14E866E3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>Validation</w:t>
            </w:r>
          </w:p>
        </w:tc>
        <w:tc>
          <w:tcPr>
            <w:tcW w:w="0" w:type="auto"/>
            <w:hideMark/>
          </w:tcPr>
          <w:p w14:paraId="32BFD29B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proofErr w:type="spellStart"/>
            <w:r w:rsidRPr="00DA1990">
              <w:rPr>
                <w:rFonts w:cs="Times New Roman"/>
              </w:rPr>
              <w:t>Tự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xử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lý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trong</w:t>
            </w:r>
            <w:proofErr w:type="spellEnd"/>
            <w:r w:rsidRPr="00DA1990">
              <w:rPr>
                <w:rFonts w:cs="Times New Roman"/>
              </w:rPr>
              <w:t xml:space="preserve"> Servlet/JSP</w:t>
            </w:r>
          </w:p>
        </w:tc>
        <w:tc>
          <w:tcPr>
            <w:tcW w:w="0" w:type="auto"/>
            <w:hideMark/>
          </w:tcPr>
          <w:p w14:paraId="03FF4A5F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proofErr w:type="spellStart"/>
            <w:r w:rsidRPr="00DA1990">
              <w:rPr>
                <w:rFonts w:cs="Times New Roman"/>
              </w:rPr>
              <w:t>Có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cơ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chế</w:t>
            </w:r>
            <w:proofErr w:type="spellEnd"/>
            <w:r w:rsidRPr="00DA1990">
              <w:rPr>
                <w:rFonts w:cs="Times New Roman"/>
              </w:rPr>
              <w:t xml:space="preserve"> validation </w:t>
            </w:r>
            <w:proofErr w:type="spellStart"/>
            <w:r w:rsidRPr="00DA1990">
              <w:rPr>
                <w:rFonts w:cs="Times New Roman"/>
              </w:rPr>
              <w:t>tích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hợp</w:t>
            </w:r>
            <w:proofErr w:type="spellEnd"/>
          </w:p>
        </w:tc>
      </w:tr>
      <w:tr w:rsidR="00DD35B2" w:rsidRPr="00DA1990" w14:paraId="028F70C7" w14:textId="77777777" w:rsidTr="00DA1990">
        <w:tc>
          <w:tcPr>
            <w:tcW w:w="0" w:type="auto"/>
            <w:hideMark/>
          </w:tcPr>
          <w:p w14:paraId="45945393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 xml:space="preserve">Hiển </w:t>
            </w:r>
            <w:proofErr w:type="spellStart"/>
            <w:r w:rsidRPr="00DA1990">
              <w:rPr>
                <w:rFonts w:cs="Times New Roman"/>
              </w:rPr>
              <w:t>thị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lỗi</w:t>
            </w:r>
            <w:proofErr w:type="spellEnd"/>
          </w:p>
        </w:tc>
        <w:tc>
          <w:tcPr>
            <w:tcW w:w="0" w:type="auto"/>
            <w:hideMark/>
          </w:tcPr>
          <w:p w14:paraId="66570CE3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proofErr w:type="spellStart"/>
            <w:r w:rsidRPr="00DA1990">
              <w:rPr>
                <w:rFonts w:cs="Times New Roman"/>
              </w:rPr>
              <w:t>Tự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xây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dựng</w:t>
            </w:r>
            <w:proofErr w:type="spellEnd"/>
          </w:p>
        </w:tc>
        <w:tc>
          <w:tcPr>
            <w:tcW w:w="0" w:type="auto"/>
            <w:hideMark/>
          </w:tcPr>
          <w:p w14:paraId="34963C2E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proofErr w:type="gramStart"/>
            <w:r w:rsidRPr="00DA1990">
              <w:rPr>
                <w:rFonts w:cs="Times New Roman"/>
              </w:rPr>
              <w:t>h:message</w:t>
            </w:r>
            <w:proofErr w:type="gramEnd"/>
            <w:r w:rsidRPr="00DA1990">
              <w:rPr>
                <w:rFonts w:cs="Times New Roman"/>
              </w:rPr>
              <w:t xml:space="preserve">, </w:t>
            </w:r>
            <w:proofErr w:type="gramStart"/>
            <w:r w:rsidRPr="00DA1990">
              <w:rPr>
                <w:rFonts w:cs="Times New Roman"/>
              </w:rPr>
              <w:t>h:messages</w:t>
            </w:r>
            <w:proofErr w:type="gramEnd"/>
          </w:p>
        </w:tc>
      </w:tr>
      <w:tr w:rsidR="00DD35B2" w:rsidRPr="00DA1990" w14:paraId="63B4382C" w14:textId="77777777" w:rsidTr="00DA1990">
        <w:tc>
          <w:tcPr>
            <w:tcW w:w="0" w:type="auto"/>
            <w:hideMark/>
          </w:tcPr>
          <w:p w14:paraId="53E64162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proofErr w:type="spellStart"/>
            <w:r w:rsidRPr="00DA1990">
              <w:rPr>
                <w:rFonts w:cs="Times New Roman"/>
              </w:rPr>
              <w:t>Xử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lý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sự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43672432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>Servlet</w:t>
            </w:r>
          </w:p>
        </w:tc>
        <w:tc>
          <w:tcPr>
            <w:tcW w:w="0" w:type="auto"/>
            <w:hideMark/>
          </w:tcPr>
          <w:p w14:paraId="66E4699A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 xml:space="preserve">Method </w:t>
            </w:r>
            <w:proofErr w:type="spellStart"/>
            <w:r w:rsidRPr="00DA1990">
              <w:rPr>
                <w:rFonts w:cs="Times New Roman"/>
              </w:rPr>
              <w:t>của</w:t>
            </w:r>
            <w:proofErr w:type="spellEnd"/>
            <w:r w:rsidRPr="00DA1990">
              <w:rPr>
                <w:rFonts w:cs="Times New Roman"/>
              </w:rPr>
              <w:t xml:space="preserve"> Bean</w:t>
            </w:r>
          </w:p>
        </w:tc>
      </w:tr>
      <w:tr w:rsidR="00DD35B2" w:rsidRPr="00DA1990" w14:paraId="7B0A50FF" w14:textId="77777777" w:rsidTr="00DA1990">
        <w:tc>
          <w:tcPr>
            <w:tcW w:w="0" w:type="auto"/>
            <w:hideMark/>
          </w:tcPr>
          <w:p w14:paraId="13DBDA29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 xml:space="preserve">Hiển </w:t>
            </w:r>
            <w:proofErr w:type="spellStart"/>
            <w:r w:rsidRPr="00DA1990">
              <w:rPr>
                <w:rFonts w:cs="Times New Roman"/>
              </w:rPr>
              <w:t>thị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danh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sách</w:t>
            </w:r>
            <w:proofErr w:type="spellEnd"/>
          </w:p>
        </w:tc>
        <w:tc>
          <w:tcPr>
            <w:tcW w:w="0" w:type="auto"/>
            <w:hideMark/>
          </w:tcPr>
          <w:p w14:paraId="744D1921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>HTML/JSTL</w:t>
            </w:r>
          </w:p>
        </w:tc>
        <w:tc>
          <w:tcPr>
            <w:tcW w:w="0" w:type="auto"/>
            <w:hideMark/>
          </w:tcPr>
          <w:p w14:paraId="4CC9F6B5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proofErr w:type="gramStart"/>
            <w:r w:rsidRPr="00DA1990">
              <w:rPr>
                <w:rFonts w:cs="Times New Roman"/>
              </w:rPr>
              <w:t>h:dataTable</w:t>
            </w:r>
            <w:proofErr w:type="gramEnd"/>
          </w:p>
        </w:tc>
      </w:tr>
      <w:tr w:rsidR="00DD35B2" w:rsidRPr="00DA1990" w14:paraId="5146C540" w14:textId="77777777" w:rsidTr="00DA1990">
        <w:tc>
          <w:tcPr>
            <w:tcW w:w="0" w:type="auto"/>
            <w:hideMark/>
          </w:tcPr>
          <w:p w14:paraId="55D23F45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proofErr w:type="spellStart"/>
            <w:r w:rsidRPr="00DA1990">
              <w:rPr>
                <w:rFonts w:cs="Times New Roman"/>
              </w:rPr>
              <w:t>Điều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hướng</w:t>
            </w:r>
            <w:proofErr w:type="spellEnd"/>
          </w:p>
        </w:tc>
        <w:tc>
          <w:tcPr>
            <w:tcW w:w="0" w:type="auto"/>
            <w:hideMark/>
          </w:tcPr>
          <w:p w14:paraId="7DD224FC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proofErr w:type="spellStart"/>
            <w:r w:rsidRPr="00DA1990">
              <w:rPr>
                <w:rFonts w:cs="Times New Roman"/>
              </w:rPr>
              <w:t>sendRedirect</w:t>
            </w:r>
            <w:proofErr w:type="spellEnd"/>
            <w:r w:rsidRPr="00DA1990">
              <w:rPr>
                <w:rFonts w:cs="Times New Roman"/>
              </w:rPr>
              <w:t>, forward</w:t>
            </w:r>
          </w:p>
        </w:tc>
        <w:tc>
          <w:tcPr>
            <w:tcW w:w="0" w:type="auto"/>
            <w:hideMark/>
          </w:tcPr>
          <w:p w14:paraId="01E1DF79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 xml:space="preserve">Navigation </w:t>
            </w:r>
            <w:proofErr w:type="spellStart"/>
            <w:r w:rsidRPr="00DA1990">
              <w:rPr>
                <w:rFonts w:cs="Times New Roman"/>
              </w:rPr>
              <w:t>của</w:t>
            </w:r>
            <w:proofErr w:type="spellEnd"/>
            <w:r w:rsidRPr="00DA1990">
              <w:rPr>
                <w:rFonts w:cs="Times New Roman"/>
              </w:rPr>
              <w:t xml:space="preserve"> JSF</w:t>
            </w:r>
          </w:p>
        </w:tc>
      </w:tr>
      <w:tr w:rsidR="00DD35B2" w:rsidRPr="00DA1990" w14:paraId="4739484A" w14:textId="77777777" w:rsidTr="00DA1990">
        <w:tc>
          <w:tcPr>
            <w:tcW w:w="0" w:type="auto"/>
            <w:hideMark/>
          </w:tcPr>
          <w:p w14:paraId="230A0D1C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 xml:space="preserve">Tái </w:t>
            </w:r>
            <w:proofErr w:type="spellStart"/>
            <w:r w:rsidRPr="00DA1990">
              <w:rPr>
                <w:rFonts w:cs="Times New Roman"/>
              </w:rPr>
              <w:t>sử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dụng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giao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diện</w:t>
            </w:r>
            <w:proofErr w:type="spellEnd"/>
          </w:p>
        </w:tc>
        <w:tc>
          <w:tcPr>
            <w:tcW w:w="0" w:type="auto"/>
            <w:hideMark/>
          </w:tcPr>
          <w:p w14:paraId="53A5A205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proofErr w:type="spellStart"/>
            <w:r w:rsidRPr="00DA1990">
              <w:rPr>
                <w:rFonts w:cs="Times New Roman"/>
              </w:rPr>
              <w:t>Hạn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chế</w:t>
            </w:r>
            <w:proofErr w:type="spellEnd"/>
          </w:p>
        </w:tc>
        <w:tc>
          <w:tcPr>
            <w:tcW w:w="0" w:type="auto"/>
            <w:hideMark/>
          </w:tcPr>
          <w:p w14:paraId="14457229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proofErr w:type="spellStart"/>
            <w:r w:rsidRPr="00DA1990">
              <w:rPr>
                <w:rFonts w:cs="Times New Roman"/>
              </w:rPr>
              <w:t>Facelets</w:t>
            </w:r>
            <w:proofErr w:type="spellEnd"/>
            <w:r w:rsidRPr="00DA1990">
              <w:rPr>
                <w:rFonts w:cs="Times New Roman"/>
              </w:rPr>
              <w:t xml:space="preserve"> Template</w:t>
            </w:r>
          </w:p>
        </w:tc>
      </w:tr>
      <w:tr w:rsidR="00DD35B2" w:rsidRPr="00DA1990" w14:paraId="3ECA2D7B" w14:textId="77777777" w:rsidTr="00DA1990">
        <w:tc>
          <w:tcPr>
            <w:tcW w:w="0" w:type="auto"/>
            <w:hideMark/>
          </w:tcPr>
          <w:p w14:paraId="7B971DF7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proofErr w:type="spellStart"/>
            <w:r w:rsidRPr="00DA1990">
              <w:rPr>
                <w:rFonts w:cs="Times New Roman"/>
              </w:rPr>
              <w:t>Mức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độ</w:t>
            </w:r>
            <w:proofErr w:type="spellEnd"/>
            <w:r w:rsidRPr="00DA1990">
              <w:rPr>
                <w:rFonts w:cs="Times New Roman"/>
              </w:rPr>
              <w:t xml:space="preserve"> component</w:t>
            </w:r>
          </w:p>
        </w:tc>
        <w:tc>
          <w:tcPr>
            <w:tcW w:w="0" w:type="auto"/>
            <w:hideMark/>
          </w:tcPr>
          <w:p w14:paraId="6F6579D3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proofErr w:type="spellStart"/>
            <w:r w:rsidRPr="00DA1990">
              <w:rPr>
                <w:rFonts w:cs="Times New Roman"/>
              </w:rPr>
              <w:t>Thấp</w:t>
            </w:r>
            <w:proofErr w:type="spellEnd"/>
          </w:p>
        </w:tc>
        <w:tc>
          <w:tcPr>
            <w:tcW w:w="0" w:type="auto"/>
            <w:hideMark/>
          </w:tcPr>
          <w:p w14:paraId="22FF7F7A" w14:textId="77777777" w:rsidR="00DD35B2" w:rsidRPr="00DA1990" w:rsidRDefault="00DD35B2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>Cao</w:t>
            </w:r>
          </w:p>
        </w:tc>
      </w:tr>
    </w:tbl>
    <w:p w14:paraId="6D3FB06E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lastRenderedPageBreak/>
        <w:t xml:space="preserve">18.2. </w:t>
      </w:r>
      <w:proofErr w:type="spellStart"/>
      <w:r w:rsidRPr="00DA1990">
        <w:rPr>
          <w:rFonts w:cs="Times New Roman"/>
          <w:b/>
          <w:bCs/>
        </w:rPr>
        <w:t>Nhận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xét</w:t>
      </w:r>
      <w:proofErr w:type="spellEnd"/>
    </w:p>
    <w:p w14:paraId="3F60699E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Servlet/JSP </w:t>
      </w:r>
      <w:proofErr w:type="spellStart"/>
      <w:r w:rsidRPr="00DA1990">
        <w:rPr>
          <w:rFonts w:cs="Times New Roman"/>
        </w:rPr>
        <w:t>cho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phép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lập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trình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viên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kiểm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soát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trực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tiếp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quá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trình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xử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lý</w:t>
      </w:r>
      <w:proofErr w:type="spellEnd"/>
      <w:r w:rsidRPr="00DA1990">
        <w:rPr>
          <w:rFonts w:cs="Times New Roman"/>
        </w:rPr>
        <w:t xml:space="preserve"> HTTP request </w:t>
      </w:r>
      <w:proofErr w:type="spellStart"/>
      <w:r w:rsidRPr="00DA1990">
        <w:rPr>
          <w:rFonts w:cs="Times New Roman"/>
        </w:rPr>
        <w:t>và</w:t>
      </w:r>
      <w:proofErr w:type="spellEnd"/>
      <w:r w:rsidRPr="00DA1990">
        <w:rPr>
          <w:rFonts w:cs="Times New Roman"/>
        </w:rPr>
        <w:t xml:space="preserve"> response. Tuy </w:t>
      </w:r>
      <w:proofErr w:type="spellStart"/>
      <w:r w:rsidRPr="00DA1990">
        <w:rPr>
          <w:rFonts w:cs="Times New Roman"/>
        </w:rPr>
        <w:t>nhiên</w:t>
      </w:r>
      <w:proofErr w:type="spellEnd"/>
      <w:r w:rsidRPr="00DA1990">
        <w:rPr>
          <w:rFonts w:cs="Times New Roman"/>
        </w:rPr>
        <w:t xml:space="preserve">, </w:t>
      </w:r>
      <w:proofErr w:type="spellStart"/>
      <w:r w:rsidRPr="00DA1990">
        <w:rPr>
          <w:rFonts w:cs="Times New Roman"/>
        </w:rPr>
        <w:t>người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lập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trình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phải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tự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thực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hiện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nhiều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công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việc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như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lấy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dữ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liệu</w:t>
      </w:r>
      <w:proofErr w:type="spellEnd"/>
      <w:r w:rsidRPr="00DA1990">
        <w:rPr>
          <w:rFonts w:cs="Times New Roman"/>
        </w:rPr>
        <w:t xml:space="preserve"> form, validation, </w:t>
      </w:r>
      <w:proofErr w:type="spellStart"/>
      <w:r w:rsidRPr="00DA1990">
        <w:rPr>
          <w:rFonts w:cs="Times New Roman"/>
        </w:rPr>
        <w:t>tạo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thông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báo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và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điều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hướng</w:t>
      </w:r>
      <w:proofErr w:type="spellEnd"/>
      <w:r w:rsidRPr="00DA1990">
        <w:rPr>
          <w:rFonts w:cs="Times New Roman"/>
        </w:rPr>
        <w:t>.</w:t>
      </w:r>
    </w:p>
    <w:p w14:paraId="70C09D66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JSF </w:t>
      </w:r>
      <w:proofErr w:type="spellStart"/>
      <w:r w:rsidRPr="00DA1990">
        <w:rPr>
          <w:rFonts w:cs="Times New Roman"/>
        </w:rPr>
        <w:t>sử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dụng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mô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hình</w:t>
      </w:r>
      <w:proofErr w:type="spellEnd"/>
      <w:r w:rsidRPr="00DA1990">
        <w:rPr>
          <w:rFonts w:cs="Times New Roman"/>
        </w:rPr>
        <w:t xml:space="preserve"> component-based UI. Các component </w:t>
      </w:r>
      <w:proofErr w:type="spellStart"/>
      <w:r w:rsidRPr="00DA1990">
        <w:rPr>
          <w:rFonts w:cs="Times New Roman"/>
        </w:rPr>
        <w:t>như</w:t>
      </w:r>
      <w:proofErr w:type="spellEnd"/>
      <w:r w:rsidRPr="00DA1990">
        <w:rPr>
          <w:rFonts w:cs="Times New Roman"/>
        </w:rPr>
        <w:t xml:space="preserve"> </w:t>
      </w:r>
      <w:proofErr w:type="gramStart"/>
      <w:r w:rsidRPr="00DA1990">
        <w:rPr>
          <w:rFonts w:cs="Times New Roman"/>
        </w:rPr>
        <w:t>h:inputText</w:t>
      </w:r>
      <w:proofErr w:type="gramEnd"/>
      <w:r w:rsidRPr="00DA1990">
        <w:rPr>
          <w:rFonts w:cs="Times New Roman"/>
        </w:rPr>
        <w:t xml:space="preserve">, </w:t>
      </w:r>
      <w:proofErr w:type="gramStart"/>
      <w:r w:rsidRPr="00DA1990">
        <w:rPr>
          <w:rFonts w:cs="Times New Roman"/>
        </w:rPr>
        <w:t>h:commandButton</w:t>
      </w:r>
      <w:proofErr w:type="gramEnd"/>
      <w:r w:rsidRPr="00DA1990">
        <w:rPr>
          <w:rFonts w:cs="Times New Roman"/>
        </w:rPr>
        <w:t xml:space="preserve">, </w:t>
      </w:r>
      <w:proofErr w:type="gramStart"/>
      <w:r w:rsidRPr="00DA1990">
        <w:rPr>
          <w:rFonts w:cs="Times New Roman"/>
        </w:rPr>
        <w:t>h:messages</w:t>
      </w:r>
      <w:proofErr w:type="gram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giúp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giảm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lượng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mã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xử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lý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giao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diện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và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hỗ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trợ</w:t>
      </w:r>
      <w:proofErr w:type="spellEnd"/>
      <w:r w:rsidRPr="00DA1990">
        <w:rPr>
          <w:rFonts w:cs="Times New Roman"/>
        </w:rPr>
        <w:t xml:space="preserve"> binding </w:t>
      </w:r>
      <w:proofErr w:type="spellStart"/>
      <w:r w:rsidRPr="00DA1990">
        <w:rPr>
          <w:rFonts w:cs="Times New Roman"/>
        </w:rPr>
        <w:t>dữ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liệu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trực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tiếp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với</w:t>
      </w:r>
      <w:proofErr w:type="spellEnd"/>
      <w:r w:rsidRPr="00DA1990">
        <w:rPr>
          <w:rFonts w:cs="Times New Roman"/>
        </w:rPr>
        <w:t xml:space="preserve"> Bean.</w:t>
      </w:r>
    </w:p>
    <w:p w14:paraId="28634B71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Do </w:t>
      </w:r>
      <w:proofErr w:type="spellStart"/>
      <w:r w:rsidRPr="00DA1990">
        <w:rPr>
          <w:rFonts w:cs="Times New Roman"/>
        </w:rPr>
        <w:t>đó</w:t>
      </w:r>
      <w:proofErr w:type="spellEnd"/>
      <w:r w:rsidRPr="00DA1990">
        <w:rPr>
          <w:rFonts w:cs="Times New Roman"/>
        </w:rPr>
        <w:t xml:space="preserve">, JSF </w:t>
      </w:r>
      <w:proofErr w:type="spellStart"/>
      <w:r w:rsidRPr="00DA1990">
        <w:rPr>
          <w:rFonts w:cs="Times New Roman"/>
        </w:rPr>
        <w:t>phù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hợp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với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các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ứng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dụng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cần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giao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diện</w:t>
      </w:r>
      <w:proofErr w:type="spellEnd"/>
      <w:r w:rsidRPr="00DA1990">
        <w:rPr>
          <w:rFonts w:cs="Times New Roman"/>
        </w:rPr>
        <w:t xml:space="preserve"> component </w:t>
      </w:r>
      <w:proofErr w:type="spellStart"/>
      <w:r w:rsidRPr="00DA1990">
        <w:rPr>
          <w:rFonts w:cs="Times New Roman"/>
        </w:rPr>
        <w:t>và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cơ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chế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xử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lý</w:t>
      </w:r>
      <w:proofErr w:type="spellEnd"/>
      <w:r w:rsidRPr="00DA1990">
        <w:rPr>
          <w:rFonts w:cs="Times New Roman"/>
        </w:rPr>
        <w:t xml:space="preserve"> form, validation, event </w:t>
      </w:r>
      <w:proofErr w:type="spellStart"/>
      <w:r w:rsidRPr="00DA1990">
        <w:rPr>
          <w:rFonts w:cs="Times New Roman"/>
        </w:rPr>
        <w:t>rõ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ràng</w:t>
      </w:r>
      <w:proofErr w:type="spellEnd"/>
      <w:r w:rsidRPr="00DA1990">
        <w:rPr>
          <w:rFonts w:cs="Times New Roman"/>
        </w:rPr>
        <w:t>.</w:t>
      </w:r>
    </w:p>
    <w:p w14:paraId="0451EB6C" w14:textId="715ABC50" w:rsidR="00DD35B2" w:rsidRPr="00DA1990" w:rsidRDefault="00DD35B2" w:rsidP="00DA1990">
      <w:pPr>
        <w:jc w:val="both"/>
        <w:rPr>
          <w:rFonts w:cs="Times New Roman"/>
        </w:rPr>
      </w:pPr>
    </w:p>
    <w:p w14:paraId="55C138A5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>19. LUỒNG XỬ LÝ FORM JSF</w:t>
      </w:r>
    </w:p>
    <w:p w14:paraId="70A6E46F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Luồng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xử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lý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của</w:t>
      </w:r>
      <w:proofErr w:type="spellEnd"/>
      <w:r w:rsidRPr="00DA1990">
        <w:rPr>
          <w:rFonts w:cs="Times New Roman"/>
        </w:rPr>
        <w:t xml:space="preserve"> form </w:t>
      </w:r>
      <w:proofErr w:type="spellStart"/>
      <w:r w:rsidRPr="00DA1990">
        <w:rPr>
          <w:rFonts w:cs="Times New Roman"/>
        </w:rPr>
        <w:t>sinh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viên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được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thực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hiện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theo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các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bước</w:t>
      </w:r>
      <w:proofErr w:type="spellEnd"/>
      <w:r w:rsidRPr="00DA1990">
        <w:rPr>
          <w:rFonts w:cs="Times New Roman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64"/>
      </w:tblGrid>
      <w:tr w:rsidR="00DA1990" w:rsidRPr="00DA1990" w14:paraId="5CC3CCEB" w14:textId="77777777" w:rsidTr="00DA1990">
        <w:trPr>
          <w:jc w:val="center"/>
        </w:trPr>
        <w:tc>
          <w:tcPr>
            <w:tcW w:w="3964" w:type="dxa"/>
          </w:tcPr>
          <w:p w14:paraId="36319BB9" w14:textId="77777777" w:rsidR="00DA1990" w:rsidRPr="00DA1990" w:rsidRDefault="00DA1990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proofErr w:type="spellStart"/>
            <w:r w:rsidRPr="00DA1990">
              <w:rPr>
                <w:rFonts w:cs="Times New Roman"/>
              </w:rPr>
              <w:t>Người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dùng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nhập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dữ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liệu</w:t>
            </w:r>
            <w:proofErr w:type="spellEnd"/>
          </w:p>
          <w:p w14:paraId="282FD7A2" w14:textId="77777777" w:rsidR="00DA1990" w:rsidRPr="00DA1990" w:rsidRDefault="00DA1990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 xml:space="preserve">          ↓</w:t>
            </w:r>
          </w:p>
          <w:p w14:paraId="4E702A02" w14:textId="77777777" w:rsidR="00DA1990" w:rsidRPr="00DA1990" w:rsidRDefault="00DA1990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 xml:space="preserve">      </w:t>
            </w:r>
            <w:proofErr w:type="gramStart"/>
            <w:r w:rsidRPr="00DA1990">
              <w:rPr>
                <w:rFonts w:cs="Times New Roman"/>
              </w:rPr>
              <w:t>h:form</w:t>
            </w:r>
            <w:proofErr w:type="gramEnd"/>
          </w:p>
          <w:p w14:paraId="4008657E" w14:textId="77777777" w:rsidR="00DA1990" w:rsidRPr="00DA1990" w:rsidRDefault="00DA1990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 xml:space="preserve">          ↓</w:t>
            </w:r>
          </w:p>
          <w:p w14:paraId="1D2A79A7" w14:textId="77777777" w:rsidR="00DA1990" w:rsidRPr="00DA1990" w:rsidRDefault="00DA1990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 xml:space="preserve">     </w:t>
            </w:r>
            <w:proofErr w:type="spellStart"/>
            <w:r w:rsidRPr="00DA1990">
              <w:rPr>
                <w:rFonts w:cs="Times New Roman"/>
              </w:rPr>
              <w:t>FacesServlet</w:t>
            </w:r>
            <w:proofErr w:type="spellEnd"/>
          </w:p>
          <w:p w14:paraId="0189BE35" w14:textId="77777777" w:rsidR="00DA1990" w:rsidRPr="00DA1990" w:rsidRDefault="00DA1990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 xml:space="preserve">          ↓</w:t>
            </w:r>
          </w:p>
          <w:p w14:paraId="1C52B61F" w14:textId="77777777" w:rsidR="00DA1990" w:rsidRPr="00DA1990" w:rsidRDefault="00DA1990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 xml:space="preserve">   JSF Lifecycle</w:t>
            </w:r>
          </w:p>
          <w:p w14:paraId="2C2185F3" w14:textId="77777777" w:rsidR="00DA1990" w:rsidRPr="00DA1990" w:rsidRDefault="00DA1990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 xml:space="preserve">          ↓</w:t>
            </w:r>
          </w:p>
          <w:p w14:paraId="1D1C9395" w14:textId="77777777" w:rsidR="00DA1990" w:rsidRPr="00DA1990" w:rsidRDefault="00DA1990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 xml:space="preserve">      Validation</w:t>
            </w:r>
          </w:p>
          <w:p w14:paraId="6C568438" w14:textId="77777777" w:rsidR="00DA1990" w:rsidRPr="00DA1990" w:rsidRDefault="00DA1990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 xml:space="preserve">          ↓</w:t>
            </w:r>
          </w:p>
          <w:p w14:paraId="4E1B4CAB" w14:textId="77777777" w:rsidR="00DA1990" w:rsidRPr="00DA1990" w:rsidRDefault="00DA1990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 xml:space="preserve">   Binding </w:t>
            </w:r>
            <w:proofErr w:type="spellStart"/>
            <w:r w:rsidRPr="00DA1990">
              <w:rPr>
                <w:rFonts w:cs="Times New Roman"/>
              </w:rPr>
              <w:t>vào</w:t>
            </w:r>
            <w:proofErr w:type="spellEnd"/>
            <w:r w:rsidRPr="00DA1990">
              <w:rPr>
                <w:rFonts w:cs="Times New Roman"/>
              </w:rPr>
              <w:t xml:space="preserve"> Bean</w:t>
            </w:r>
          </w:p>
          <w:p w14:paraId="08592925" w14:textId="77777777" w:rsidR="00DA1990" w:rsidRPr="00DA1990" w:rsidRDefault="00DA1990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 xml:space="preserve">          ↓</w:t>
            </w:r>
          </w:p>
          <w:p w14:paraId="5F8C2EEE" w14:textId="77777777" w:rsidR="00DA1990" w:rsidRPr="00DA1990" w:rsidRDefault="00DA1990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 xml:space="preserve">    </w:t>
            </w:r>
            <w:proofErr w:type="spellStart"/>
            <w:r w:rsidRPr="00DA1990">
              <w:rPr>
                <w:rFonts w:cs="Times New Roman"/>
              </w:rPr>
              <w:t>SinhVienBean</w:t>
            </w:r>
            <w:proofErr w:type="spellEnd"/>
          </w:p>
          <w:p w14:paraId="1FF14D09" w14:textId="77777777" w:rsidR="00DA1990" w:rsidRPr="00DA1990" w:rsidRDefault="00DA1990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 xml:space="preserve">          ↓</w:t>
            </w:r>
          </w:p>
          <w:p w14:paraId="07250D51" w14:textId="77777777" w:rsidR="00DA1990" w:rsidRPr="00DA1990" w:rsidRDefault="00DA1990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lastRenderedPageBreak/>
              <w:t xml:space="preserve"> </w:t>
            </w:r>
            <w:proofErr w:type="spellStart"/>
            <w:r w:rsidRPr="00DA1990">
              <w:rPr>
                <w:rFonts w:cs="Times New Roman"/>
              </w:rPr>
              <w:t>SinhVienRepository</w:t>
            </w:r>
            <w:proofErr w:type="spellEnd"/>
          </w:p>
          <w:p w14:paraId="337C94FF" w14:textId="77777777" w:rsidR="00DA1990" w:rsidRPr="00DA1990" w:rsidRDefault="00DA1990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 xml:space="preserve">          ↓</w:t>
            </w:r>
          </w:p>
          <w:p w14:paraId="4D6CD9CC" w14:textId="77777777" w:rsidR="00DA1990" w:rsidRPr="00DA1990" w:rsidRDefault="00DA1990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 xml:space="preserve">     Lưu </w:t>
            </w:r>
            <w:proofErr w:type="spellStart"/>
            <w:r w:rsidRPr="00DA1990">
              <w:rPr>
                <w:rFonts w:cs="Times New Roman"/>
              </w:rPr>
              <w:t>dữ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liệu</w:t>
            </w:r>
            <w:proofErr w:type="spellEnd"/>
          </w:p>
          <w:p w14:paraId="63EC34CF" w14:textId="77777777" w:rsidR="00DA1990" w:rsidRPr="00DA1990" w:rsidRDefault="00DA1990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 xml:space="preserve">          ↓</w:t>
            </w:r>
          </w:p>
          <w:p w14:paraId="77B2D0E6" w14:textId="77777777" w:rsidR="00DA1990" w:rsidRPr="00DA1990" w:rsidRDefault="00DA1990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 xml:space="preserve">   </w:t>
            </w:r>
            <w:proofErr w:type="spellStart"/>
            <w:r w:rsidRPr="00DA1990">
              <w:rPr>
                <w:rFonts w:cs="Times New Roman"/>
              </w:rPr>
              <w:t>FacesMessage</w:t>
            </w:r>
            <w:proofErr w:type="spellEnd"/>
          </w:p>
          <w:p w14:paraId="2204F062" w14:textId="77777777" w:rsidR="00DA1990" w:rsidRPr="00DA1990" w:rsidRDefault="00DA1990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 xml:space="preserve">          ↓</w:t>
            </w:r>
          </w:p>
          <w:p w14:paraId="32869793" w14:textId="77777777" w:rsidR="00DA1990" w:rsidRPr="00DA1990" w:rsidRDefault="00DA1990" w:rsidP="00DA1990">
            <w:pPr>
              <w:spacing w:after="200" w:line="276" w:lineRule="auto"/>
              <w:jc w:val="both"/>
              <w:rPr>
                <w:rFonts w:cs="Times New Roman"/>
              </w:rPr>
            </w:pPr>
            <w:r w:rsidRPr="00DA1990">
              <w:rPr>
                <w:rFonts w:cs="Times New Roman"/>
              </w:rPr>
              <w:t xml:space="preserve"> Hiển </w:t>
            </w:r>
            <w:proofErr w:type="spellStart"/>
            <w:r w:rsidRPr="00DA1990">
              <w:rPr>
                <w:rFonts w:cs="Times New Roman"/>
              </w:rPr>
              <w:t>thị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kết</w:t>
            </w:r>
            <w:proofErr w:type="spellEnd"/>
            <w:r w:rsidRPr="00DA1990">
              <w:rPr>
                <w:rFonts w:cs="Times New Roman"/>
              </w:rPr>
              <w:t xml:space="preserve"> </w:t>
            </w:r>
            <w:proofErr w:type="spellStart"/>
            <w:r w:rsidRPr="00DA1990">
              <w:rPr>
                <w:rFonts w:cs="Times New Roman"/>
              </w:rPr>
              <w:t>quả</w:t>
            </w:r>
            <w:proofErr w:type="spellEnd"/>
          </w:p>
          <w:p w14:paraId="716F7AB8" w14:textId="77777777" w:rsidR="00DA1990" w:rsidRPr="00DA1990" w:rsidRDefault="00DA1990" w:rsidP="00DA1990">
            <w:pPr>
              <w:jc w:val="both"/>
              <w:rPr>
                <w:rFonts w:cs="Times New Roman"/>
              </w:rPr>
            </w:pPr>
          </w:p>
        </w:tc>
      </w:tr>
    </w:tbl>
    <w:p w14:paraId="6946F879" w14:textId="77777777" w:rsidR="00DA1990" w:rsidRPr="00DA1990" w:rsidRDefault="00DA1990" w:rsidP="00DA1990">
      <w:pPr>
        <w:jc w:val="both"/>
        <w:rPr>
          <w:rFonts w:cs="Times New Roman"/>
        </w:rPr>
      </w:pPr>
    </w:p>
    <w:p w14:paraId="12892E4C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proofErr w:type="spellStart"/>
      <w:r w:rsidRPr="00DA1990">
        <w:rPr>
          <w:rFonts w:cs="Times New Roman"/>
          <w:b/>
          <w:bCs/>
        </w:rPr>
        <w:t>Giải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thích</w:t>
      </w:r>
      <w:proofErr w:type="spellEnd"/>
    </w:p>
    <w:p w14:paraId="33C1E2F7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  <w:b/>
          <w:bCs/>
        </w:rPr>
        <w:t>Bước</w:t>
      </w:r>
      <w:proofErr w:type="spellEnd"/>
      <w:r w:rsidRPr="00DA1990">
        <w:rPr>
          <w:rFonts w:cs="Times New Roman"/>
          <w:b/>
          <w:bCs/>
        </w:rPr>
        <w:t xml:space="preserve"> 1:</w:t>
      </w:r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Người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dùng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nhập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dữ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liệu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vào</w:t>
      </w:r>
      <w:proofErr w:type="spellEnd"/>
      <w:r w:rsidRPr="00DA1990">
        <w:rPr>
          <w:rFonts w:cs="Times New Roman"/>
        </w:rPr>
        <w:t xml:space="preserve"> form.</w:t>
      </w:r>
    </w:p>
    <w:p w14:paraId="302CF0E7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  <w:b/>
          <w:bCs/>
        </w:rPr>
        <w:t>Bước</w:t>
      </w:r>
      <w:proofErr w:type="spellEnd"/>
      <w:r w:rsidRPr="00DA1990">
        <w:rPr>
          <w:rFonts w:cs="Times New Roman"/>
          <w:b/>
          <w:bCs/>
        </w:rPr>
        <w:t xml:space="preserve"> 2:</w:t>
      </w:r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Người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dùng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nhấn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nút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lưu</w:t>
      </w:r>
      <w:proofErr w:type="spellEnd"/>
      <w:r w:rsidRPr="00DA1990">
        <w:rPr>
          <w:rFonts w:cs="Times New Roman"/>
        </w:rPr>
        <w:t>.</w:t>
      </w:r>
    </w:p>
    <w:p w14:paraId="47229939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  <w:b/>
          <w:bCs/>
        </w:rPr>
        <w:t>Bước</w:t>
      </w:r>
      <w:proofErr w:type="spellEnd"/>
      <w:r w:rsidRPr="00DA1990">
        <w:rPr>
          <w:rFonts w:cs="Times New Roman"/>
          <w:b/>
          <w:bCs/>
        </w:rPr>
        <w:t xml:space="preserve"> 3:</w:t>
      </w:r>
      <w:r w:rsidRPr="00DA1990">
        <w:rPr>
          <w:rFonts w:cs="Times New Roman"/>
        </w:rPr>
        <w:t xml:space="preserve"> Request </w:t>
      </w:r>
      <w:proofErr w:type="spellStart"/>
      <w:r w:rsidRPr="00DA1990">
        <w:rPr>
          <w:rFonts w:cs="Times New Roman"/>
        </w:rPr>
        <w:t>được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gửi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tới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FacesServlet</w:t>
      </w:r>
      <w:proofErr w:type="spellEnd"/>
      <w:r w:rsidRPr="00DA1990">
        <w:rPr>
          <w:rFonts w:cs="Times New Roman"/>
        </w:rPr>
        <w:t>.</w:t>
      </w:r>
    </w:p>
    <w:p w14:paraId="155CE83E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  <w:b/>
          <w:bCs/>
        </w:rPr>
        <w:t>Bước</w:t>
      </w:r>
      <w:proofErr w:type="spellEnd"/>
      <w:r w:rsidRPr="00DA1990">
        <w:rPr>
          <w:rFonts w:cs="Times New Roman"/>
          <w:b/>
          <w:bCs/>
        </w:rPr>
        <w:t xml:space="preserve"> 4:</w:t>
      </w:r>
      <w:r w:rsidRPr="00DA1990">
        <w:rPr>
          <w:rFonts w:cs="Times New Roman"/>
        </w:rPr>
        <w:t xml:space="preserve"> JSF </w:t>
      </w:r>
      <w:proofErr w:type="spellStart"/>
      <w:r w:rsidRPr="00DA1990">
        <w:rPr>
          <w:rFonts w:cs="Times New Roman"/>
        </w:rPr>
        <w:t>thực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hiện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các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bước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trong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vòng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đời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xử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lý</w:t>
      </w:r>
      <w:proofErr w:type="spellEnd"/>
      <w:r w:rsidRPr="00DA1990">
        <w:rPr>
          <w:rFonts w:cs="Times New Roman"/>
        </w:rPr>
        <w:t>.</w:t>
      </w:r>
    </w:p>
    <w:p w14:paraId="28463F68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  <w:b/>
          <w:bCs/>
        </w:rPr>
        <w:t>Bước</w:t>
      </w:r>
      <w:proofErr w:type="spellEnd"/>
      <w:r w:rsidRPr="00DA1990">
        <w:rPr>
          <w:rFonts w:cs="Times New Roman"/>
          <w:b/>
          <w:bCs/>
        </w:rPr>
        <w:t xml:space="preserve"> 5:</w:t>
      </w:r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Dữ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liệu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được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kiểm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tra</w:t>
      </w:r>
      <w:proofErr w:type="spellEnd"/>
      <w:r w:rsidRPr="00DA1990">
        <w:rPr>
          <w:rFonts w:cs="Times New Roman"/>
        </w:rPr>
        <w:t xml:space="preserve"> validation.</w:t>
      </w:r>
    </w:p>
    <w:p w14:paraId="29FB4B0E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  <w:b/>
          <w:bCs/>
        </w:rPr>
        <w:t>Bước</w:t>
      </w:r>
      <w:proofErr w:type="spellEnd"/>
      <w:r w:rsidRPr="00DA1990">
        <w:rPr>
          <w:rFonts w:cs="Times New Roman"/>
          <w:b/>
          <w:bCs/>
        </w:rPr>
        <w:t xml:space="preserve"> 6:</w:t>
      </w:r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Nếu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hợp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lệ</w:t>
      </w:r>
      <w:proofErr w:type="spellEnd"/>
      <w:r w:rsidRPr="00DA1990">
        <w:rPr>
          <w:rFonts w:cs="Times New Roman"/>
        </w:rPr>
        <w:t xml:space="preserve">, </w:t>
      </w:r>
      <w:proofErr w:type="spellStart"/>
      <w:r w:rsidRPr="00DA1990">
        <w:rPr>
          <w:rFonts w:cs="Times New Roman"/>
        </w:rPr>
        <w:t>dữ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liệu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được</w:t>
      </w:r>
      <w:proofErr w:type="spellEnd"/>
      <w:r w:rsidRPr="00DA1990">
        <w:rPr>
          <w:rFonts w:cs="Times New Roman"/>
        </w:rPr>
        <w:t xml:space="preserve"> binding </w:t>
      </w:r>
      <w:proofErr w:type="spellStart"/>
      <w:r w:rsidRPr="00DA1990">
        <w:rPr>
          <w:rFonts w:cs="Times New Roman"/>
        </w:rPr>
        <w:t>vào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đối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tượng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SinhVien</w:t>
      </w:r>
      <w:proofErr w:type="spellEnd"/>
      <w:r w:rsidRPr="00DA1990">
        <w:rPr>
          <w:rFonts w:cs="Times New Roman"/>
        </w:rPr>
        <w:t>.</w:t>
      </w:r>
    </w:p>
    <w:p w14:paraId="287B1C7F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  <w:b/>
          <w:bCs/>
        </w:rPr>
        <w:t>Bước</w:t>
      </w:r>
      <w:proofErr w:type="spellEnd"/>
      <w:r w:rsidRPr="00DA1990">
        <w:rPr>
          <w:rFonts w:cs="Times New Roman"/>
          <w:b/>
          <w:bCs/>
        </w:rPr>
        <w:t xml:space="preserve"> 7:</w:t>
      </w:r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SinhVienBean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gọi</w:t>
      </w:r>
      <w:proofErr w:type="spellEnd"/>
      <w:r w:rsidRPr="00DA1990">
        <w:rPr>
          <w:rFonts w:cs="Times New Roman"/>
        </w:rPr>
        <w:t xml:space="preserve"> Repository </w:t>
      </w:r>
      <w:proofErr w:type="spellStart"/>
      <w:r w:rsidRPr="00DA1990">
        <w:rPr>
          <w:rFonts w:cs="Times New Roman"/>
        </w:rPr>
        <w:t>để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lưu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dữ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liệu</w:t>
      </w:r>
      <w:proofErr w:type="spellEnd"/>
      <w:r w:rsidRPr="00DA1990">
        <w:rPr>
          <w:rFonts w:cs="Times New Roman"/>
        </w:rPr>
        <w:t>.</w:t>
      </w:r>
    </w:p>
    <w:p w14:paraId="160107C2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  <w:b/>
          <w:bCs/>
        </w:rPr>
        <w:t>Bước</w:t>
      </w:r>
      <w:proofErr w:type="spellEnd"/>
      <w:r w:rsidRPr="00DA1990">
        <w:rPr>
          <w:rFonts w:cs="Times New Roman"/>
          <w:b/>
          <w:bCs/>
        </w:rPr>
        <w:t xml:space="preserve"> 8:</w:t>
      </w:r>
      <w:r w:rsidRPr="00DA1990">
        <w:rPr>
          <w:rFonts w:cs="Times New Roman"/>
        </w:rPr>
        <w:t xml:space="preserve"> Bean </w:t>
      </w:r>
      <w:proofErr w:type="spellStart"/>
      <w:r w:rsidRPr="00DA1990">
        <w:rPr>
          <w:rFonts w:cs="Times New Roman"/>
        </w:rPr>
        <w:t>tạo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FacesMessage</w:t>
      </w:r>
      <w:proofErr w:type="spellEnd"/>
      <w:r w:rsidRPr="00DA1990">
        <w:rPr>
          <w:rFonts w:cs="Times New Roman"/>
        </w:rPr>
        <w:t>.</w:t>
      </w:r>
    </w:p>
    <w:p w14:paraId="40936C3A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  <w:b/>
          <w:bCs/>
        </w:rPr>
        <w:t>Bước</w:t>
      </w:r>
      <w:proofErr w:type="spellEnd"/>
      <w:r w:rsidRPr="00DA1990">
        <w:rPr>
          <w:rFonts w:cs="Times New Roman"/>
          <w:b/>
          <w:bCs/>
        </w:rPr>
        <w:t xml:space="preserve"> 9:</w:t>
      </w:r>
      <w:r w:rsidRPr="00DA1990">
        <w:rPr>
          <w:rFonts w:cs="Times New Roman"/>
        </w:rPr>
        <w:t xml:space="preserve"> JSF </w:t>
      </w:r>
      <w:proofErr w:type="spellStart"/>
      <w:r w:rsidRPr="00DA1990">
        <w:rPr>
          <w:rFonts w:cs="Times New Roman"/>
        </w:rPr>
        <w:t>trả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kết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quả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về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giao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diện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cho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người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dùng</w:t>
      </w:r>
      <w:proofErr w:type="spellEnd"/>
      <w:r w:rsidRPr="00DA1990">
        <w:rPr>
          <w:rFonts w:cs="Times New Roman"/>
        </w:rPr>
        <w:t>.</w:t>
      </w:r>
    </w:p>
    <w:p w14:paraId="72ABC33C" w14:textId="2D334AA1" w:rsidR="00DD35B2" w:rsidRPr="00DA1990" w:rsidRDefault="00DD35B2" w:rsidP="00DA1990">
      <w:pPr>
        <w:jc w:val="both"/>
        <w:rPr>
          <w:rFonts w:cs="Times New Roman"/>
        </w:rPr>
      </w:pPr>
    </w:p>
    <w:p w14:paraId="677095CD" w14:textId="052F5854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>2</w:t>
      </w:r>
      <w:r w:rsidR="00DA1990" w:rsidRPr="00DA1990">
        <w:rPr>
          <w:rFonts w:cs="Times New Roman"/>
          <w:b/>
          <w:bCs/>
        </w:rPr>
        <w:t>0</w:t>
      </w:r>
      <w:r w:rsidRPr="00DA1990">
        <w:rPr>
          <w:rFonts w:cs="Times New Roman"/>
          <w:b/>
          <w:bCs/>
        </w:rPr>
        <w:t>. TRẢ LỜI CÂU HỎI CỦNG CỐ</w:t>
      </w:r>
    </w:p>
    <w:p w14:paraId="652FC033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proofErr w:type="spellStart"/>
      <w:r w:rsidRPr="00DA1990">
        <w:rPr>
          <w:rFonts w:cs="Times New Roman"/>
          <w:b/>
          <w:bCs/>
        </w:rPr>
        <w:t>Câu</w:t>
      </w:r>
      <w:proofErr w:type="spellEnd"/>
      <w:r w:rsidRPr="00DA1990">
        <w:rPr>
          <w:rFonts w:cs="Times New Roman"/>
          <w:b/>
          <w:bCs/>
        </w:rPr>
        <w:t xml:space="preserve"> 1. JSF </w:t>
      </w:r>
      <w:proofErr w:type="spellStart"/>
      <w:r w:rsidRPr="00DA1990">
        <w:rPr>
          <w:rFonts w:cs="Times New Roman"/>
          <w:b/>
          <w:bCs/>
        </w:rPr>
        <w:t>xử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lý</w:t>
      </w:r>
      <w:proofErr w:type="spellEnd"/>
      <w:r w:rsidRPr="00DA1990">
        <w:rPr>
          <w:rFonts w:cs="Times New Roman"/>
          <w:b/>
          <w:bCs/>
        </w:rPr>
        <w:t xml:space="preserve"> form </w:t>
      </w:r>
      <w:proofErr w:type="spellStart"/>
      <w:r w:rsidRPr="00DA1990">
        <w:rPr>
          <w:rFonts w:cs="Times New Roman"/>
          <w:b/>
          <w:bCs/>
        </w:rPr>
        <w:t>khác</w:t>
      </w:r>
      <w:proofErr w:type="spellEnd"/>
      <w:r w:rsidRPr="00DA1990">
        <w:rPr>
          <w:rFonts w:cs="Times New Roman"/>
          <w:b/>
          <w:bCs/>
        </w:rPr>
        <w:t xml:space="preserve"> Servlet/JSP ở </w:t>
      </w:r>
      <w:proofErr w:type="spellStart"/>
      <w:r w:rsidRPr="00DA1990">
        <w:rPr>
          <w:rFonts w:cs="Times New Roman"/>
          <w:b/>
          <w:bCs/>
        </w:rPr>
        <w:t>điểm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nào</w:t>
      </w:r>
      <w:proofErr w:type="spellEnd"/>
      <w:r w:rsidRPr="00DA1990">
        <w:rPr>
          <w:rFonts w:cs="Times New Roman"/>
          <w:b/>
          <w:bCs/>
        </w:rPr>
        <w:t>?</w:t>
      </w:r>
    </w:p>
    <w:p w14:paraId="73ED3F7D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Servlet/JSP </w:t>
      </w:r>
      <w:proofErr w:type="spellStart"/>
      <w:r w:rsidRPr="00DA1990">
        <w:rPr>
          <w:rFonts w:cs="Times New Roman"/>
        </w:rPr>
        <w:t>thường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xử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lý</w:t>
      </w:r>
      <w:proofErr w:type="spellEnd"/>
      <w:r w:rsidRPr="00DA1990">
        <w:rPr>
          <w:rFonts w:cs="Times New Roman"/>
        </w:rPr>
        <w:t xml:space="preserve"> form </w:t>
      </w:r>
      <w:proofErr w:type="spellStart"/>
      <w:r w:rsidRPr="00DA1990">
        <w:rPr>
          <w:rFonts w:cs="Times New Roman"/>
        </w:rPr>
        <w:t>bằng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cách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lấy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các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tham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số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từ</w:t>
      </w:r>
      <w:proofErr w:type="spellEnd"/>
      <w:r w:rsidRPr="00DA1990">
        <w:rPr>
          <w:rFonts w:cs="Times New Roman"/>
        </w:rPr>
        <w:t xml:space="preserve"> request, </w:t>
      </w:r>
      <w:proofErr w:type="spellStart"/>
      <w:r w:rsidRPr="00DA1990">
        <w:rPr>
          <w:rFonts w:cs="Times New Roman"/>
        </w:rPr>
        <w:t>sau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đó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lập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trình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viên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tự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kiểm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tra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dữ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liệu</w:t>
      </w:r>
      <w:proofErr w:type="spellEnd"/>
      <w:r w:rsidRPr="00DA1990">
        <w:rPr>
          <w:rFonts w:cs="Times New Roman"/>
        </w:rPr>
        <w:t xml:space="preserve">, </w:t>
      </w:r>
      <w:proofErr w:type="spellStart"/>
      <w:r w:rsidRPr="00DA1990">
        <w:rPr>
          <w:rFonts w:cs="Times New Roman"/>
        </w:rPr>
        <w:t>xử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lý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nghiệp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vụ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và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tạo</w:t>
      </w:r>
      <w:proofErr w:type="spellEnd"/>
      <w:r w:rsidRPr="00DA1990">
        <w:rPr>
          <w:rFonts w:cs="Times New Roman"/>
        </w:rPr>
        <w:t xml:space="preserve"> response.</w:t>
      </w:r>
    </w:p>
    <w:p w14:paraId="6FA98BE1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lastRenderedPageBreak/>
        <w:t xml:space="preserve">JSF </w:t>
      </w:r>
      <w:proofErr w:type="spellStart"/>
      <w:r w:rsidRPr="00DA1990">
        <w:rPr>
          <w:rFonts w:cs="Times New Roman"/>
        </w:rPr>
        <w:t>sử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dụng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mô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hình</w:t>
      </w:r>
      <w:proofErr w:type="spellEnd"/>
      <w:r w:rsidRPr="00DA1990">
        <w:rPr>
          <w:rFonts w:cs="Times New Roman"/>
        </w:rPr>
        <w:t xml:space="preserve"> </w:t>
      </w:r>
      <w:proofErr w:type="gramStart"/>
      <w:r w:rsidRPr="00DA1990">
        <w:rPr>
          <w:rFonts w:cs="Times New Roman"/>
        </w:rPr>
        <w:t>component-based</w:t>
      </w:r>
      <w:proofErr w:type="gramEnd"/>
      <w:r w:rsidRPr="00DA1990">
        <w:rPr>
          <w:rFonts w:cs="Times New Roman"/>
        </w:rPr>
        <w:t xml:space="preserve">. Form </w:t>
      </w:r>
      <w:proofErr w:type="spellStart"/>
      <w:r w:rsidRPr="00DA1990">
        <w:rPr>
          <w:rFonts w:cs="Times New Roman"/>
        </w:rPr>
        <w:t>được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xây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dựng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bằng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các</w:t>
      </w:r>
      <w:proofErr w:type="spellEnd"/>
      <w:r w:rsidRPr="00DA1990">
        <w:rPr>
          <w:rFonts w:cs="Times New Roman"/>
        </w:rPr>
        <w:t xml:space="preserve"> JSF component </w:t>
      </w:r>
      <w:proofErr w:type="spellStart"/>
      <w:r w:rsidRPr="00DA1990">
        <w:rPr>
          <w:rFonts w:cs="Times New Roman"/>
        </w:rPr>
        <w:t>và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dữ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liệu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được</w:t>
      </w:r>
      <w:proofErr w:type="spellEnd"/>
      <w:r w:rsidRPr="00DA1990">
        <w:rPr>
          <w:rFonts w:cs="Times New Roman"/>
        </w:rPr>
        <w:t xml:space="preserve"> binding </w:t>
      </w:r>
      <w:proofErr w:type="spellStart"/>
      <w:r w:rsidRPr="00DA1990">
        <w:rPr>
          <w:rFonts w:cs="Times New Roman"/>
        </w:rPr>
        <w:t>trực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tiếp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với</w:t>
      </w:r>
      <w:proofErr w:type="spellEnd"/>
      <w:r w:rsidRPr="00DA1990">
        <w:rPr>
          <w:rFonts w:cs="Times New Roman"/>
        </w:rPr>
        <w:t xml:space="preserve"> Bean </w:t>
      </w:r>
      <w:proofErr w:type="spellStart"/>
      <w:r w:rsidRPr="00DA1990">
        <w:rPr>
          <w:rFonts w:cs="Times New Roman"/>
        </w:rPr>
        <w:t>thông</w:t>
      </w:r>
      <w:proofErr w:type="spellEnd"/>
      <w:r w:rsidRPr="00DA1990">
        <w:rPr>
          <w:rFonts w:cs="Times New Roman"/>
        </w:rPr>
        <w:t xml:space="preserve"> qua Expression Language. JSF </w:t>
      </w:r>
      <w:proofErr w:type="spellStart"/>
      <w:r w:rsidRPr="00DA1990">
        <w:rPr>
          <w:rFonts w:cs="Times New Roman"/>
        </w:rPr>
        <w:t>cũng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cung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cấp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sẵn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cơ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chế</w:t>
      </w:r>
      <w:proofErr w:type="spellEnd"/>
      <w:r w:rsidRPr="00DA1990">
        <w:rPr>
          <w:rFonts w:cs="Times New Roman"/>
        </w:rPr>
        <w:t xml:space="preserve"> validation, </w:t>
      </w:r>
      <w:proofErr w:type="spellStart"/>
      <w:r w:rsidRPr="00DA1990">
        <w:rPr>
          <w:rFonts w:cs="Times New Roman"/>
        </w:rPr>
        <w:t>xử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lý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sự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kiện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và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hiển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thị</w:t>
      </w:r>
      <w:proofErr w:type="spellEnd"/>
      <w:r w:rsidRPr="00DA1990">
        <w:rPr>
          <w:rFonts w:cs="Times New Roman"/>
        </w:rPr>
        <w:t xml:space="preserve"> message.</w:t>
      </w:r>
    </w:p>
    <w:p w14:paraId="56681F1D" w14:textId="045C5254" w:rsidR="00DD35B2" w:rsidRPr="00DA1990" w:rsidRDefault="00DD35B2" w:rsidP="00DA1990">
      <w:pPr>
        <w:jc w:val="both"/>
        <w:rPr>
          <w:rFonts w:cs="Times New Roman"/>
        </w:rPr>
      </w:pPr>
    </w:p>
    <w:p w14:paraId="737E766C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proofErr w:type="spellStart"/>
      <w:r w:rsidRPr="00DA1990">
        <w:rPr>
          <w:rFonts w:cs="Times New Roman"/>
          <w:b/>
          <w:bCs/>
        </w:rPr>
        <w:t>Câu</w:t>
      </w:r>
      <w:proofErr w:type="spellEnd"/>
      <w:r w:rsidRPr="00DA1990">
        <w:rPr>
          <w:rFonts w:cs="Times New Roman"/>
          <w:b/>
          <w:bCs/>
        </w:rPr>
        <w:t xml:space="preserve"> 2. </w:t>
      </w:r>
      <w:proofErr w:type="gramStart"/>
      <w:r w:rsidRPr="00DA1990">
        <w:rPr>
          <w:rFonts w:cs="Times New Roman"/>
          <w:b/>
          <w:bCs/>
        </w:rPr>
        <w:t>h:inputText</w:t>
      </w:r>
      <w:proofErr w:type="gramEnd"/>
      <w:r w:rsidRPr="00DA1990">
        <w:rPr>
          <w:rFonts w:cs="Times New Roman"/>
          <w:b/>
          <w:bCs/>
        </w:rPr>
        <w:t xml:space="preserve">, </w:t>
      </w:r>
      <w:proofErr w:type="gramStart"/>
      <w:r w:rsidRPr="00DA1990">
        <w:rPr>
          <w:rFonts w:cs="Times New Roman"/>
          <w:b/>
          <w:bCs/>
        </w:rPr>
        <w:t>h:commandButton</w:t>
      </w:r>
      <w:proofErr w:type="gram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và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gramStart"/>
      <w:r w:rsidRPr="00DA1990">
        <w:rPr>
          <w:rFonts w:cs="Times New Roman"/>
          <w:b/>
          <w:bCs/>
        </w:rPr>
        <w:t>h:messages</w:t>
      </w:r>
      <w:proofErr w:type="gram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có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vai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trò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gì</w:t>
      </w:r>
      <w:proofErr w:type="spellEnd"/>
      <w:r w:rsidRPr="00DA1990">
        <w:rPr>
          <w:rFonts w:cs="Times New Roman"/>
          <w:b/>
          <w:bCs/>
        </w:rPr>
        <w:t>?</w:t>
      </w:r>
    </w:p>
    <w:p w14:paraId="5591F3BC" w14:textId="77777777" w:rsidR="00DD35B2" w:rsidRPr="00DA1990" w:rsidRDefault="00DD35B2" w:rsidP="00DA1990">
      <w:pPr>
        <w:jc w:val="both"/>
        <w:rPr>
          <w:rFonts w:cs="Times New Roman"/>
        </w:rPr>
      </w:pPr>
      <w:proofErr w:type="gramStart"/>
      <w:r w:rsidRPr="00DA1990">
        <w:rPr>
          <w:rFonts w:cs="Times New Roman"/>
          <w:b/>
          <w:bCs/>
        </w:rPr>
        <w:t>h:inputText</w:t>
      </w:r>
      <w:proofErr w:type="gramEnd"/>
      <w:r w:rsidRPr="00DA1990">
        <w:rPr>
          <w:rFonts w:cs="Times New Roman"/>
          <w:b/>
          <w:bCs/>
        </w:rPr>
        <w:t>:</w:t>
      </w:r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tạo</w:t>
      </w:r>
      <w:proofErr w:type="spellEnd"/>
      <w:r w:rsidRPr="00DA1990">
        <w:rPr>
          <w:rFonts w:cs="Times New Roman"/>
        </w:rPr>
        <w:t xml:space="preserve"> ô </w:t>
      </w:r>
      <w:proofErr w:type="spellStart"/>
      <w:r w:rsidRPr="00DA1990">
        <w:rPr>
          <w:rFonts w:cs="Times New Roman"/>
        </w:rPr>
        <w:t>nhập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dữ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liệu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trên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giao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diện</w:t>
      </w:r>
      <w:proofErr w:type="spellEnd"/>
      <w:r w:rsidRPr="00DA1990">
        <w:rPr>
          <w:rFonts w:cs="Times New Roman"/>
        </w:rPr>
        <w:t xml:space="preserve"> JSF </w:t>
      </w:r>
      <w:proofErr w:type="spellStart"/>
      <w:r w:rsidRPr="00DA1990">
        <w:rPr>
          <w:rFonts w:cs="Times New Roman"/>
        </w:rPr>
        <w:t>và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liên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kết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dữ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liệu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với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thuộc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tính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của</w:t>
      </w:r>
      <w:proofErr w:type="spellEnd"/>
      <w:r w:rsidRPr="00DA1990">
        <w:rPr>
          <w:rFonts w:cs="Times New Roman"/>
        </w:rPr>
        <w:t xml:space="preserve"> Bean.</w:t>
      </w:r>
    </w:p>
    <w:p w14:paraId="5B405FB7" w14:textId="77777777" w:rsidR="00DD35B2" w:rsidRPr="00DA1990" w:rsidRDefault="00DD35B2" w:rsidP="00DA1990">
      <w:pPr>
        <w:jc w:val="both"/>
        <w:rPr>
          <w:rFonts w:cs="Times New Roman"/>
        </w:rPr>
      </w:pPr>
      <w:proofErr w:type="gramStart"/>
      <w:r w:rsidRPr="00DA1990">
        <w:rPr>
          <w:rFonts w:cs="Times New Roman"/>
          <w:b/>
          <w:bCs/>
        </w:rPr>
        <w:t>h:commandButton</w:t>
      </w:r>
      <w:proofErr w:type="gramEnd"/>
      <w:r w:rsidRPr="00DA1990">
        <w:rPr>
          <w:rFonts w:cs="Times New Roman"/>
          <w:b/>
          <w:bCs/>
        </w:rPr>
        <w:t>:</w:t>
      </w:r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tạo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nút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thực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hiện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một</w:t>
      </w:r>
      <w:proofErr w:type="spellEnd"/>
      <w:r w:rsidRPr="00DA1990">
        <w:rPr>
          <w:rFonts w:cs="Times New Roman"/>
        </w:rPr>
        <w:t xml:space="preserve"> action </w:t>
      </w:r>
      <w:proofErr w:type="spellStart"/>
      <w:r w:rsidRPr="00DA1990">
        <w:rPr>
          <w:rFonts w:cs="Times New Roman"/>
        </w:rPr>
        <w:t>hoặc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gọi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phương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thức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trong</w:t>
      </w:r>
      <w:proofErr w:type="spellEnd"/>
      <w:r w:rsidRPr="00DA1990">
        <w:rPr>
          <w:rFonts w:cs="Times New Roman"/>
        </w:rPr>
        <w:t xml:space="preserve"> Bean.</w:t>
      </w:r>
    </w:p>
    <w:p w14:paraId="4FA4E950" w14:textId="77777777" w:rsidR="00DD35B2" w:rsidRPr="00DA1990" w:rsidRDefault="00DD35B2" w:rsidP="00DA1990">
      <w:pPr>
        <w:jc w:val="both"/>
        <w:rPr>
          <w:rFonts w:cs="Times New Roman"/>
        </w:rPr>
      </w:pPr>
      <w:proofErr w:type="gramStart"/>
      <w:r w:rsidRPr="00DA1990">
        <w:rPr>
          <w:rFonts w:cs="Times New Roman"/>
          <w:b/>
          <w:bCs/>
        </w:rPr>
        <w:t>h:messages</w:t>
      </w:r>
      <w:proofErr w:type="gramEnd"/>
      <w:r w:rsidRPr="00DA1990">
        <w:rPr>
          <w:rFonts w:cs="Times New Roman"/>
          <w:b/>
          <w:bCs/>
        </w:rPr>
        <w:t>:</w:t>
      </w:r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hiển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thị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các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thông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báo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lỗi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hoặc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thông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báo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được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tạo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trong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quá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trình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xử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lý</w:t>
      </w:r>
      <w:proofErr w:type="spellEnd"/>
      <w:r w:rsidRPr="00DA1990">
        <w:rPr>
          <w:rFonts w:cs="Times New Roman"/>
        </w:rPr>
        <w:t xml:space="preserve"> JSF.</w:t>
      </w:r>
    </w:p>
    <w:p w14:paraId="0497893E" w14:textId="64CF22C0" w:rsidR="00DD35B2" w:rsidRPr="00DA1990" w:rsidRDefault="00DD35B2" w:rsidP="00DA1990">
      <w:pPr>
        <w:jc w:val="both"/>
        <w:rPr>
          <w:rFonts w:cs="Times New Roman"/>
        </w:rPr>
      </w:pPr>
    </w:p>
    <w:p w14:paraId="4478C792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proofErr w:type="spellStart"/>
      <w:r w:rsidRPr="00DA1990">
        <w:rPr>
          <w:rFonts w:cs="Times New Roman"/>
          <w:b/>
          <w:bCs/>
        </w:rPr>
        <w:t>Câu</w:t>
      </w:r>
      <w:proofErr w:type="spellEnd"/>
      <w:r w:rsidRPr="00DA1990">
        <w:rPr>
          <w:rFonts w:cs="Times New Roman"/>
          <w:b/>
          <w:bCs/>
        </w:rPr>
        <w:t xml:space="preserve"> 3. Managed Bean </w:t>
      </w:r>
      <w:proofErr w:type="spellStart"/>
      <w:r w:rsidRPr="00DA1990">
        <w:rPr>
          <w:rFonts w:cs="Times New Roman"/>
          <w:b/>
          <w:bCs/>
        </w:rPr>
        <w:t>nhận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dữ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liệu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từ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giao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diện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bằng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cơ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chế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nào</w:t>
      </w:r>
      <w:proofErr w:type="spellEnd"/>
      <w:r w:rsidRPr="00DA1990">
        <w:rPr>
          <w:rFonts w:cs="Times New Roman"/>
          <w:b/>
          <w:bCs/>
        </w:rPr>
        <w:t>?</w:t>
      </w:r>
    </w:p>
    <w:p w14:paraId="688D00C8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Managed Bean </w:t>
      </w:r>
      <w:proofErr w:type="spellStart"/>
      <w:r w:rsidRPr="00DA1990">
        <w:rPr>
          <w:rFonts w:cs="Times New Roman"/>
        </w:rPr>
        <w:t>nhận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dữ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liệu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thông</w:t>
      </w:r>
      <w:proofErr w:type="spellEnd"/>
      <w:r w:rsidRPr="00DA1990">
        <w:rPr>
          <w:rFonts w:cs="Times New Roman"/>
        </w:rPr>
        <w:t xml:space="preserve"> qua </w:t>
      </w:r>
      <w:proofErr w:type="spellStart"/>
      <w:r w:rsidRPr="00DA1990">
        <w:rPr>
          <w:rFonts w:cs="Times New Roman"/>
        </w:rPr>
        <w:t>cơ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chế</w:t>
      </w:r>
      <w:proofErr w:type="spellEnd"/>
      <w:r w:rsidRPr="00DA1990">
        <w:rPr>
          <w:rFonts w:cs="Times New Roman"/>
        </w:rPr>
        <w:t xml:space="preserve"> </w:t>
      </w:r>
      <w:r w:rsidRPr="00DA1990">
        <w:rPr>
          <w:rFonts w:cs="Times New Roman"/>
          <w:b/>
          <w:bCs/>
        </w:rPr>
        <w:t>data binding</w:t>
      </w:r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của</w:t>
      </w:r>
      <w:proofErr w:type="spellEnd"/>
      <w:r w:rsidRPr="00DA1990">
        <w:rPr>
          <w:rFonts w:cs="Times New Roman"/>
        </w:rPr>
        <w:t xml:space="preserve"> JSF.</w:t>
      </w:r>
    </w:p>
    <w:p w14:paraId="0463E335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Các </w:t>
      </w:r>
      <w:proofErr w:type="spellStart"/>
      <w:r w:rsidRPr="00DA1990">
        <w:rPr>
          <w:rFonts w:cs="Times New Roman"/>
        </w:rPr>
        <w:t>thuộc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tính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trên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giao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diện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được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liên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kết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với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thuộc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tính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của</w:t>
      </w:r>
      <w:proofErr w:type="spellEnd"/>
      <w:r w:rsidRPr="00DA1990">
        <w:rPr>
          <w:rFonts w:cs="Times New Roman"/>
        </w:rPr>
        <w:t xml:space="preserve"> Bean </w:t>
      </w:r>
      <w:proofErr w:type="spellStart"/>
      <w:r w:rsidRPr="00DA1990">
        <w:rPr>
          <w:rFonts w:cs="Times New Roman"/>
        </w:rPr>
        <w:t>thông</w:t>
      </w:r>
      <w:proofErr w:type="spellEnd"/>
      <w:r w:rsidRPr="00DA1990">
        <w:rPr>
          <w:rFonts w:cs="Times New Roman"/>
        </w:rPr>
        <w:t xml:space="preserve"> qua Expression Language, </w:t>
      </w:r>
      <w:proofErr w:type="spellStart"/>
      <w:r w:rsidRPr="00DA1990">
        <w:rPr>
          <w:rFonts w:cs="Times New Roman"/>
        </w:rPr>
        <w:t>ví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dụ</w:t>
      </w:r>
      <w:proofErr w:type="spellEnd"/>
      <w:r w:rsidRPr="00DA1990">
        <w:rPr>
          <w:rFonts w:cs="Times New Roman"/>
        </w:rPr>
        <w:t>:</w:t>
      </w:r>
    </w:p>
    <w:p w14:paraId="071026F9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>#{</w:t>
      </w:r>
      <w:proofErr w:type="gramStart"/>
      <w:r w:rsidRPr="00DA1990">
        <w:rPr>
          <w:rFonts w:cs="Times New Roman"/>
        </w:rPr>
        <w:t>sinhVienBean.sinhVien.hoTen</w:t>
      </w:r>
      <w:proofErr w:type="gramEnd"/>
      <w:r w:rsidRPr="00DA1990">
        <w:rPr>
          <w:rFonts w:cs="Times New Roman"/>
        </w:rPr>
        <w:t>}</w:t>
      </w:r>
    </w:p>
    <w:p w14:paraId="11B3D336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Khi </w:t>
      </w:r>
      <w:proofErr w:type="spellStart"/>
      <w:r w:rsidRPr="00DA1990">
        <w:rPr>
          <w:rFonts w:cs="Times New Roman"/>
        </w:rPr>
        <w:t>người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dùng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gửi</w:t>
      </w:r>
      <w:proofErr w:type="spellEnd"/>
      <w:r w:rsidRPr="00DA1990">
        <w:rPr>
          <w:rFonts w:cs="Times New Roman"/>
        </w:rPr>
        <w:t xml:space="preserve"> form, JSF </w:t>
      </w:r>
      <w:proofErr w:type="spellStart"/>
      <w:r w:rsidRPr="00DA1990">
        <w:rPr>
          <w:rFonts w:cs="Times New Roman"/>
        </w:rPr>
        <w:t>tự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động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chuyển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dữ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liệu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từ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giao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diện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vào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thuộc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tính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tương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ứng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của</w:t>
      </w:r>
      <w:proofErr w:type="spellEnd"/>
      <w:r w:rsidRPr="00DA1990">
        <w:rPr>
          <w:rFonts w:cs="Times New Roman"/>
        </w:rPr>
        <w:t xml:space="preserve"> Bean.</w:t>
      </w:r>
    </w:p>
    <w:p w14:paraId="3ABA6D4C" w14:textId="79750F77" w:rsidR="00DD35B2" w:rsidRPr="00DA1990" w:rsidRDefault="00DD35B2" w:rsidP="00DA1990">
      <w:pPr>
        <w:jc w:val="both"/>
        <w:rPr>
          <w:rFonts w:cs="Times New Roman"/>
        </w:rPr>
      </w:pPr>
    </w:p>
    <w:p w14:paraId="1CFFDCAB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proofErr w:type="spellStart"/>
      <w:r w:rsidRPr="00DA1990">
        <w:rPr>
          <w:rFonts w:cs="Times New Roman"/>
          <w:b/>
          <w:bCs/>
        </w:rPr>
        <w:t>Câu</w:t>
      </w:r>
      <w:proofErr w:type="spellEnd"/>
      <w:r w:rsidRPr="00DA1990">
        <w:rPr>
          <w:rFonts w:cs="Times New Roman"/>
          <w:b/>
          <w:bCs/>
        </w:rPr>
        <w:t xml:space="preserve"> 4. Bean Validation </w:t>
      </w:r>
      <w:proofErr w:type="spellStart"/>
      <w:r w:rsidRPr="00DA1990">
        <w:rPr>
          <w:rFonts w:cs="Times New Roman"/>
          <w:b/>
          <w:bCs/>
        </w:rPr>
        <w:t>khác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requiredMessage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của</w:t>
      </w:r>
      <w:proofErr w:type="spellEnd"/>
      <w:r w:rsidRPr="00DA1990">
        <w:rPr>
          <w:rFonts w:cs="Times New Roman"/>
          <w:b/>
          <w:bCs/>
        </w:rPr>
        <w:t xml:space="preserve"> JSF ở </w:t>
      </w:r>
      <w:proofErr w:type="spellStart"/>
      <w:r w:rsidRPr="00DA1990">
        <w:rPr>
          <w:rFonts w:cs="Times New Roman"/>
          <w:b/>
          <w:bCs/>
        </w:rPr>
        <w:t>điểm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nào</w:t>
      </w:r>
      <w:proofErr w:type="spellEnd"/>
      <w:r w:rsidRPr="00DA1990">
        <w:rPr>
          <w:rFonts w:cs="Times New Roman"/>
          <w:b/>
          <w:bCs/>
        </w:rPr>
        <w:t>?</w:t>
      </w:r>
    </w:p>
    <w:p w14:paraId="1EC160B8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required </w:t>
      </w:r>
      <w:proofErr w:type="spellStart"/>
      <w:r w:rsidRPr="00DA1990">
        <w:rPr>
          <w:rFonts w:cs="Times New Roman"/>
        </w:rPr>
        <w:t>và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requiredMessage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chủ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yếu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kiểm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tra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một</w:t>
      </w:r>
      <w:proofErr w:type="spellEnd"/>
      <w:r w:rsidRPr="00DA1990">
        <w:rPr>
          <w:rFonts w:cs="Times New Roman"/>
        </w:rPr>
        <w:t xml:space="preserve"> component </w:t>
      </w:r>
      <w:proofErr w:type="spellStart"/>
      <w:r w:rsidRPr="00DA1990">
        <w:rPr>
          <w:rFonts w:cs="Times New Roman"/>
        </w:rPr>
        <w:t>có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được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nhập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dữ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liệu</w:t>
      </w:r>
      <w:proofErr w:type="spellEnd"/>
      <w:r w:rsidRPr="00DA1990">
        <w:rPr>
          <w:rFonts w:cs="Times New Roman"/>
        </w:rPr>
        <w:t xml:space="preserve"> hay </w:t>
      </w:r>
      <w:proofErr w:type="spellStart"/>
      <w:r w:rsidRPr="00DA1990">
        <w:rPr>
          <w:rFonts w:cs="Times New Roman"/>
        </w:rPr>
        <w:t>không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và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đưa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ra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thông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báo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khi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người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dùng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bỏ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trống</w:t>
      </w:r>
      <w:proofErr w:type="spellEnd"/>
      <w:r w:rsidRPr="00DA1990">
        <w:rPr>
          <w:rFonts w:cs="Times New Roman"/>
        </w:rPr>
        <w:t>.</w:t>
      </w:r>
    </w:p>
    <w:p w14:paraId="7BA82917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Bean Validation </w:t>
      </w:r>
      <w:proofErr w:type="spellStart"/>
      <w:r w:rsidRPr="00DA1990">
        <w:rPr>
          <w:rFonts w:cs="Times New Roman"/>
        </w:rPr>
        <w:t>cung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cấp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hệ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thống</w:t>
      </w:r>
      <w:proofErr w:type="spellEnd"/>
      <w:r w:rsidRPr="00DA1990">
        <w:rPr>
          <w:rFonts w:cs="Times New Roman"/>
        </w:rPr>
        <w:t xml:space="preserve"> validation </w:t>
      </w:r>
      <w:proofErr w:type="spellStart"/>
      <w:r w:rsidRPr="00DA1990">
        <w:rPr>
          <w:rFonts w:cs="Times New Roman"/>
        </w:rPr>
        <w:t>mạnh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hơn</w:t>
      </w:r>
      <w:proofErr w:type="spellEnd"/>
      <w:r w:rsidRPr="00DA1990">
        <w:rPr>
          <w:rFonts w:cs="Times New Roman"/>
        </w:rPr>
        <w:t xml:space="preserve">, </w:t>
      </w:r>
      <w:proofErr w:type="spellStart"/>
      <w:r w:rsidRPr="00DA1990">
        <w:rPr>
          <w:rFonts w:cs="Times New Roman"/>
        </w:rPr>
        <w:t>có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thể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áp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dụng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các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ràng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buộc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như</w:t>
      </w:r>
      <w:proofErr w:type="spellEnd"/>
      <w:r w:rsidRPr="00DA1990">
        <w:rPr>
          <w:rFonts w:cs="Times New Roman"/>
        </w:rPr>
        <w:t>:</w:t>
      </w:r>
    </w:p>
    <w:p w14:paraId="7D3D44AC" w14:textId="77777777" w:rsidR="00DD35B2" w:rsidRPr="00DA1990" w:rsidRDefault="00DD35B2" w:rsidP="00DA1990">
      <w:pPr>
        <w:numPr>
          <w:ilvl w:val="0"/>
          <w:numId w:val="33"/>
        </w:numPr>
        <w:jc w:val="both"/>
        <w:rPr>
          <w:rFonts w:cs="Times New Roman"/>
        </w:rPr>
      </w:pPr>
      <w:proofErr w:type="gramStart"/>
      <w:r w:rsidRPr="00DA1990">
        <w:rPr>
          <w:rFonts w:cs="Times New Roman"/>
        </w:rPr>
        <w:t>@NotBlank</w:t>
      </w:r>
      <w:proofErr w:type="gramEnd"/>
      <w:r w:rsidRPr="00DA1990">
        <w:rPr>
          <w:rFonts w:cs="Times New Roman"/>
        </w:rPr>
        <w:t xml:space="preserve"> </w:t>
      </w:r>
    </w:p>
    <w:p w14:paraId="32807B4A" w14:textId="77777777" w:rsidR="00DD35B2" w:rsidRPr="00DA1990" w:rsidRDefault="00DD35B2" w:rsidP="00DA1990">
      <w:pPr>
        <w:numPr>
          <w:ilvl w:val="0"/>
          <w:numId w:val="33"/>
        </w:numPr>
        <w:jc w:val="both"/>
        <w:rPr>
          <w:rFonts w:cs="Times New Roman"/>
        </w:rPr>
      </w:pPr>
      <w:r w:rsidRPr="00DA1990">
        <w:rPr>
          <w:rFonts w:cs="Times New Roman"/>
        </w:rPr>
        <w:t xml:space="preserve">@Size </w:t>
      </w:r>
    </w:p>
    <w:p w14:paraId="060682A7" w14:textId="77777777" w:rsidR="00DD35B2" w:rsidRPr="00DA1990" w:rsidRDefault="00DD35B2" w:rsidP="00DA1990">
      <w:pPr>
        <w:numPr>
          <w:ilvl w:val="0"/>
          <w:numId w:val="33"/>
        </w:numPr>
        <w:jc w:val="both"/>
        <w:rPr>
          <w:rFonts w:cs="Times New Roman"/>
        </w:rPr>
      </w:pPr>
      <w:proofErr w:type="gramStart"/>
      <w:r w:rsidRPr="00DA1990">
        <w:rPr>
          <w:rFonts w:cs="Times New Roman"/>
        </w:rPr>
        <w:t>@Email</w:t>
      </w:r>
      <w:proofErr w:type="gramEnd"/>
      <w:r w:rsidRPr="00DA1990">
        <w:rPr>
          <w:rFonts w:cs="Times New Roman"/>
        </w:rPr>
        <w:t xml:space="preserve"> </w:t>
      </w:r>
    </w:p>
    <w:p w14:paraId="42CF000F" w14:textId="77777777" w:rsidR="00DD35B2" w:rsidRPr="00DA1990" w:rsidRDefault="00DD35B2" w:rsidP="00DA1990">
      <w:pPr>
        <w:numPr>
          <w:ilvl w:val="0"/>
          <w:numId w:val="33"/>
        </w:numPr>
        <w:jc w:val="both"/>
        <w:rPr>
          <w:rFonts w:cs="Times New Roman"/>
        </w:rPr>
      </w:pPr>
      <w:r w:rsidRPr="00DA1990">
        <w:rPr>
          <w:rFonts w:cs="Times New Roman"/>
        </w:rPr>
        <w:t xml:space="preserve">@Min </w:t>
      </w:r>
    </w:p>
    <w:p w14:paraId="1A420C8E" w14:textId="77777777" w:rsidR="00DD35B2" w:rsidRPr="00DA1990" w:rsidRDefault="00DD35B2" w:rsidP="00DA1990">
      <w:pPr>
        <w:numPr>
          <w:ilvl w:val="0"/>
          <w:numId w:val="33"/>
        </w:numPr>
        <w:jc w:val="both"/>
        <w:rPr>
          <w:rFonts w:cs="Times New Roman"/>
        </w:rPr>
      </w:pPr>
      <w:proofErr w:type="gramStart"/>
      <w:r w:rsidRPr="00DA1990">
        <w:rPr>
          <w:rFonts w:cs="Times New Roman"/>
        </w:rPr>
        <w:t>@Max</w:t>
      </w:r>
      <w:proofErr w:type="gramEnd"/>
      <w:r w:rsidRPr="00DA1990">
        <w:rPr>
          <w:rFonts w:cs="Times New Roman"/>
        </w:rPr>
        <w:t xml:space="preserve"> </w:t>
      </w:r>
    </w:p>
    <w:p w14:paraId="72E8538A" w14:textId="77777777" w:rsidR="00DD35B2" w:rsidRPr="00DA1990" w:rsidRDefault="00DD35B2" w:rsidP="00DA1990">
      <w:pPr>
        <w:numPr>
          <w:ilvl w:val="0"/>
          <w:numId w:val="33"/>
        </w:numPr>
        <w:jc w:val="both"/>
        <w:rPr>
          <w:rFonts w:cs="Times New Roman"/>
        </w:rPr>
      </w:pPr>
      <w:proofErr w:type="gramStart"/>
      <w:r w:rsidRPr="00DA1990">
        <w:rPr>
          <w:rFonts w:cs="Times New Roman"/>
        </w:rPr>
        <w:lastRenderedPageBreak/>
        <w:t>@Positive</w:t>
      </w:r>
      <w:proofErr w:type="gramEnd"/>
      <w:r w:rsidRPr="00DA1990">
        <w:rPr>
          <w:rFonts w:cs="Times New Roman"/>
        </w:rPr>
        <w:t xml:space="preserve"> </w:t>
      </w:r>
    </w:p>
    <w:p w14:paraId="55D9B890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Bean Validation </w:t>
      </w:r>
      <w:proofErr w:type="spellStart"/>
      <w:r w:rsidRPr="00DA1990">
        <w:rPr>
          <w:rFonts w:cs="Times New Roman"/>
        </w:rPr>
        <w:t>có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thể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đặt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trực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tiếp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trên</w:t>
      </w:r>
      <w:proofErr w:type="spellEnd"/>
      <w:r w:rsidRPr="00DA1990">
        <w:rPr>
          <w:rFonts w:cs="Times New Roman"/>
        </w:rPr>
        <w:t xml:space="preserve"> Model, </w:t>
      </w:r>
      <w:proofErr w:type="spellStart"/>
      <w:r w:rsidRPr="00DA1990">
        <w:rPr>
          <w:rFonts w:cs="Times New Roman"/>
        </w:rPr>
        <w:t>giúp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các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quy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tắc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kiểm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tra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dữ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liệu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được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tổ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chức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tập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trung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hơn</w:t>
      </w:r>
      <w:proofErr w:type="spellEnd"/>
      <w:r w:rsidRPr="00DA1990">
        <w:rPr>
          <w:rFonts w:cs="Times New Roman"/>
        </w:rPr>
        <w:t>.</w:t>
      </w:r>
    </w:p>
    <w:p w14:paraId="1C8A47A7" w14:textId="1ADF41C4" w:rsidR="00DD35B2" w:rsidRPr="00DA1990" w:rsidRDefault="00DD35B2" w:rsidP="00DA1990">
      <w:pPr>
        <w:jc w:val="both"/>
        <w:rPr>
          <w:rFonts w:cs="Times New Roman"/>
        </w:rPr>
      </w:pPr>
    </w:p>
    <w:p w14:paraId="7FEB9540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proofErr w:type="spellStart"/>
      <w:r w:rsidRPr="00DA1990">
        <w:rPr>
          <w:rFonts w:cs="Times New Roman"/>
          <w:b/>
          <w:bCs/>
        </w:rPr>
        <w:t>Câu</w:t>
      </w:r>
      <w:proofErr w:type="spellEnd"/>
      <w:r w:rsidRPr="00DA1990">
        <w:rPr>
          <w:rFonts w:cs="Times New Roman"/>
          <w:b/>
          <w:bCs/>
        </w:rPr>
        <w:t xml:space="preserve"> 5. </w:t>
      </w:r>
      <w:proofErr w:type="spellStart"/>
      <w:r w:rsidRPr="00DA1990">
        <w:rPr>
          <w:rFonts w:cs="Times New Roman"/>
          <w:b/>
          <w:bCs/>
        </w:rPr>
        <w:t>Vì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sao</w:t>
      </w:r>
      <w:proofErr w:type="spellEnd"/>
      <w:r w:rsidRPr="00DA1990">
        <w:rPr>
          <w:rFonts w:cs="Times New Roman"/>
          <w:b/>
          <w:bCs/>
        </w:rPr>
        <w:t xml:space="preserve"> Lab 9 </w:t>
      </w:r>
      <w:proofErr w:type="spellStart"/>
      <w:r w:rsidRPr="00DA1990">
        <w:rPr>
          <w:rFonts w:cs="Times New Roman"/>
          <w:b/>
          <w:bCs/>
        </w:rPr>
        <w:t>mới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nên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tích</w:t>
      </w:r>
      <w:proofErr w:type="spellEnd"/>
      <w:r w:rsidRPr="00DA1990">
        <w:rPr>
          <w:rFonts w:cs="Times New Roman"/>
          <w:b/>
          <w:bCs/>
        </w:rPr>
        <w:t xml:space="preserve"> </w:t>
      </w:r>
      <w:proofErr w:type="spellStart"/>
      <w:r w:rsidRPr="00DA1990">
        <w:rPr>
          <w:rFonts w:cs="Times New Roman"/>
          <w:b/>
          <w:bCs/>
        </w:rPr>
        <w:t>hợp</w:t>
      </w:r>
      <w:proofErr w:type="spellEnd"/>
      <w:r w:rsidRPr="00DA1990">
        <w:rPr>
          <w:rFonts w:cs="Times New Roman"/>
          <w:b/>
          <w:bCs/>
        </w:rPr>
        <w:t xml:space="preserve"> JPA, Entity, Repository </w:t>
      </w:r>
      <w:proofErr w:type="spellStart"/>
      <w:r w:rsidRPr="00DA1990">
        <w:rPr>
          <w:rFonts w:cs="Times New Roman"/>
          <w:b/>
          <w:bCs/>
        </w:rPr>
        <w:t>và</w:t>
      </w:r>
      <w:proofErr w:type="spellEnd"/>
      <w:r w:rsidRPr="00DA1990">
        <w:rPr>
          <w:rFonts w:cs="Times New Roman"/>
          <w:b/>
          <w:bCs/>
        </w:rPr>
        <w:t xml:space="preserve"> transaction?</w:t>
      </w:r>
    </w:p>
    <w:p w14:paraId="0BC9B250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Lab 8 </w:t>
      </w:r>
      <w:proofErr w:type="spellStart"/>
      <w:r w:rsidRPr="00DA1990">
        <w:rPr>
          <w:rFonts w:cs="Times New Roman"/>
        </w:rPr>
        <w:t>tập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trung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vào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việc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giúp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sinh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viên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hiểu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cơ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chế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của</w:t>
      </w:r>
      <w:proofErr w:type="spellEnd"/>
      <w:r w:rsidRPr="00DA1990">
        <w:rPr>
          <w:rFonts w:cs="Times New Roman"/>
        </w:rPr>
        <w:t xml:space="preserve"> JSF, bao </w:t>
      </w:r>
      <w:proofErr w:type="spellStart"/>
      <w:r w:rsidRPr="00DA1990">
        <w:rPr>
          <w:rFonts w:cs="Times New Roman"/>
        </w:rPr>
        <w:t>gồm</w:t>
      </w:r>
      <w:proofErr w:type="spellEnd"/>
      <w:r w:rsidRPr="00DA1990">
        <w:rPr>
          <w:rFonts w:cs="Times New Roman"/>
        </w:rPr>
        <w:t>:</w:t>
      </w:r>
    </w:p>
    <w:p w14:paraId="53CA567E" w14:textId="77777777" w:rsidR="00DD35B2" w:rsidRPr="00DA1990" w:rsidRDefault="00DD35B2" w:rsidP="00DA1990">
      <w:pPr>
        <w:numPr>
          <w:ilvl w:val="0"/>
          <w:numId w:val="34"/>
        </w:numPr>
        <w:jc w:val="both"/>
        <w:rPr>
          <w:rFonts w:cs="Times New Roman"/>
        </w:rPr>
      </w:pPr>
      <w:r w:rsidRPr="00DA1990">
        <w:rPr>
          <w:rFonts w:cs="Times New Roman"/>
        </w:rPr>
        <w:t xml:space="preserve">Component. </w:t>
      </w:r>
    </w:p>
    <w:p w14:paraId="1464F8CB" w14:textId="77777777" w:rsidR="00DD35B2" w:rsidRPr="00DA1990" w:rsidRDefault="00DD35B2" w:rsidP="00DA1990">
      <w:pPr>
        <w:numPr>
          <w:ilvl w:val="0"/>
          <w:numId w:val="34"/>
        </w:numPr>
        <w:jc w:val="both"/>
        <w:rPr>
          <w:rFonts w:cs="Times New Roman"/>
        </w:rPr>
      </w:pPr>
      <w:proofErr w:type="gramStart"/>
      <w:r w:rsidRPr="00DA1990">
        <w:rPr>
          <w:rFonts w:cs="Times New Roman"/>
        </w:rPr>
        <w:t>Form</w:t>
      </w:r>
      <w:proofErr w:type="gramEnd"/>
      <w:r w:rsidRPr="00DA1990">
        <w:rPr>
          <w:rFonts w:cs="Times New Roman"/>
        </w:rPr>
        <w:t xml:space="preserve">. </w:t>
      </w:r>
    </w:p>
    <w:p w14:paraId="00A92F22" w14:textId="77777777" w:rsidR="00DD35B2" w:rsidRPr="00DA1990" w:rsidRDefault="00DD35B2" w:rsidP="00DA1990">
      <w:pPr>
        <w:numPr>
          <w:ilvl w:val="0"/>
          <w:numId w:val="34"/>
        </w:numPr>
        <w:jc w:val="both"/>
        <w:rPr>
          <w:rFonts w:cs="Times New Roman"/>
        </w:rPr>
      </w:pPr>
      <w:r w:rsidRPr="00DA1990">
        <w:rPr>
          <w:rFonts w:cs="Times New Roman"/>
        </w:rPr>
        <w:t xml:space="preserve">Bean. </w:t>
      </w:r>
    </w:p>
    <w:p w14:paraId="7581E558" w14:textId="77777777" w:rsidR="00DD35B2" w:rsidRPr="00DA1990" w:rsidRDefault="00DD35B2" w:rsidP="00DA1990">
      <w:pPr>
        <w:numPr>
          <w:ilvl w:val="0"/>
          <w:numId w:val="34"/>
        </w:numPr>
        <w:jc w:val="both"/>
        <w:rPr>
          <w:rFonts w:cs="Times New Roman"/>
        </w:rPr>
      </w:pPr>
      <w:r w:rsidRPr="00DA1990">
        <w:rPr>
          <w:rFonts w:cs="Times New Roman"/>
        </w:rPr>
        <w:t xml:space="preserve">Validation. </w:t>
      </w:r>
    </w:p>
    <w:p w14:paraId="13485171" w14:textId="77777777" w:rsidR="00DD35B2" w:rsidRPr="00DA1990" w:rsidRDefault="00DD35B2" w:rsidP="00DA1990">
      <w:pPr>
        <w:numPr>
          <w:ilvl w:val="0"/>
          <w:numId w:val="34"/>
        </w:numPr>
        <w:jc w:val="both"/>
        <w:rPr>
          <w:rFonts w:cs="Times New Roman"/>
        </w:rPr>
      </w:pPr>
      <w:r w:rsidRPr="00DA1990">
        <w:rPr>
          <w:rFonts w:cs="Times New Roman"/>
        </w:rPr>
        <w:t xml:space="preserve">Message. </w:t>
      </w:r>
    </w:p>
    <w:p w14:paraId="58690D6D" w14:textId="77777777" w:rsidR="00DD35B2" w:rsidRPr="00DA1990" w:rsidRDefault="00DD35B2" w:rsidP="00DA1990">
      <w:pPr>
        <w:numPr>
          <w:ilvl w:val="0"/>
          <w:numId w:val="34"/>
        </w:num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DataTable</w:t>
      </w:r>
      <w:proofErr w:type="spellEnd"/>
      <w:r w:rsidRPr="00DA1990">
        <w:rPr>
          <w:rFonts w:cs="Times New Roman"/>
        </w:rPr>
        <w:t xml:space="preserve">. </w:t>
      </w:r>
    </w:p>
    <w:p w14:paraId="51350356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Nếu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đưa</w:t>
      </w:r>
      <w:proofErr w:type="spellEnd"/>
      <w:r w:rsidRPr="00DA1990">
        <w:rPr>
          <w:rFonts w:cs="Times New Roman"/>
        </w:rPr>
        <w:t xml:space="preserve"> JPA </w:t>
      </w:r>
      <w:proofErr w:type="spellStart"/>
      <w:r w:rsidRPr="00DA1990">
        <w:rPr>
          <w:rFonts w:cs="Times New Roman"/>
        </w:rPr>
        <w:t>và</w:t>
      </w:r>
      <w:proofErr w:type="spellEnd"/>
      <w:r w:rsidRPr="00DA1990">
        <w:rPr>
          <w:rFonts w:cs="Times New Roman"/>
        </w:rPr>
        <w:t xml:space="preserve"> transaction </w:t>
      </w:r>
      <w:proofErr w:type="spellStart"/>
      <w:r w:rsidRPr="00DA1990">
        <w:rPr>
          <w:rFonts w:cs="Times New Roman"/>
        </w:rPr>
        <w:t>vào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ngay</w:t>
      </w:r>
      <w:proofErr w:type="spellEnd"/>
      <w:r w:rsidRPr="00DA1990">
        <w:rPr>
          <w:rFonts w:cs="Times New Roman"/>
        </w:rPr>
        <w:t xml:space="preserve"> Lab 8 </w:t>
      </w:r>
      <w:proofErr w:type="spellStart"/>
      <w:r w:rsidRPr="00DA1990">
        <w:rPr>
          <w:rFonts w:cs="Times New Roman"/>
        </w:rPr>
        <w:t>thì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nội</w:t>
      </w:r>
      <w:proofErr w:type="spellEnd"/>
      <w:r w:rsidRPr="00DA1990">
        <w:rPr>
          <w:rFonts w:cs="Times New Roman"/>
        </w:rPr>
        <w:t xml:space="preserve"> dung </w:t>
      </w:r>
      <w:proofErr w:type="spellStart"/>
      <w:r w:rsidRPr="00DA1990">
        <w:rPr>
          <w:rFonts w:cs="Times New Roman"/>
        </w:rPr>
        <w:t>sẽ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trở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nên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phức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tạp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và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làm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giảm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trọng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tâm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của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bài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học</w:t>
      </w:r>
      <w:proofErr w:type="spellEnd"/>
      <w:r w:rsidRPr="00DA1990">
        <w:rPr>
          <w:rFonts w:cs="Times New Roman"/>
        </w:rPr>
        <w:t>.</w:t>
      </w:r>
    </w:p>
    <w:p w14:paraId="79CDD3EE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Do </w:t>
      </w:r>
      <w:proofErr w:type="spellStart"/>
      <w:r w:rsidRPr="00DA1990">
        <w:rPr>
          <w:rFonts w:cs="Times New Roman"/>
        </w:rPr>
        <w:t>đó</w:t>
      </w:r>
      <w:proofErr w:type="spellEnd"/>
      <w:r w:rsidRPr="00DA1990">
        <w:rPr>
          <w:rFonts w:cs="Times New Roman"/>
        </w:rPr>
        <w:t xml:space="preserve">, </w:t>
      </w:r>
      <w:proofErr w:type="spellStart"/>
      <w:r w:rsidRPr="00DA1990">
        <w:rPr>
          <w:rFonts w:cs="Times New Roman"/>
        </w:rPr>
        <w:t>việc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để</w:t>
      </w:r>
      <w:proofErr w:type="spellEnd"/>
      <w:r w:rsidRPr="00DA1990">
        <w:rPr>
          <w:rFonts w:cs="Times New Roman"/>
        </w:rPr>
        <w:t xml:space="preserve"> JPA, Entity, Repository </w:t>
      </w:r>
      <w:proofErr w:type="spellStart"/>
      <w:r w:rsidRPr="00DA1990">
        <w:rPr>
          <w:rFonts w:cs="Times New Roman"/>
        </w:rPr>
        <w:t>và</w:t>
      </w:r>
      <w:proofErr w:type="spellEnd"/>
      <w:r w:rsidRPr="00DA1990">
        <w:rPr>
          <w:rFonts w:cs="Times New Roman"/>
        </w:rPr>
        <w:t xml:space="preserve"> transaction sang Lab 9 </w:t>
      </w:r>
      <w:proofErr w:type="spellStart"/>
      <w:r w:rsidRPr="00DA1990">
        <w:rPr>
          <w:rFonts w:cs="Times New Roman"/>
        </w:rPr>
        <w:t>giúp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sinh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viên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học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theo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từng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bước</w:t>
      </w:r>
      <w:proofErr w:type="spellEnd"/>
      <w:r w:rsidRPr="00DA1990">
        <w:rPr>
          <w:rFonts w:cs="Times New Roman"/>
        </w:rPr>
        <w:t>:</w:t>
      </w:r>
    </w:p>
    <w:p w14:paraId="68483B8F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  <w:b/>
          <w:bCs/>
        </w:rPr>
        <w:t>Lab 7:</w:t>
      </w:r>
      <w:r w:rsidRPr="00DA1990">
        <w:rPr>
          <w:rFonts w:cs="Times New Roman"/>
        </w:rPr>
        <w:t xml:space="preserve"> Servlet + JSP + MVC.</w:t>
      </w:r>
    </w:p>
    <w:p w14:paraId="3621BE95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  <w:b/>
          <w:bCs/>
        </w:rPr>
        <w:t>Lab 8:</w:t>
      </w:r>
      <w:r w:rsidRPr="00DA1990">
        <w:rPr>
          <w:rFonts w:cs="Times New Roman"/>
        </w:rPr>
        <w:t xml:space="preserve"> JSF + Validation + Message.</w:t>
      </w:r>
    </w:p>
    <w:p w14:paraId="4799279B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  <w:b/>
          <w:bCs/>
        </w:rPr>
        <w:t>Lab 9:</w:t>
      </w:r>
      <w:r w:rsidRPr="00DA1990">
        <w:rPr>
          <w:rFonts w:cs="Times New Roman"/>
        </w:rPr>
        <w:t xml:space="preserve"> JSF/Jakarta EE + JPA + Entity + Transaction.</w:t>
      </w:r>
    </w:p>
    <w:p w14:paraId="5991381A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Cách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phân</w:t>
      </w:r>
      <w:proofErr w:type="spellEnd"/>
      <w:r w:rsidRPr="00DA1990">
        <w:rPr>
          <w:rFonts w:cs="Times New Roman"/>
        </w:rPr>
        <w:t xml:space="preserve"> chia </w:t>
      </w:r>
      <w:proofErr w:type="spellStart"/>
      <w:r w:rsidRPr="00DA1990">
        <w:rPr>
          <w:rFonts w:cs="Times New Roman"/>
        </w:rPr>
        <w:t>này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giúp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quá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trình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học</w:t>
      </w:r>
      <w:proofErr w:type="spellEnd"/>
      <w:r w:rsidRPr="00DA1990">
        <w:rPr>
          <w:rFonts w:cs="Times New Roman"/>
        </w:rPr>
        <w:t xml:space="preserve"> Jakarta EE </w:t>
      </w:r>
      <w:proofErr w:type="spellStart"/>
      <w:r w:rsidRPr="00DA1990">
        <w:rPr>
          <w:rFonts w:cs="Times New Roman"/>
        </w:rPr>
        <w:t>có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tính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kế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thừa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và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dễ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tiếp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cận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hơn</w:t>
      </w:r>
      <w:proofErr w:type="spellEnd"/>
      <w:r w:rsidRPr="00DA1990">
        <w:rPr>
          <w:rFonts w:cs="Times New Roman"/>
        </w:rPr>
        <w:t>.</w:t>
      </w:r>
    </w:p>
    <w:p w14:paraId="332232A2" w14:textId="01EAC7A9" w:rsidR="00DD35B2" w:rsidRPr="00DA1990" w:rsidRDefault="00DD35B2" w:rsidP="00DA1990">
      <w:pPr>
        <w:jc w:val="both"/>
        <w:rPr>
          <w:rFonts w:cs="Times New Roman"/>
        </w:rPr>
      </w:pPr>
    </w:p>
    <w:p w14:paraId="41FD4DFD" w14:textId="77777777" w:rsidR="00DD35B2" w:rsidRPr="00DA1990" w:rsidRDefault="00DD35B2" w:rsidP="00DA1990">
      <w:pPr>
        <w:jc w:val="both"/>
        <w:rPr>
          <w:rFonts w:cs="Times New Roman"/>
          <w:b/>
          <w:bCs/>
        </w:rPr>
      </w:pPr>
      <w:r w:rsidRPr="00DA1990">
        <w:rPr>
          <w:rFonts w:cs="Times New Roman"/>
          <w:b/>
          <w:bCs/>
        </w:rPr>
        <w:t>23. KẾT LUẬN</w:t>
      </w:r>
    </w:p>
    <w:p w14:paraId="2DA5B449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Qua Lab 8, </w:t>
      </w:r>
      <w:proofErr w:type="spellStart"/>
      <w:r w:rsidRPr="00DA1990">
        <w:rPr>
          <w:rFonts w:cs="Times New Roman"/>
        </w:rPr>
        <w:t>em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đã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tìm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hiểu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và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thực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hành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được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cách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xây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dựng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giao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diện</w:t>
      </w:r>
      <w:proofErr w:type="spellEnd"/>
      <w:r w:rsidRPr="00DA1990">
        <w:rPr>
          <w:rFonts w:cs="Times New Roman"/>
        </w:rPr>
        <w:t xml:space="preserve"> web </w:t>
      </w:r>
      <w:proofErr w:type="spellStart"/>
      <w:r w:rsidRPr="00DA1990">
        <w:rPr>
          <w:rFonts w:cs="Times New Roman"/>
        </w:rPr>
        <w:t>bằng</w:t>
      </w:r>
      <w:proofErr w:type="spellEnd"/>
      <w:r w:rsidRPr="00DA1990">
        <w:rPr>
          <w:rFonts w:cs="Times New Roman"/>
        </w:rPr>
        <w:t xml:space="preserve"> </w:t>
      </w:r>
      <w:r w:rsidRPr="00DA1990">
        <w:rPr>
          <w:rFonts w:cs="Times New Roman"/>
          <w:b/>
          <w:bCs/>
        </w:rPr>
        <w:t>Jakarta Faces/JSF</w:t>
      </w:r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thay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cho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cách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xử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lý</w:t>
      </w:r>
      <w:proofErr w:type="spellEnd"/>
      <w:r w:rsidRPr="00DA1990">
        <w:rPr>
          <w:rFonts w:cs="Times New Roman"/>
        </w:rPr>
        <w:t xml:space="preserve"> form </w:t>
      </w:r>
      <w:proofErr w:type="spellStart"/>
      <w:r w:rsidRPr="00DA1990">
        <w:rPr>
          <w:rFonts w:cs="Times New Roman"/>
        </w:rPr>
        <w:t>truyền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thống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bằng</w:t>
      </w:r>
      <w:proofErr w:type="spellEnd"/>
      <w:r w:rsidRPr="00DA1990">
        <w:rPr>
          <w:rFonts w:cs="Times New Roman"/>
        </w:rPr>
        <w:t xml:space="preserve"> Servlet/JSP.</w:t>
      </w:r>
    </w:p>
    <w:p w14:paraId="49021209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Ứng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dụng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đã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cấu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hình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thành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công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FacesServlet</w:t>
      </w:r>
      <w:proofErr w:type="spellEnd"/>
      <w:r w:rsidRPr="00DA1990">
        <w:rPr>
          <w:rFonts w:cs="Times New Roman"/>
        </w:rPr>
        <w:t xml:space="preserve">, </w:t>
      </w:r>
      <w:proofErr w:type="spellStart"/>
      <w:r w:rsidRPr="00DA1990">
        <w:rPr>
          <w:rFonts w:cs="Times New Roman"/>
        </w:rPr>
        <w:t>xây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dựng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các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trang</w:t>
      </w:r>
      <w:proofErr w:type="spellEnd"/>
      <w:r w:rsidRPr="00DA1990">
        <w:rPr>
          <w:rFonts w:cs="Times New Roman"/>
        </w:rPr>
        <w:t xml:space="preserve"> XHTML </w:t>
      </w:r>
      <w:proofErr w:type="spellStart"/>
      <w:r w:rsidRPr="00DA1990">
        <w:rPr>
          <w:rFonts w:cs="Times New Roman"/>
        </w:rPr>
        <w:t>bằng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Facelets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và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sử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dụng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các</w:t>
      </w:r>
      <w:proofErr w:type="spellEnd"/>
      <w:r w:rsidRPr="00DA1990">
        <w:rPr>
          <w:rFonts w:cs="Times New Roman"/>
        </w:rPr>
        <w:t xml:space="preserve"> JSF component </w:t>
      </w:r>
      <w:proofErr w:type="spellStart"/>
      <w:r w:rsidRPr="00DA1990">
        <w:rPr>
          <w:rFonts w:cs="Times New Roman"/>
        </w:rPr>
        <w:t>như</w:t>
      </w:r>
      <w:proofErr w:type="spellEnd"/>
      <w:r w:rsidRPr="00DA1990">
        <w:rPr>
          <w:rFonts w:cs="Times New Roman"/>
        </w:rPr>
        <w:t xml:space="preserve"> </w:t>
      </w:r>
      <w:proofErr w:type="gramStart"/>
      <w:r w:rsidRPr="00DA1990">
        <w:rPr>
          <w:rFonts w:cs="Times New Roman"/>
        </w:rPr>
        <w:t>h:form</w:t>
      </w:r>
      <w:proofErr w:type="gramEnd"/>
      <w:r w:rsidRPr="00DA1990">
        <w:rPr>
          <w:rFonts w:cs="Times New Roman"/>
        </w:rPr>
        <w:t xml:space="preserve">, </w:t>
      </w:r>
      <w:proofErr w:type="gramStart"/>
      <w:r w:rsidRPr="00DA1990">
        <w:rPr>
          <w:rFonts w:cs="Times New Roman"/>
        </w:rPr>
        <w:t>h:inputText</w:t>
      </w:r>
      <w:proofErr w:type="gramEnd"/>
      <w:r w:rsidRPr="00DA1990">
        <w:rPr>
          <w:rFonts w:cs="Times New Roman"/>
        </w:rPr>
        <w:t xml:space="preserve">, </w:t>
      </w:r>
      <w:proofErr w:type="gramStart"/>
      <w:r w:rsidRPr="00DA1990">
        <w:rPr>
          <w:rFonts w:cs="Times New Roman"/>
        </w:rPr>
        <w:t>h:commandButton</w:t>
      </w:r>
      <w:proofErr w:type="gramEnd"/>
      <w:r w:rsidRPr="00DA1990">
        <w:rPr>
          <w:rFonts w:cs="Times New Roman"/>
        </w:rPr>
        <w:t xml:space="preserve">, </w:t>
      </w:r>
      <w:proofErr w:type="gramStart"/>
      <w:r w:rsidRPr="00DA1990">
        <w:rPr>
          <w:rFonts w:cs="Times New Roman"/>
        </w:rPr>
        <w:t>h:message</w:t>
      </w:r>
      <w:proofErr w:type="gramEnd"/>
      <w:r w:rsidRPr="00DA1990">
        <w:rPr>
          <w:rFonts w:cs="Times New Roman"/>
        </w:rPr>
        <w:t xml:space="preserve">, </w:t>
      </w:r>
      <w:proofErr w:type="gramStart"/>
      <w:r w:rsidRPr="00DA1990">
        <w:rPr>
          <w:rFonts w:cs="Times New Roman"/>
        </w:rPr>
        <w:t>h:messages</w:t>
      </w:r>
      <w:proofErr w:type="gram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và</w:t>
      </w:r>
      <w:proofErr w:type="spellEnd"/>
      <w:r w:rsidRPr="00DA1990">
        <w:rPr>
          <w:rFonts w:cs="Times New Roman"/>
        </w:rPr>
        <w:t xml:space="preserve"> </w:t>
      </w:r>
      <w:proofErr w:type="gramStart"/>
      <w:r w:rsidRPr="00DA1990">
        <w:rPr>
          <w:rFonts w:cs="Times New Roman"/>
        </w:rPr>
        <w:t>h:dataTable</w:t>
      </w:r>
      <w:proofErr w:type="gramEnd"/>
      <w:r w:rsidRPr="00DA1990">
        <w:rPr>
          <w:rFonts w:cs="Times New Roman"/>
        </w:rPr>
        <w:t>.</w:t>
      </w:r>
    </w:p>
    <w:p w14:paraId="6F7AC1FA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lastRenderedPageBreak/>
        <w:t>Bên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cạnh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đó</w:t>
      </w:r>
      <w:proofErr w:type="spellEnd"/>
      <w:r w:rsidRPr="00DA1990">
        <w:rPr>
          <w:rFonts w:cs="Times New Roman"/>
        </w:rPr>
        <w:t xml:space="preserve">, </w:t>
      </w:r>
      <w:proofErr w:type="spellStart"/>
      <w:r w:rsidRPr="00DA1990">
        <w:rPr>
          <w:rFonts w:cs="Times New Roman"/>
        </w:rPr>
        <w:t>em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đã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xây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dựng</w:t>
      </w:r>
      <w:proofErr w:type="spellEnd"/>
      <w:r w:rsidRPr="00DA1990">
        <w:rPr>
          <w:rFonts w:cs="Times New Roman"/>
        </w:rPr>
        <w:t xml:space="preserve"> CDI Bean </w:t>
      </w:r>
      <w:proofErr w:type="spellStart"/>
      <w:r w:rsidRPr="00DA1990">
        <w:rPr>
          <w:rFonts w:cs="Times New Roman"/>
        </w:rPr>
        <w:t>để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tiếp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nhận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dữ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liệu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từ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giao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diện</w:t>
      </w:r>
      <w:proofErr w:type="spellEnd"/>
      <w:r w:rsidRPr="00DA1990">
        <w:rPr>
          <w:rFonts w:cs="Times New Roman"/>
        </w:rPr>
        <w:t xml:space="preserve">, </w:t>
      </w:r>
      <w:proofErr w:type="spellStart"/>
      <w:r w:rsidRPr="00DA1990">
        <w:rPr>
          <w:rFonts w:cs="Times New Roman"/>
        </w:rPr>
        <w:t>kết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nối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với</w:t>
      </w:r>
      <w:proofErr w:type="spellEnd"/>
      <w:r w:rsidRPr="00DA1990">
        <w:rPr>
          <w:rFonts w:cs="Times New Roman"/>
        </w:rPr>
        <w:t xml:space="preserve"> Repository </w:t>
      </w:r>
      <w:proofErr w:type="spellStart"/>
      <w:r w:rsidRPr="00DA1990">
        <w:rPr>
          <w:rFonts w:cs="Times New Roman"/>
        </w:rPr>
        <w:t>để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quản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lý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danh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sách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sinh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viên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và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sử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dụng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FacesMessage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để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hiển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thị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thông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báo</w:t>
      </w:r>
      <w:proofErr w:type="spellEnd"/>
      <w:r w:rsidRPr="00DA1990">
        <w:rPr>
          <w:rFonts w:cs="Times New Roman"/>
        </w:rPr>
        <w:t>.</w:t>
      </w:r>
    </w:p>
    <w:p w14:paraId="53708470" w14:textId="77777777" w:rsidR="00DD35B2" w:rsidRPr="00DA1990" w:rsidRDefault="00DD35B2" w:rsidP="00DA1990">
      <w:pPr>
        <w:jc w:val="both"/>
        <w:rPr>
          <w:rFonts w:cs="Times New Roman"/>
        </w:rPr>
      </w:pPr>
      <w:proofErr w:type="spellStart"/>
      <w:r w:rsidRPr="00DA1990">
        <w:rPr>
          <w:rFonts w:cs="Times New Roman"/>
        </w:rPr>
        <w:t>Phần</w:t>
      </w:r>
      <w:proofErr w:type="spellEnd"/>
      <w:r w:rsidRPr="00DA1990">
        <w:rPr>
          <w:rFonts w:cs="Times New Roman"/>
        </w:rPr>
        <w:t xml:space="preserve"> validation </w:t>
      </w:r>
      <w:proofErr w:type="spellStart"/>
      <w:r w:rsidRPr="00DA1990">
        <w:rPr>
          <w:rFonts w:cs="Times New Roman"/>
        </w:rPr>
        <w:t>giúp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hệ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thống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kiểm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tra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dữ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liệu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trước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khi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lưu</w:t>
      </w:r>
      <w:proofErr w:type="spellEnd"/>
      <w:r w:rsidRPr="00DA1990">
        <w:rPr>
          <w:rFonts w:cs="Times New Roman"/>
        </w:rPr>
        <w:t xml:space="preserve">, </w:t>
      </w:r>
      <w:proofErr w:type="spellStart"/>
      <w:r w:rsidRPr="00DA1990">
        <w:rPr>
          <w:rFonts w:cs="Times New Roman"/>
        </w:rPr>
        <w:t>hạn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chế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dữ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liệu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không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hợp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lệ</w:t>
      </w:r>
      <w:proofErr w:type="spellEnd"/>
      <w:r w:rsidRPr="00DA1990">
        <w:rPr>
          <w:rFonts w:cs="Times New Roman"/>
        </w:rPr>
        <w:t xml:space="preserve">. Qua </w:t>
      </w:r>
      <w:proofErr w:type="spellStart"/>
      <w:r w:rsidRPr="00DA1990">
        <w:rPr>
          <w:rFonts w:cs="Times New Roman"/>
        </w:rPr>
        <w:t>việc</w:t>
      </w:r>
      <w:proofErr w:type="spellEnd"/>
      <w:r w:rsidRPr="00DA1990">
        <w:rPr>
          <w:rFonts w:cs="Times New Roman"/>
        </w:rPr>
        <w:t xml:space="preserve"> so </w:t>
      </w:r>
      <w:proofErr w:type="spellStart"/>
      <w:r w:rsidRPr="00DA1990">
        <w:rPr>
          <w:rFonts w:cs="Times New Roman"/>
        </w:rPr>
        <w:t>sánh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với</w:t>
      </w:r>
      <w:proofErr w:type="spellEnd"/>
      <w:r w:rsidRPr="00DA1990">
        <w:rPr>
          <w:rFonts w:cs="Times New Roman"/>
        </w:rPr>
        <w:t xml:space="preserve"> Lab 7, </w:t>
      </w:r>
      <w:proofErr w:type="spellStart"/>
      <w:r w:rsidRPr="00DA1990">
        <w:rPr>
          <w:rFonts w:cs="Times New Roman"/>
        </w:rPr>
        <w:t>có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thể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thấy</w:t>
      </w:r>
      <w:proofErr w:type="spellEnd"/>
      <w:r w:rsidRPr="00DA1990">
        <w:rPr>
          <w:rFonts w:cs="Times New Roman"/>
        </w:rPr>
        <w:t xml:space="preserve"> JSF </w:t>
      </w:r>
      <w:proofErr w:type="spellStart"/>
      <w:r w:rsidRPr="00DA1990">
        <w:rPr>
          <w:rFonts w:cs="Times New Roman"/>
        </w:rPr>
        <w:t>hỗ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trợ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tốt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hơn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việc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xây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dựng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giao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diện</w:t>
      </w:r>
      <w:proofErr w:type="spellEnd"/>
      <w:r w:rsidRPr="00DA1990">
        <w:rPr>
          <w:rFonts w:cs="Times New Roman"/>
        </w:rPr>
        <w:t xml:space="preserve"> component, binding </w:t>
      </w:r>
      <w:proofErr w:type="spellStart"/>
      <w:r w:rsidRPr="00DA1990">
        <w:rPr>
          <w:rFonts w:cs="Times New Roman"/>
        </w:rPr>
        <w:t>dữ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liệu</w:t>
      </w:r>
      <w:proofErr w:type="spellEnd"/>
      <w:r w:rsidRPr="00DA1990">
        <w:rPr>
          <w:rFonts w:cs="Times New Roman"/>
        </w:rPr>
        <w:t xml:space="preserve">, validation </w:t>
      </w:r>
      <w:proofErr w:type="spellStart"/>
      <w:r w:rsidRPr="00DA1990">
        <w:rPr>
          <w:rFonts w:cs="Times New Roman"/>
        </w:rPr>
        <w:t>và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xử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lý</w:t>
      </w:r>
      <w:proofErr w:type="spellEnd"/>
      <w:r w:rsidRPr="00DA1990">
        <w:rPr>
          <w:rFonts w:cs="Times New Roman"/>
        </w:rPr>
        <w:t xml:space="preserve"> message.</w:t>
      </w:r>
    </w:p>
    <w:p w14:paraId="1E9596D4" w14:textId="77777777" w:rsidR="00DD35B2" w:rsidRPr="00DA1990" w:rsidRDefault="00DD35B2" w:rsidP="00DA1990">
      <w:pPr>
        <w:jc w:val="both"/>
        <w:rPr>
          <w:rFonts w:cs="Times New Roman"/>
        </w:rPr>
      </w:pPr>
      <w:r w:rsidRPr="00DA1990">
        <w:rPr>
          <w:rFonts w:cs="Times New Roman"/>
        </w:rPr>
        <w:t xml:space="preserve">Lab 8 </w:t>
      </w:r>
      <w:proofErr w:type="spellStart"/>
      <w:r w:rsidRPr="00DA1990">
        <w:rPr>
          <w:rFonts w:cs="Times New Roman"/>
        </w:rPr>
        <w:t>là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bước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chuyển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tiếp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từ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mô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hình</w:t>
      </w:r>
      <w:proofErr w:type="spellEnd"/>
      <w:r w:rsidRPr="00DA1990">
        <w:rPr>
          <w:rFonts w:cs="Times New Roman"/>
        </w:rPr>
        <w:t xml:space="preserve"> </w:t>
      </w:r>
      <w:r w:rsidRPr="00DA1990">
        <w:rPr>
          <w:rFonts w:cs="Times New Roman"/>
          <w:b/>
          <w:bCs/>
        </w:rPr>
        <w:t>Servlet/JSP</w:t>
      </w:r>
      <w:r w:rsidRPr="00DA1990">
        <w:rPr>
          <w:rFonts w:cs="Times New Roman"/>
        </w:rPr>
        <w:t xml:space="preserve"> sang </w:t>
      </w:r>
      <w:r w:rsidRPr="00DA1990">
        <w:rPr>
          <w:rFonts w:cs="Times New Roman"/>
          <w:b/>
          <w:bCs/>
        </w:rPr>
        <w:t>Jakarta Faces</w:t>
      </w:r>
      <w:r w:rsidRPr="00DA1990">
        <w:rPr>
          <w:rFonts w:cs="Times New Roman"/>
        </w:rPr>
        <w:t xml:space="preserve">, </w:t>
      </w:r>
      <w:proofErr w:type="spellStart"/>
      <w:r w:rsidRPr="00DA1990">
        <w:rPr>
          <w:rFonts w:cs="Times New Roman"/>
        </w:rPr>
        <w:t>tạo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nền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tảng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để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tiếp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tục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tìm</w:t>
      </w:r>
      <w:proofErr w:type="spellEnd"/>
      <w:r w:rsidRPr="00DA1990">
        <w:rPr>
          <w:rFonts w:cs="Times New Roman"/>
        </w:rPr>
        <w:t xml:space="preserve"> </w:t>
      </w:r>
      <w:proofErr w:type="spellStart"/>
      <w:r w:rsidRPr="00DA1990">
        <w:rPr>
          <w:rFonts w:cs="Times New Roman"/>
        </w:rPr>
        <w:t>hiểu</w:t>
      </w:r>
      <w:proofErr w:type="spellEnd"/>
      <w:r w:rsidRPr="00DA1990">
        <w:rPr>
          <w:rFonts w:cs="Times New Roman"/>
        </w:rPr>
        <w:t xml:space="preserve"> </w:t>
      </w:r>
      <w:r w:rsidRPr="00DA1990">
        <w:rPr>
          <w:rFonts w:cs="Times New Roman"/>
          <w:b/>
          <w:bCs/>
        </w:rPr>
        <w:t xml:space="preserve">JPA, Entity, Repository </w:t>
      </w:r>
      <w:proofErr w:type="spellStart"/>
      <w:r w:rsidRPr="00DA1990">
        <w:rPr>
          <w:rFonts w:cs="Times New Roman"/>
          <w:b/>
          <w:bCs/>
        </w:rPr>
        <w:t>và</w:t>
      </w:r>
      <w:proofErr w:type="spellEnd"/>
      <w:r w:rsidRPr="00DA1990">
        <w:rPr>
          <w:rFonts w:cs="Times New Roman"/>
          <w:b/>
          <w:bCs/>
        </w:rPr>
        <w:t xml:space="preserve"> Transaction ở Lab 9</w:t>
      </w:r>
      <w:r w:rsidRPr="00DA1990">
        <w:rPr>
          <w:rFonts w:cs="Times New Roman"/>
        </w:rPr>
        <w:t>.</w:t>
      </w:r>
    </w:p>
    <w:p w14:paraId="69FA23D4" w14:textId="77777777" w:rsidR="00D57A69" w:rsidRPr="00DA1990" w:rsidRDefault="00D57A69" w:rsidP="00DA1990">
      <w:pPr>
        <w:jc w:val="both"/>
        <w:rPr>
          <w:rFonts w:cs="Times New Roman"/>
        </w:rPr>
      </w:pPr>
    </w:p>
    <w:sectPr w:rsidR="00D57A69" w:rsidRPr="00DA1990" w:rsidSect="00034616">
      <w:footerReference w:type="default" r:id="rId23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EDD00" w14:textId="77777777" w:rsidR="00BB1407" w:rsidRDefault="00BB1407">
      <w:pPr>
        <w:spacing w:after="0" w:line="240" w:lineRule="auto"/>
      </w:pPr>
      <w:r>
        <w:separator/>
      </w:r>
    </w:p>
  </w:endnote>
  <w:endnote w:type="continuationSeparator" w:id="0">
    <w:p w14:paraId="17053319" w14:textId="77777777" w:rsidR="00BB1407" w:rsidRDefault="00BB14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C6A5B" w14:textId="77777777" w:rsidR="00DD35B2" w:rsidRPr="00DD35B2" w:rsidRDefault="00DD35B2">
    <w:pPr>
      <w:pStyle w:val="Footer"/>
      <w:tabs>
        <w:tab w:val="clear" w:pos="4680"/>
        <w:tab w:val="clear" w:pos="9360"/>
      </w:tabs>
      <w:jc w:val="center"/>
      <w:rPr>
        <w:caps/>
        <w:noProof/>
      </w:rPr>
    </w:pPr>
    <w:r w:rsidRPr="00DD35B2">
      <w:rPr>
        <w:caps/>
      </w:rPr>
      <w:fldChar w:fldCharType="begin"/>
    </w:r>
    <w:r w:rsidRPr="00DD35B2">
      <w:rPr>
        <w:caps/>
      </w:rPr>
      <w:instrText xml:space="preserve"> PAGE   \* MERGEFORMAT </w:instrText>
    </w:r>
    <w:r w:rsidRPr="00DD35B2">
      <w:rPr>
        <w:caps/>
      </w:rPr>
      <w:fldChar w:fldCharType="separate"/>
    </w:r>
    <w:r w:rsidRPr="00DD35B2">
      <w:rPr>
        <w:caps/>
        <w:noProof/>
      </w:rPr>
      <w:t>2</w:t>
    </w:r>
    <w:r w:rsidRPr="00DD35B2">
      <w:rPr>
        <w:caps/>
        <w:noProof/>
      </w:rPr>
      <w:fldChar w:fldCharType="end"/>
    </w:r>
  </w:p>
  <w:p w14:paraId="5E62011E" w14:textId="750AC07F" w:rsidR="001D3572" w:rsidRDefault="001D357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381A6" w14:textId="77777777" w:rsidR="00BB1407" w:rsidRDefault="00BB1407">
      <w:pPr>
        <w:spacing w:after="0" w:line="240" w:lineRule="auto"/>
      </w:pPr>
      <w:r>
        <w:separator/>
      </w:r>
    </w:p>
  </w:footnote>
  <w:footnote w:type="continuationSeparator" w:id="0">
    <w:p w14:paraId="6DA45D5B" w14:textId="77777777" w:rsidR="00BB1407" w:rsidRDefault="00BB14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9C0994"/>
    <w:multiLevelType w:val="multilevel"/>
    <w:tmpl w:val="5506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673FB2"/>
    <w:multiLevelType w:val="multilevel"/>
    <w:tmpl w:val="8EA2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143E5B"/>
    <w:multiLevelType w:val="multilevel"/>
    <w:tmpl w:val="D99E0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BC595D"/>
    <w:multiLevelType w:val="multilevel"/>
    <w:tmpl w:val="0FC0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627C9C"/>
    <w:multiLevelType w:val="multilevel"/>
    <w:tmpl w:val="87A4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5161CB"/>
    <w:multiLevelType w:val="multilevel"/>
    <w:tmpl w:val="E9B0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B61C43"/>
    <w:multiLevelType w:val="multilevel"/>
    <w:tmpl w:val="C898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B164D8"/>
    <w:multiLevelType w:val="multilevel"/>
    <w:tmpl w:val="16D8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450E5B"/>
    <w:multiLevelType w:val="multilevel"/>
    <w:tmpl w:val="CF7A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4D70CF"/>
    <w:multiLevelType w:val="multilevel"/>
    <w:tmpl w:val="24DC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5008B0"/>
    <w:multiLevelType w:val="multilevel"/>
    <w:tmpl w:val="CE44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ED58C3"/>
    <w:multiLevelType w:val="multilevel"/>
    <w:tmpl w:val="14E4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16484C"/>
    <w:multiLevelType w:val="multilevel"/>
    <w:tmpl w:val="8DDE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D134A8"/>
    <w:multiLevelType w:val="multilevel"/>
    <w:tmpl w:val="942E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3F5E17"/>
    <w:multiLevelType w:val="multilevel"/>
    <w:tmpl w:val="DD024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8A69E4"/>
    <w:multiLevelType w:val="multilevel"/>
    <w:tmpl w:val="239C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333C5D"/>
    <w:multiLevelType w:val="multilevel"/>
    <w:tmpl w:val="1416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0F5F1B"/>
    <w:multiLevelType w:val="multilevel"/>
    <w:tmpl w:val="D790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BD6F71"/>
    <w:multiLevelType w:val="multilevel"/>
    <w:tmpl w:val="069A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3327CE"/>
    <w:multiLevelType w:val="multilevel"/>
    <w:tmpl w:val="A390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4900E1"/>
    <w:multiLevelType w:val="multilevel"/>
    <w:tmpl w:val="D6B0A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336A18"/>
    <w:multiLevelType w:val="multilevel"/>
    <w:tmpl w:val="ED62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D668EF"/>
    <w:multiLevelType w:val="multilevel"/>
    <w:tmpl w:val="E6F2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2037D9"/>
    <w:multiLevelType w:val="multilevel"/>
    <w:tmpl w:val="9366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BF2026"/>
    <w:multiLevelType w:val="multilevel"/>
    <w:tmpl w:val="0390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8A0AF6"/>
    <w:multiLevelType w:val="multilevel"/>
    <w:tmpl w:val="7312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598295">
    <w:abstractNumId w:val="8"/>
  </w:num>
  <w:num w:numId="2" w16cid:durableId="456607454">
    <w:abstractNumId w:val="6"/>
  </w:num>
  <w:num w:numId="3" w16cid:durableId="1607079585">
    <w:abstractNumId w:val="5"/>
  </w:num>
  <w:num w:numId="4" w16cid:durableId="2001999636">
    <w:abstractNumId w:val="4"/>
  </w:num>
  <w:num w:numId="5" w16cid:durableId="1530988317">
    <w:abstractNumId w:val="7"/>
  </w:num>
  <w:num w:numId="6" w16cid:durableId="1928416183">
    <w:abstractNumId w:val="3"/>
  </w:num>
  <w:num w:numId="7" w16cid:durableId="1644653261">
    <w:abstractNumId w:val="2"/>
  </w:num>
  <w:num w:numId="8" w16cid:durableId="1424106839">
    <w:abstractNumId w:val="1"/>
  </w:num>
  <w:num w:numId="9" w16cid:durableId="494804914">
    <w:abstractNumId w:val="0"/>
  </w:num>
  <w:num w:numId="10" w16cid:durableId="1311323787">
    <w:abstractNumId w:val="23"/>
  </w:num>
  <w:num w:numId="11" w16cid:durableId="1682705673">
    <w:abstractNumId w:val="34"/>
  </w:num>
  <w:num w:numId="12" w16cid:durableId="2067297220">
    <w:abstractNumId w:val="24"/>
  </w:num>
  <w:num w:numId="13" w16cid:durableId="465122174">
    <w:abstractNumId w:val="33"/>
  </w:num>
  <w:num w:numId="14" w16cid:durableId="1853369838">
    <w:abstractNumId w:val="32"/>
  </w:num>
  <w:num w:numId="15" w16cid:durableId="349570950">
    <w:abstractNumId w:val="27"/>
  </w:num>
  <w:num w:numId="16" w16cid:durableId="751510023">
    <w:abstractNumId w:val="30"/>
  </w:num>
  <w:num w:numId="17" w16cid:durableId="436608733">
    <w:abstractNumId w:val="14"/>
  </w:num>
  <w:num w:numId="18" w16cid:durableId="1590594">
    <w:abstractNumId w:val="15"/>
  </w:num>
  <w:num w:numId="19" w16cid:durableId="2100564397">
    <w:abstractNumId w:val="22"/>
  </w:num>
  <w:num w:numId="20" w16cid:durableId="2116702847">
    <w:abstractNumId w:val="29"/>
  </w:num>
  <w:num w:numId="21" w16cid:durableId="1785734733">
    <w:abstractNumId w:val="17"/>
  </w:num>
  <w:num w:numId="22" w16cid:durableId="1864437898">
    <w:abstractNumId w:val="16"/>
  </w:num>
  <w:num w:numId="23" w16cid:durableId="1404916765">
    <w:abstractNumId w:val="20"/>
  </w:num>
  <w:num w:numId="24" w16cid:durableId="178859773">
    <w:abstractNumId w:val="21"/>
  </w:num>
  <w:num w:numId="25" w16cid:durableId="842017619">
    <w:abstractNumId w:val="28"/>
  </w:num>
  <w:num w:numId="26" w16cid:durableId="643855712">
    <w:abstractNumId w:val="26"/>
  </w:num>
  <w:num w:numId="27" w16cid:durableId="265239742">
    <w:abstractNumId w:val="19"/>
  </w:num>
  <w:num w:numId="28" w16cid:durableId="457801489">
    <w:abstractNumId w:val="13"/>
  </w:num>
  <w:num w:numId="29" w16cid:durableId="1052002899">
    <w:abstractNumId w:val="10"/>
  </w:num>
  <w:num w:numId="30" w16cid:durableId="1873807828">
    <w:abstractNumId w:val="12"/>
  </w:num>
  <w:num w:numId="31" w16cid:durableId="669254923">
    <w:abstractNumId w:val="25"/>
  </w:num>
  <w:num w:numId="32" w16cid:durableId="1547990146">
    <w:abstractNumId w:val="31"/>
  </w:num>
  <w:num w:numId="33" w16cid:durableId="1007169512">
    <w:abstractNumId w:val="9"/>
  </w:num>
  <w:num w:numId="34" w16cid:durableId="1733894252">
    <w:abstractNumId w:val="18"/>
  </w:num>
  <w:num w:numId="35" w16cid:durableId="21427285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003B"/>
    <w:rsid w:val="0015074B"/>
    <w:rsid w:val="001D3572"/>
    <w:rsid w:val="00247301"/>
    <w:rsid w:val="0029639D"/>
    <w:rsid w:val="00326F90"/>
    <w:rsid w:val="003625AC"/>
    <w:rsid w:val="00562B9C"/>
    <w:rsid w:val="00591824"/>
    <w:rsid w:val="006E1621"/>
    <w:rsid w:val="00880425"/>
    <w:rsid w:val="00A60F43"/>
    <w:rsid w:val="00AA1D8D"/>
    <w:rsid w:val="00AD4C5A"/>
    <w:rsid w:val="00B47730"/>
    <w:rsid w:val="00BB1407"/>
    <w:rsid w:val="00C3119C"/>
    <w:rsid w:val="00CB0664"/>
    <w:rsid w:val="00D57A69"/>
    <w:rsid w:val="00DA1990"/>
    <w:rsid w:val="00DD35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2A13709"/>
  <w14:defaultImageDpi w14:val="300"/>
  <w15:docId w15:val="{B7BD51AE-1226-46FC-ACB6-F1FCFB324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24</Pages>
  <Words>2159</Words>
  <Characters>12309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Hoàn Trần</cp:lastModifiedBy>
  <cp:revision>4</cp:revision>
  <dcterms:created xsi:type="dcterms:W3CDTF">2026-08-17T07:34:00Z</dcterms:created>
  <dcterms:modified xsi:type="dcterms:W3CDTF">2026-08-19T05:47:00Z</dcterms:modified>
  <cp:category/>
</cp:coreProperties>
</file>