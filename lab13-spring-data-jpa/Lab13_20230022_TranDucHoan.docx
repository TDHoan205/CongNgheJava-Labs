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D9EC" w14:textId="77777777" w:rsidR="00096B7A" w:rsidRPr="00096B7A" w:rsidRDefault="00096B7A" w:rsidP="00096B7A">
      <w:pPr>
        <w:jc w:val="center"/>
        <w:rPr>
          <w:b/>
          <w:bCs/>
        </w:rPr>
      </w:pPr>
      <w:r w:rsidRPr="00096B7A">
        <w:rPr>
          <w:b/>
          <w:bCs/>
        </w:rPr>
        <w:t>BÁO CÁO LAB 13</w:t>
      </w:r>
    </w:p>
    <w:p w14:paraId="1E440C33" w14:textId="77777777" w:rsidR="00096B7A" w:rsidRPr="00096B7A" w:rsidRDefault="00096B7A" w:rsidP="00096B7A">
      <w:pPr>
        <w:jc w:val="center"/>
        <w:rPr>
          <w:b/>
          <w:bCs/>
        </w:rPr>
      </w:pPr>
      <w:r w:rsidRPr="00096B7A">
        <w:rPr>
          <w:b/>
          <w:bCs/>
        </w:rPr>
        <w:t>KẾT NỐI CƠ SỞ DỮ LIỆU VỚI SPRING DATA JPA</w:t>
      </w:r>
    </w:p>
    <w:p w14:paraId="3394D5B9" w14:textId="77777777" w:rsidR="00096B7A" w:rsidRPr="00096B7A" w:rsidRDefault="00096B7A" w:rsidP="00096B7A">
      <w:r w:rsidRPr="00096B7A">
        <w:rPr>
          <w:b/>
          <w:bCs/>
        </w:rPr>
        <w:t>Học phần:</w:t>
      </w:r>
      <w:r w:rsidRPr="00096B7A">
        <w:t xml:space="preserve"> Công nghệ Java</w:t>
      </w:r>
      <w:r w:rsidRPr="00096B7A">
        <w:br/>
      </w:r>
      <w:r w:rsidRPr="00096B7A">
        <w:rPr>
          <w:b/>
          <w:bCs/>
        </w:rPr>
        <w:t>Tên bài Lab:</w:t>
      </w:r>
      <w:r w:rsidRPr="00096B7A">
        <w:t xml:space="preserve"> Lab 13 – Kết nối cơ sở dữ liệu với Spring Data JPA</w:t>
      </w:r>
      <w:r w:rsidRPr="00096B7A">
        <w:br/>
      </w:r>
      <w:r w:rsidRPr="00096B7A">
        <w:rPr>
          <w:b/>
          <w:bCs/>
        </w:rPr>
        <w:t>Chương:</w:t>
      </w:r>
      <w:r w:rsidRPr="00096B7A">
        <w:t xml:space="preserve"> Chương 4 – Phát triển ứng dụng với Spring Framework</w:t>
      </w:r>
    </w:p>
    <w:p w14:paraId="6FD7E1D6" w14:textId="77777777" w:rsidR="00096B7A" w:rsidRPr="00096B7A" w:rsidRDefault="00096B7A" w:rsidP="00096B7A">
      <w:r w:rsidRPr="00096B7A">
        <w:rPr>
          <w:b/>
          <w:bCs/>
        </w:rPr>
        <w:t>Sinh viên:</w:t>
      </w:r>
      <w:r w:rsidRPr="00096B7A">
        <w:t xml:space="preserve"> Trần Đức Hoàn </w:t>
      </w:r>
      <w:r w:rsidRPr="00096B7A">
        <w:br/>
      </w:r>
      <w:r w:rsidRPr="00096B7A">
        <w:rPr>
          <w:b/>
          <w:bCs/>
        </w:rPr>
        <w:t>MSSV:</w:t>
      </w:r>
      <w:r w:rsidRPr="00096B7A">
        <w:t xml:space="preserve"> 20230022</w:t>
      </w:r>
      <w:r w:rsidRPr="00096B7A">
        <w:br/>
      </w:r>
      <w:r w:rsidRPr="00096B7A">
        <w:rPr>
          <w:b/>
          <w:bCs/>
        </w:rPr>
        <w:t>Lớp:</w:t>
      </w:r>
      <w:r w:rsidRPr="00096B7A">
        <w:t xml:space="preserve"> DCCNTT.14.1</w:t>
      </w:r>
    </w:p>
    <w:p w14:paraId="47FFC175" w14:textId="77777777" w:rsidR="00096B7A" w:rsidRPr="00096B7A" w:rsidRDefault="00096B7A" w:rsidP="00096B7A"/>
    <w:p w14:paraId="39AD82F1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1. MỤC TIÊU BÀI LAB</w:t>
      </w:r>
    </w:p>
    <w:p w14:paraId="50851E6F" w14:textId="77777777" w:rsidR="00096B7A" w:rsidRPr="00096B7A" w:rsidRDefault="00096B7A" w:rsidP="00096B7A">
      <w:r w:rsidRPr="00096B7A">
        <w:t>Sau khi hoàn thành Lab 13, em đã thực hiện được:</w:t>
      </w:r>
    </w:p>
    <w:p w14:paraId="1DED5BB9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Kết nối ứng dụng Spring Boot với cơ sở dữ liệu.</w:t>
      </w:r>
    </w:p>
    <w:p w14:paraId="35E4820D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Sử dụng Spring Data JPA và Hibernate.</w:t>
      </w:r>
    </w:p>
    <w:p w14:paraId="1A5E0F42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Tạo Entity ánh xạ class Java với bảng dữ liệu.</w:t>
      </w:r>
    </w:p>
    <w:p w14:paraId="257C04FC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Tạo Repository để truy xuất dữ liệu.</w:t>
      </w:r>
    </w:p>
    <w:p w14:paraId="21D7FF41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Tổ chức ứng dụng theo Controller – Service – Repository.</w:t>
      </w:r>
    </w:p>
    <w:p w14:paraId="766833EE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Thực hiện CRUD sinh viên với cơ sở dữ liệu thật.</w:t>
      </w:r>
    </w:p>
    <w:p w14:paraId="169D3111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Tìm kiếm sinh viên theo họ tên.</w:t>
      </w:r>
    </w:p>
    <w:p w14:paraId="2770198A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Tạo và quản lý dữ liệu Course.</w:t>
      </w:r>
    </w:p>
    <w:p w14:paraId="12909E19" w14:textId="77777777" w:rsidR="00096B7A" w:rsidRPr="00096B7A" w:rsidRDefault="00096B7A" w:rsidP="00096B7A">
      <w:pPr>
        <w:numPr>
          <w:ilvl w:val="0"/>
          <w:numId w:val="14"/>
        </w:numPr>
      </w:pPr>
      <w:r w:rsidRPr="00096B7A">
        <w:t>Cấu hình và sử dụng MySQL.</w:t>
      </w:r>
    </w:p>
    <w:p w14:paraId="510DEC30" w14:textId="77777777" w:rsidR="00096B7A" w:rsidRPr="00096B7A" w:rsidRDefault="00096B7A" w:rsidP="00096B7A"/>
    <w:p w14:paraId="1E2AD5BD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2. CÔNG CỤ VÀ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268"/>
      </w:tblGrid>
      <w:tr w:rsidR="00096B7A" w:rsidRPr="00096B7A" w14:paraId="68C00F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68781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Công cụ/Công nghệ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4384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Mục đích</w:t>
            </w:r>
          </w:p>
        </w:tc>
      </w:tr>
      <w:tr w:rsidR="00096B7A" w:rsidRPr="00096B7A" w14:paraId="4D0AAC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AE9F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JDK 17/21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DA76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Biên dịch và chạy ứng dụng</w:t>
            </w:r>
          </w:p>
        </w:tc>
      </w:tr>
      <w:tr w:rsidR="00096B7A" w:rsidRPr="00096B7A" w14:paraId="227F72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47C21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Spring Boot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C4DF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Xây dựng ứng dụng</w:t>
            </w:r>
          </w:p>
        </w:tc>
      </w:tr>
      <w:tr w:rsidR="00096B7A" w:rsidRPr="00096B7A" w14:paraId="511FF66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DFFE" w14:textId="77777777" w:rsidR="00096B7A" w:rsidRPr="00096B7A" w:rsidRDefault="00096B7A" w:rsidP="00096B7A">
            <w:pPr>
              <w:spacing w:after="200" w:line="276" w:lineRule="auto"/>
            </w:pPr>
            <w:r w:rsidRPr="00096B7A">
              <w:lastRenderedPageBreak/>
              <w:t>Spring Data JPA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CF70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Làm việc với cơ sở dữ liệu</w:t>
            </w:r>
          </w:p>
        </w:tc>
      </w:tr>
      <w:tr w:rsidR="00096B7A" w:rsidRPr="00096B7A" w14:paraId="44C068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54F1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Hibernate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74E0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Ánh xạ Java với bảng dữ liệu</w:t>
            </w:r>
          </w:p>
        </w:tc>
      </w:tr>
      <w:tr w:rsidR="00096B7A" w:rsidRPr="00096B7A" w14:paraId="092516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45E7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H2/MySQL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82E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Lưu trữ dữ liệu</w:t>
            </w:r>
          </w:p>
        </w:tc>
      </w:tr>
      <w:tr w:rsidR="00096B7A" w:rsidRPr="00096B7A" w14:paraId="106A64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E3B8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Thymeleaf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0793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Xây dựng giao diện</w:t>
            </w:r>
          </w:p>
        </w:tc>
      </w:tr>
      <w:tr w:rsidR="00096B7A" w:rsidRPr="00096B7A" w14:paraId="14EB33B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65A5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Maven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4AEC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Quản lý dependency</w:t>
            </w:r>
          </w:p>
        </w:tc>
      </w:tr>
    </w:tbl>
    <w:p w14:paraId="1E2C20F1" w14:textId="77777777" w:rsidR="00096B7A" w:rsidRPr="00096B7A" w:rsidRDefault="00096B7A" w:rsidP="00096B7A"/>
    <w:p w14:paraId="1DF88423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3. CẤU TRÚC PROJECT</w:t>
      </w:r>
    </w:p>
    <w:p w14:paraId="61F1EA3C" w14:textId="77777777" w:rsidR="00096B7A" w:rsidRPr="00096B7A" w:rsidRDefault="00096B7A" w:rsidP="00096B7A">
      <w:r w:rsidRPr="00096B7A">
        <w:t>Package chính:</w:t>
      </w:r>
    </w:p>
    <w:p w14:paraId="18B3F07E" w14:textId="77777777" w:rsidR="00096B7A" w:rsidRPr="00096B7A" w:rsidRDefault="00096B7A" w:rsidP="00096B7A">
      <w:r w:rsidRPr="00096B7A">
        <w:t>vn.edu.eaut.lab13</w:t>
      </w:r>
    </w:p>
    <w:p w14:paraId="4A1DCC71" w14:textId="77777777" w:rsidR="00096B7A" w:rsidRPr="00096B7A" w:rsidRDefault="00096B7A" w:rsidP="00096B7A">
      <w:r w:rsidRPr="00096B7A">
        <w:t>Các thành phần chính:</w:t>
      </w:r>
    </w:p>
    <w:p w14:paraId="7438ED81" w14:textId="77777777" w:rsidR="00096B7A" w:rsidRPr="00096B7A" w:rsidRDefault="00096B7A" w:rsidP="00096B7A">
      <w:r w:rsidRPr="00096B7A">
        <w:t>lab13-spring-data-jpa/</w:t>
      </w:r>
    </w:p>
    <w:p w14:paraId="46FC61A1" w14:textId="77777777" w:rsidR="00096B7A" w:rsidRPr="00096B7A" w:rsidRDefault="00096B7A" w:rsidP="00096B7A">
      <w:r w:rsidRPr="00096B7A">
        <w:t>│</w:t>
      </w:r>
    </w:p>
    <w:p w14:paraId="5B3A2964" w14:textId="77777777" w:rsidR="00096B7A" w:rsidRPr="00096B7A" w:rsidRDefault="00096B7A" w:rsidP="00096B7A">
      <w:r w:rsidRPr="00096B7A">
        <w:t>├── controller/</w:t>
      </w:r>
    </w:p>
    <w:p w14:paraId="6152BB3E" w14:textId="77777777" w:rsidR="00096B7A" w:rsidRPr="00096B7A" w:rsidRDefault="00096B7A" w:rsidP="00096B7A">
      <w:r w:rsidRPr="00096B7A">
        <w:t>│   ├── StudentController.java</w:t>
      </w:r>
    </w:p>
    <w:p w14:paraId="3DE6122A" w14:textId="77777777" w:rsidR="00096B7A" w:rsidRPr="00096B7A" w:rsidRDefault="00096B7A" w:rsidP="00096B7A">
      <w:r w:rsidRPr="00096B7A">
        <w:t>│   └── CourseController.java</w:t>
      </w:r>
    </w:p>
    <w:p w14:paraId="3E53AA87" w14:textId="77777777" w:rsidR="00096B7A" w:rsidRPr="00096B7A" w:rsidRDefault="00096B7A" w:rsidP="00096B7A">
      <w:r w:rsidRPr="00096B7A">
        <w:t>│</w:t>
      </w:r>
    </w:p>
    <w:p w14:paraId="2AC1CBA5" w14:textId="77777777" w:rsidR="00096B7A" w:rsidRPr="00096B7A" w:rsidRDefault="00096B7A" w:rsidP="00096B7A">
      <w:r w:rsidRPr="00096B7A">
        <w:t>├── entity/</w:t>
      </w:r>
    </w:p>
    <w:p w14:paraId="67AE412C" w14:textId="77777777" w:rsidR="00096B7A" w:rsidRPr="00096B7A" w:rsidRDefault="00096B7A" w:rsidP="00096B7A">
      <w:r w:rsidRPr="00096B7A">
        <w:t>│   ├── Student.java</w:t>
      </w:r>
    </w:p>
    <w:p w14:paraId="230712B9" w14:textId="77777777" w:rsidR="00096B7A" w:rsidRPr="00096B7A" w:rsidRDefault="00096B7A" w:rsidP="00096B7A">
      <w:r w:rsidRPr="00096B7A">
        <w:t>│   └── Course.java</w:t>
      </w:r>
    </w:p>
    <w:p w14:paraId="6165FF99" w14:textId="77777777" w:rsidR="00096B7A" w:rsidRPr="00096B7A" w:rsidRDefault="00096B7A" w:rsidP="00096B7A">
      <w:r w:rsidRPr="00096B7A">
        <w:t>│</w:t>
      </w:r>
    </w:p>
    <w:p w14:paraId="210B79DC" w14:textId="77777777" w:rsidR="00096B7A" w:rsidRPr="00096B7A" w:rsidRDefault="00096B7A" w:rsidP="00096B7A">
      <w:r w:rsidRPr="00096B7A">
        <w:t>├── repository/</w:t>
      </w:r>
    </w:p>
    <w:p w14:paraId="504EA844" w14:textId="77777777" w:rsidR="00096B7A" w:rsidRPr="00096B7A" w:rsidRDefault="00096B7A" w:rsidP="00096B7A">
      <w:r w:rsidRPr="00096B7A">
        <w:t>│   ├── StudentRepository.java</w:t>
      </w:r>
    </w:p>
    <w:p w14:paraId="749A0D25" w14:textId="77777777" w:rsidR="00096B7A" w:rsidRPr="00096B7A" w:rsidRDefault="00096B7A" w:rsidP="00096B7A">
      <w:r w:rsidRPr="00096B7A">
        <w:t>│   └── CourseRepository.java</w:t>
      </w:r>
    </w:p>
    <w:p w14:paraId="54F7397A" w14:textId="77777777" w:rsidR="00096B7A" w:rsidRPr="00096B7A" w:rsidRDefault="00096B7A" w:rsidP="00096B7A">
      <w:r w:rsidRPr="00096B7A">
        <w:t>│</w:t>
      </w:r>
    </w:p>
    <w:p w14:paraId="2B64F309" w14:textId="77777777" w:rsidR="00096B7A" w:rsidRPr="00096B7A" w:rsidRDefault="00096B7A" w:rsidP="00096B7A">
      <w:r w:rsidRPr="00096B7A">
        <w:lastRenderedPageBreak/>
        <w:t>├── service/</w:t>
      </w:r>
    </w:p>
    <w:p w14:paraId="5ACC6175" w14:textId="77777777" w:rsidR="00096B7A" w:rsidRPr="00096B7A" w:rsidRDefault="00096B7A" w:rsidP="00096B7A">
      <w:r w:rsidRPr="00096B7A">
        <w:t>│   ├── StudentService.java</w:t>
      </w:r>
    </w:p>
    <w:p w14:paraId="6DC3A064" w14:textId="77777777" w:rsidR="00096B7A" w:rsidRPr="00096B7A" w:rsidRDefault="00096B7A" w:rsidP="00096B7A">
      <w:r w:rsidRPr="00096B7A">
        <w:t>│   └── CourseService.java</w:t>
      </w:r>
    </w:p>
    <w:p w14:paraId="04ED02D5" w14:textId="77777777" w:rsidR="00096B7A" w:rsidRPr="00096B7A" w:rsidRDefault="00096B7A" w:rsidP="00096B7A">
      <w:r w:rsidRPr="00096B7A">
        <w:t>│</w:t>
      </w:r>
    </w:p>
    <w:p w14:paraId="13926B71" w14:textId="77777777" w:rsidR="00096B7A" w:rsidRPr="00096B7A" w:rsidRDefault="00096B7A" w:rsidP="00096B7A">
      <w:r w:rsidRPr="00096B7A">
        <w:t>└── templates/</w:t>
      </w:r>
    </w:p>
    <w:p w14:paraId="73307B28" w14:textId="77777777" w:rsidR="00096B7A" w:rsidRPr="00096B7A" w:rsidRDefault="00096B7A" w:rsidP="00096B7A">
      <w:r w:rsidRPr="00096B7A">
        <w:t xml:space="preserve">    ├── students/</w:t>
      </w:r>
    </w:p>
    <w:p w14:paraId="25F194B6" w14:textId="77777777" w:rsidR="00096B7A" w:rsidRPr="00096B7A" w:rsidRDefault="00096B7A" w:rsidP="00096B7A">
      <w:r w:rsidRPr="00096B7A">
        <w:t xml:space="preserve">    └── courses/</w:t>
      </w:r>
    </w:p>
    <w:p w14:paraId="3FE2C23D" w14:textId="77777777" w:rsidR="00096B7A" w:rsidRPr="00096B7A" w:rsidRDefault="00096B7A" w:rsidP="00096B7A">
      <w:r w:rsidRPr="00096B7A">
        <w:rPr>
          <w:b/>
          <w:bCs/>
        </w:rPr>
        <w:t>Hình 1. Cấu trúc project Lab 13</w:t>
      </w:r>
    </w:p>
    <w:p w14:paraId="794279DF" w14:textId="26A8FAD3" w:rsidR="00096B7A" w:rsidRPr="00096B7A" w:rsidRDefault="00096B7A" w:rsidP="00096B7A">
      <w:pPr>
        <w:jc w:val="center"/>
      </w:pPr>
      <w:r>
        <w:rPr>
          <w:noProof/>
        </w:rPr>
        <w:drawing>
          <wp:inline distT="0" distB="0" distL="0" distR="0" wp14:anchorId="3BAB447F" wp14:editId="346F9FCB">
            <wp:extent cx="3711262" cy="4648603"/>
            <wp:effectExtent l="0" t="0" r="3810" b="0"/>
            <wp:docPr id="19206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8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4671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4. CẤU HÌNH SPRING DATA JPA VÀ CƠ SỞ DỮ LIỆU</w:t>
      </w:r>
    </w:p>
    <w:p w14:paraId="6A7D1C37" w14:textId="77777777" w:rsidR="00096B7A" w:rsidRPr="00096B7A" w:rsidRDefault="00096B7A" w:rsidP="00096B7A">
      <w:r w:rsidRPr="00096B7A">
        <w:t>Lab sử dụng các dependency chính:</w:t>
      </w:r>
    </w:p>
    <w:p w14:paraId="5CB0488A" w14:textId="77777777" w:rsidR="00096B7A" w:rsidRPr="00096B7A" w:rsidRDefault="00096B7A" w:rsidP="00096B7A">
      <w:pPr>
        <w:numPr>
          <w:ilvl w:val="0"/>
          <w:numId w:val="15"/>
        </w:numPr>
      </w:pPr>
      <w:r w:rsidRPr="00096B7A">
        <w:t>Spring Data JPA.</w:t>
      </w:r>
    </w:p>
    <w:p w14:paraId="71DBB8D0" w14:textId="77777777" w:rsidR="00096B7A" w:rsidRPr="00096B7A" w:rsidRDefault="00096B7A" w:rsidP="00096B7A">
      <w:pPr>
        <w:numPr>
          <w:ilvl w:val="0"/>
          <w:numId w:val="15"/>
        </w:numPr>
      </w:pPr>
      <w:r w:rsidRPr="00096B7A">
        <w:lastRenderedPageBreak/>
        <w:t>Driver cơ sở dữ liệu H2 hoặc MySQL.</w:t>
      </w:r>
    </w:p>
    <w:p w14:paraId="154DE5DF" w14:textId="77777777" w:rsidR="00096B7A" w:rsidRPr="00096B7A" w:rsidRDefault="00096B7A" w:rsidP="00096B7A">
      <w:r w:rsidRPr="00096B7A">
        <w:t>JPA giúp ứng dụng làm việc với cơ sở dữ liệu thông qua các đối tượng Java.</w:t>
      </w:r>
    </w:p>
    <w:p w14:paraId="68785B79" w14:textId="77777777" w:rsidR="00096B7A" w:rsidRPr="00096B7A" w:rsidRDefault="00096B7A" w:rsidP="00096B7A">
      <w:r w:rsidRPr="00096B7A">
        <w:t>Hibernate hỗ trợ tự động ánh xạ:</w:t>
      </w:r>
    </w:p>
    <w:p w14:paraId="6C5A2B63" w14:textId="77777777" w:rsidR="00096B7A" w:rsidRPr="00096B7A" w:rsidRDefault="00096B7A" w:rsidP="00096B7A">
      <w:r w:rsidRPr="00096B7A">
        <w:t>Class Java</w:t>
      </w:r>
    </w:p>
    <w:p w14:paraId="5A3F6D86" w14:textId="77777777" w:rsidR="00096B7A" w:rsidRPr="00096B7A" w:rsidRDefault="00096B7A" w:rsidP="00096B7A">
      <w:r w:rsidRPr="00096B7A">
        <w:t xml:space="preserve">    ↓</w:t>
      </w:r>
    </w:p>
    <w:p w14:paraId="4E59918F" w14:textId="77777777" w:rsidR="00096B7A" w:rsidRPr="00096B7A" w:rsidRDefault="00096B7A" w:rsidP="00096B7A">
      <w:r w:rsidRPr="00096B7A">
        <w:t>Entity</w:t>
      </w:r>
    </w:p>
    <w:p w14:paraId="5D31F9A8" w14:textId="77777777" w:rsidR="00096B7A" w:rsidRPr="00096B7A" w:rsidRDefault="00096B7A" w:rsidP="00096B7A">
      <w:r w:rsidRPr="00096B7A">
        <w:t xml:space="preserve">    ↓</w:t>
      </w:r>
    </w:p>
    <w:p w14:paraId="614392A6" w14:textId="77777777" w:rsidR="00096B7A" w:rsidRPr="00096B7A" w:rsidRDefault="00096B7A" w:rsidP="00096B7A">
      <w:r w:rsidRPr="00096B7A">
        <w:t>Table Database</w:t>
      </w:r>
    </w:p>
    <w:p w14:paraId="785DC45E" w14:textId="77777777" w:rsidR="00096B7A" w:rsidRPr="00096B7A" w:rsidRDefault="00096B7A" w:rsidP="00096B7A">
      <w:r w:rsidRPr="00096B7A">
        <w:rPr>
          <w:b/>
          <w:bCs/>
        </w:rPr>
        <w:t>Hình 2. Dependency và cấu hình database</w:t>
      </w:r>
    </w:p>
    <w:p w14:paraId="404330BA" w14:textId="2C4CF595" w:rsidR="00096B7A" w:rsidRPr="00096B7A" w:rsidRDefault="00096B7A" w:rsidP="00096B7A">
      <w:pPr>
        <w:rPr>
          <w:b/>
          <w:bCs/>
        </w:rPr>
      </w:pPr>
      <w:r>
        <w:rPr>
          <w:noProof/>
        </w:rPr>
        <w:drawing>
          <wp:inline distT="0" distB="0" distL="0" distR="0" wp14:anchorId="1F76224F" wp14:editId="751D1886">
            <wp:extent cx="6152515" cy="3215005"/>
            <wp:effectExtent l="0" t="0" r="635" b="4445"/>
            <wp:docPr id="6916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1CAB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5. ENTITY STUDENT</w:t>
      </w:r>
    </w:p>
    <w:p w14:paraId="61A5C8CD" w14:textId="77777777" w:rsidR="00096B7A" w:rsidRPr="00096B7A" w:rsidRDefault="00096B7A" w:rsidP="00096B7A">
      <w:r w:rsidRPr="00096B7A">
        <w:t>Lớp Student được khai báo là Entity và ánh xạ với bảng:</w:t>
      </w:r>
    </w:p>
    <w:p w14:paraId="301543E7" w14:textId="77777777" w:rsidR="00096B7A" w:rsidRPr="00096B7A" w:rsidRDefault="00096B7A" w:rsidP="00096B7A">
      <w:r w:rsidRPr="00096B7A">
        <w:t>students</w:t>
      </w:r>
    </w:p>
    <w:p w14:paraId="3ADAD02E" w14:textId="77777777" w:rsidR="00096B7A" w:rsidRPr="00096B7A" w:rsidRDefault="00096B7A" w:rsidP="00096B7A">
      <w:r w:rsidRPr="00096B7A">
        <w:t>Các thông tin chính gồm:</w:t>
      </w:r>
    </w:p>
    <w:p w14:paraId="777157B0" w14:textId="77777777" w:rsidR="00096B7A" w:rsidRPr="00096B7A" w:rsidRDefault="00096B7A" w:rsidP="00096B7A">
      <w:pPr>
        <w:numPr>
          <w:ilvl w:val="0"/>
          <w:numId w:val="16"/>
        </w:numPr>
      </w:pPr>
      <w:r w:rsidRPr="00096B7A">
        <w:t>id</w:t>
      </w:r>
    </w:p>
    <w:p w14:paraId="523DF91E" w14:textId="77777777" w:rsidR="00096B7A" w:rsidRPr="00096B7A" w:rsidRDefault="00096B7A" w:rsidP="00096B7A">
      <w:pPr>
        <w:numPr>
          <w:ilvl w:val="0"/>
          <w:numId w:val="16"/>
        </w:numPr>
      </w:pPr>
      <w:r w:rsidRPr="00096B7A">
        <w:t>studentCode</w:t>
      </w:r>
    </w:p>
    <w:p w14:paraId="2E8AC93E" w14:textId="77777777" w:rsidR="00096B7A" w:rsidRPr="00096B7A" w:rsidRDefault="00096B7A" w:rsidP="00096B7A">
      <w:pPr>
        <w:numPr>
          <w:ilvl w:val="0"/>
          <w:numId w:val="16"/>
        </w:numPr>
      </w:pPr>
      <w:r w:rsidRPr="00096B7A">
        <w:lastRenderedPageBreak/>
        <w:t>fullName</w:t>
      </w:r>
    </w:p>
    <w:p w14:paraId="1D572518" w14:textId="77777777" w:rsidR="00096B7A" w:rsidRPr="00096B7A" w:rsidRDefault="00096B7A" w:rsidP="00096B7A">
      <w:pPr>
        <w:numPr>
          <w:ilvl w:val="0"/>
          <w:numId w:val="16"/>
        </w:numPr>
      </w:pPr>
      <w:r w:rsidRPr="00096B7A">
        <w:t>email</w:t>
      </w:r>
    </w:p>
    <w:p w14:paraId="3336CDD4" w14:textId="77777777" w:rsidR="00096B7A" w:rsidRPr="00096B7A" w:rsidRDefault="00096B7A" w:rsidP="00096B7A">
      <w:pPr>
        <w:numPr>
          <w:ilvl w:val="0"/>
          <w:numId w:val="16"/>
        </w:numPr>
      </w:pPr>
      <w:r w:rsidRPr="00096B7A">
        <w:t>className</w:t>
      </w:r>
    </w:p>
    <w:p w14:paraId="58831C20" w14:textId="77777777" w:rsidR="00096B7A" w:rsidRPr="00096B7A" w:rsidRDefault="00096B7A" w:rsidP="00096B7A">
      <w:r w:rsidRPr="00096B7A">
        <w:t>Ví dụ:</w:t>
      </w:r>
    </w:p>
    <w:p w14:paraId="38DAD6DC" w14:textId="77777777" w:rsidR="00096B7A" w:rsidRPr="00096B7A" w:rsidRDefault="00096B7A" w:rsidP="00096B7A">
      <w:r w:rsidRPr="00096B7A">
        <w:t>Student.java</w:t>
      </w:r>
    </w:p>
    <w:p w14:paraId="3E718A97" w14:textId="77777777" w:rsidR="00096B7A" w:rsidRPr="00096B7A" w:rsidRDefault="00096B7A" w:rsidP="00096B7A">
      <w:r w:rsidRPr="00096B7A">
        <w:t xml:space="preserve">      ↓</w:t>
      </w:r>
    </w:p>
    <w:p w14:paraId="24DEA670" w14:textId="77777777" w:rsidR="00096B7A" w:rsidRPr="00096B7A" w:rsidRDefault="00096B7A" w:rsidP="00096B7A">
      <w:r w:rsidRPr="00096B7A">
        <w:t>@Entity</w:t>
      </w:r>
    </w:p>
    <w:p w14:paraId="0CA3D987" w14:textId="77777777" w:rsidR="00096B7A" w:rsidRPr="00096B7A" w:rsidRDefault="00096B7A" w:rsidP="00096B7A">
      <w:r w:rsidRPr="00096B7A">
        <w:t xml:space="preserve">      ↓</w:t>
      </w:r>
    </w:p>
    <w:p w14:paraId="04DCC46C" w14:textId="77777777" w:rsidR="00096B7A" w:rsidRPr="00096B7A" w:rsidRDefault="00096B7A" w:rsidP="00096B7A">
      <w:r w:rsidRPr="00096B7A">
        <w:t>Bảng students</w:t>
      </w:r>
    </w:p>
    <w:p w14:paraId="24681570" w14:textId="77777777" w:rsidR="00096B7A" w:rsidRPr="00096B7A" w:rsidRDefault="00096B7A" w:rsidP="00096B7A">
      <w:r w:rsidRPr="00096B7A">
        <w:t>id được sử dụng làm khóa chính và tự động tăng.</w:t>
      </w:r>
    </w:p>
    <w:p w14:paraId="480B37FD" w14:textId="77777777" w:rsidR="00096B7A" w:rsidRPr="00096B7A" w:rsidRDefault="00096B7A" w:rsidP="00096B7A">
      <w:r w:rsidRPr="00096B7A">
        <w:t>studentCode được đặt là duy nhất để tránh trùng dữ liệu.</w:t>
      </w:r>
    </w:p>
    <w:p w14:paraId="716FB7A1" w14:textId="77777777" w:rsidR="00096B7A" w:rsidRPr="00096B7A" w:rsidRDefault="00096B7A" w:rsidP="00096B7A">
      <w:r w:rsidRPr="00096B7A">
        <w:rPr>
          <w:b/>
          <w:bCs/>
        </w:rPr>
        <w:t>Hình 3. Entity Student</w:t>
      </w:r>
    </w:p>
    <w:p w14:paraId="65E489B5" w14:textId="5363F78D" w:rsidR="00096B7A" w:rsidRPr="00096B7A" w:rsidRDefault="00096B7A" w:rsidP="00096B7A">
      <w:pPr>
        <w:rPr>
          <w:b/>
          <w:bCs/>
        </w:rPr>
      </w:pPr>
      <w:r>
        <w:rPr>
          <w:noProof/>
        </w:rPr>
        <w:drawing>
          <wp:inline distT="0" distB="0" distL="0" distR="0" wp14:anchorId="3D1CBBAF" wp14:editId="6006E06E">
            <wp:extent cx="6152515" cy="3355975"/>
            <wp:effectExtent l="0" t="0" r="635" b="0"/>
            <wp:docPr id="17165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1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C617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6. REPOSITORY</w:t>
      </w:r>
    </w:p>
    <w:p w14:paraId="595311F5" w14:textId="77777777" w:rsidR="00096B7A" w:rsidRPr="00096B7A" w:rsidRDefault="00096B7A" w:rsidP="00096B7A">
      <w:r w:rsidRPr="00096B7A">
        <w:t>StudentRepository kế thừa:</w:t>
      </w:r>
    </w:p>
    <w:p w14:paraId="62E4C748" w14:textId="77777777" w:rsidR="00096B7A" w:rsidRPr="00096B7A" w:rsidRDefault="00096B7A" w:rsidP="00096B7A">
      <w:r w:rsidRPr="00096B7A">
        <w:lastRenderedPageBreak/>
        <w:t>JpaRepository&lt;Student, Long&gt;</w:t>
      </w:r>
    </w:p>
    <w:p w14:paraId="7DBE08D8" w14:textId="77777777" w:rsidR="00096B7A" w:rsidRPr="00096B7A" w:rsidRDefault="00096B7A" w:rsidP="00096B7A">
      <w:r w:rsidRPr="00096B7A">
        <w:t>Repository giúp thực hiện các thao tác với database mà không cần tự viết nhiều câu lệnh SQL.</w:t>
      </w:r>
    </w:p>
    <w:p w14:paraId="7E6631B0" w14:textId="77777777" w:rsidR="00096B7A" w:rsidRPr="00096B7A" w:rsidRDefault="00096B7A" w:rsidP="00096B7A">
      <w:r w:rsidRPr="00096B7A">
        <w:t>Các chức năng chính:</w:t>
      </w:r>
    </w:p>
    <w:p w14:paraId="318D2A72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Lấy danh sách sinh viên.</w:t>
      </w:r>
    </w:p>
    <w:p w14:paraId="0FA2147C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Tìm sinh viên theo ID.</w:t>
      </w:r>
    </w:p>
    <w:p w14:paraId="57F88DF2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Lưu sinh viên.</w:t>
      </w:r>
    </w:p>
    <w:p w14:paraId="756A5FE4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Xóa sinh viên.</w:t>
      </w:r>
    </w:p>
    <w:p w14:paraId="0CEDAC03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Tìm kiếm theo họ tên.</w:t>
      </w:r>
    </w:p>
    <w:p w14:paraId="14EC9E13" w14:textId="77777777" w:rsidR="00096B7A" w:rsidRPr="00096B7A" w:rsidRDefault="00096B7A" w:rsidP="00096B7A">
      <w:pPr>
        <w:numPr>
          <w:ilvl w:val="0"/>
          <w:numId w:val="17"/>
        </w:numPr>
      </w:pPr>
      <w:r w:rsidRPr="00096B7A">
        <w:t>Kiểm tra mã sinh viên tồn tại.</w:t>
      </w:r>
    </w:p>
    <w:p w14:paraId="5478EE1B" w14:textId="77777777" w:rsidR="00096B7A" w:rsidRPr="00096B7A" w:rsidRDefault="00096B7A" w:rsidP="00096B7A">
      <w:r w:rsidRPr="00096B7A">
        <w:rPr>
          <w:b/>
          <w:bCs/>
        </w:rPr>
        <w:t>Hình 4. StudentRepository</w:t>
      </w:r>
    </w:p>
    <w:p w14:paraId="3E536C48" w14:textId="6BCD6FE5" w:rsidR="00096B7A" w:rsidRPr="00096B7A" w:rsidRDefault="00096B7A" w:rsidP="00096B7A">
      <w:r>
        <w:rPr>
          <w:noProof/>
        </w:rPr>
        <w:drawing>
          <wp:inline distT="0" distB="0" distL="0" distR="0" wp14:anchorId="434A98A1" wp14:editId="46D88660">
            <wp:extent cx="6152515" cy="3228340"/>
            <wp:effectExtent l="0" t="0" r="635" b="0"/>
            <wp:docPr id="18473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E445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7. SERVICE</w:t>
      </w:r>
    </w:p>
    <w:p w14:paraId="0FDAE3F1" w14:textId="77777777" w:rsidR="00096B7A" w:rsidRPr="00096B7A" w:rsidRDefault="00096B7A" w:rsidP="00096B7A">
      <w:r w:rsidRPr="00096B7A">
        <w:t>StudentService là tầng xử lý nghiệp vụ.</w:t>
      </w:r>
    </w:p>
    <w:p w14:paraId="5B6742DB" w14:textId="77777777" w:rsidR="00096B7A" w:rsidRPr="00096B7A" w:rsidRDefault="00096B7A" w:rsidP="00096B7A">
      <w:r w:rsidRPr="00096B7A">
        <w:t>Service nhận yêu cầu từ Controller và gọi Repository để làm việc với database.</w:t>
      </w:r>
    </w:p>
    <w:p w14:paraId="237CAF24" w14:textId="77777777" w:rsidR="00096B7A" w:rsidRPr="00096B7A" w:rsidRDefault="00096B7A" w:rsidP="00096B7A">
      <w:r w:rsidRPr="00096B7A">
        <w:t>Luồng:</w:t>
      </w:r>
    </w:p>
    <w:p w14:paraId="0157BAEB" w14:textId="77777777" w:rsidR="00096B7A" w:rsidRPr="00096B7A" w:rsidRDefault="00096B7A" w:rsidP="00096B7A">
      <w:r w:rsidRPr="00096B7A">
        <w:lastRenderedPageBreak/>
        <w:t>Controller</w:t>
      </w:r>
    </w:p>
    <w:p w14:paraId="1DAA7DC0" w14:textId="77777777" w:rsidR="00096B7A" w:rsidRPr="00096B7A" w:rsidRDefault="00096B7A" w:rsidP="00096B7A">
      <w:r w:rsidRPr="00096B7A">
        <w:t xml:space="preserve">    ↓</w:t>
      </w:r>
    </w:p>
    <w:p w14:paraId="30A6E0F4" w14:textId="77777777" w:rsidR="00096B7A" w:rsidRPr="00096B7A" w:rsidRDefault="00096B7A" w:rsidP="00096B7A">
      <w:r w:rsidRPr="00096B7A">
        <w:t>Service</w:t>
      </w:r>
    </w:p>
    <w:p w14:paraId="0D10CA72" w14:textId="77777777" w:rsidR="00096B7A" w:rsidRPr="00096B7A" w:rsidRDefault="00096B7A" w:rsidP="00096B7A">
      <w:r w:rsidRPr="00096B7A">
        <w:t xml:space="preserve">    ↓</w:t>
      </w:r>
    </w:p>
    <w:p w14:paraId="5833326B" w14:textId="77777777" w:rsidR="00096B7A" w:rsidRPr="00096B7A" w:rsidRDefault="00096B7A" w:rsidP="00096B7A">
      <w:r w:rsidRPr="00096B7A">
        <w:t>Repository</w:t>
      </w:r>
    </w:p>
    <w:p w14:paraId="3F222181" w14:textId="77777777" w:rsidR="00096B7A" w:rsidRPr="00096B7A" w:rsidRDefault="00096B7A" w:rsidP="00096B7A">
      <w:r w:rsidRPr="00096B7A">
        <w:t xml:space="preserve">    ↓</w:t>
      </w:r>
    </w:p>
    <w:p w14:paraId="1B6C1FF1" w14:textId="77777777" w:rsidR="00096B7A" w:rsidRPr="00096B7A" w:rsidRDefault="00096B7A" w:rsidP="00096B7A">
      <w:r w:rsidRPr="00096B7A">
        <w:t>Database</w:t>
      </w:r>
    </w:p>
    <w:p w14:paraId="1E121E5E" w14:textId="77777777" w:rsidR="00096B7A" w:rsidRPr="00096B7A" w:rsidRDefault="00096B7A" w:rsidP="00096B7A">
      <w:r w:rsidRPr="00096B7A">
        <w:t>Các chức năng chính:</w:t>
      </w:r>
    </w:p>
    <w:p w14:paraId="3823D05E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findAll()</w:t>
      </w:r>
    </w:p>
    <w:p w14:paraId="50FD8648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findById()</w:t>
      </w:r>
    </w:p>
    <w:p w14:paraId="291553B8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save()</w:t>
      </w:r>
    </w:p>
    <w:p w14:paraId="32399256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update()</w:t>
      </w:r>
    </w:p>
    <w:p w14:paraId="65AFB492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deleteById()</w:t>
      </w:r>
    </w:p>
    <w:p w14:paraId="20AF423F" w14:textId="77777777" w:rsidR="00096B7A" w:rsidRPr="00096B7A" w:rsidRDefault="00096B7A" w:rsidP="00096B7A">
      <w:pPr>
        <w:numPr>
          <w:ilvl w:val="0"/>
          <w:numId w:val="18"/>
        </w:numPr>
      </w:pPr>
      <w:r w:rsidRPr="00096B7A">
        <w:t>search()</w:t>
      </w:r>
    </w:p>
    <w:p w14:paraId="7E8D325D" w14:textId="77777777" w:rsidR="00096B7A" w:rsidRPr="00096B7A" w:rsidRDefault="00096B7A" w:rsidP="00096B7A">
      <w:r w:rsidRPr="00096B7A">
        <w:rPr>
          <w:b/>
          <w:bCs/>
        </w:rPr>
        <w:t>Hình 5. StudentService</w:t>
      </w:r>
    </w:p>
    <w:p w14:paraId="09D224EE" w14:textId="779366CE" w:rsidR="00096B7A" w:rsidRPr="00096B7A" w:rsidRDefault="00096B7A" w:rsidP="00096B7A">
      <w:r>
        <w:rPr>
          <w:noProof/>
        </w:rPr>
        <w:drawing>
          <wp:inline distT="0" distB="0" distL="0" distR="0" wp14:anchorId="6CDBE88A" wp14:editId="570C2796">
            <wp:extent cx="6152515" cy="3232785"/>
            <wp:effectExtent l="0" t="0" r="635" b="5715"/>
            <wp:docPr id="20539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9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DC6" w14:textId="77777777" w:rsidR="00096B7A" w:rsidRPr="00096B7A" w:rsidRDefault="00096B7A" w:rsidP="00096B7A"/>
    <w:p w14:paraId="61E9016D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8. CRUD SINH VIÊN</w:t>
      </w:r>
    </w:p>
    <w:p w14:paraId="42E88D09" w14:textId="77777777" w:rsidR="00096B7A" w:rsidRPr="00096B7A" w:rsidRDefault="00096B7A" w:rsidP="00096B7A">
      <w:r w:rsidRPr="00096B7A">
        <w:t>Lab thực hiện các chức năng CRUD: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2909"/>
      </w:tblGrid>
      <w:tr w:rsidR="00096B7A" w:rsidRPr="00096B7A" w14:paraId="6D21FB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77552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CFEF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Ý nghĩa</w:t>
            </w:r>
          </w:p>
        </w:tc>
      </w:tr>
      <w:tr w:rsidR="00096B7A" w:rsidRPr="00096B7A" w14:paraId="270F5A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9A108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Create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99C8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Thêm sinh viên</w:t>
            </w:r>
          </w:p>
        </w:tc>
      </w:tr>
      <w:tr w:rsidR="00096B7A" w:rsidRPr="00096B7A" w14:paraId="22D7A5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3B72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Read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2FB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Xem danh sách và chi tiết</w:t>
            </w:r>
          </w:p>
        </w:tc>
      </w:tr>
      <w:tr w:rsidR="00096B7A" w:rsidRPr="00096B7A" w14:paraId="5636F8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ACCF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4CF3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Sửa thông tin</w:t>
            </w:r>
          </w:p>
        </w:tc>
      </w:tr>
      <w:tr w:rsidR="00096B7A" w:rsidRPr="00096B7A" w14:paraId="181852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A66F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AC6B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Xóa sinh viên</w:t>
            </w:r>
          </w:p>
        </w:tc>
      </w:tr>
    </w:tbl>
    <w:p w14:paraId="78191341" w14:textId="77777777" w:rsidR="00096B7A" w:rsidRPr="00096B7A" w:rsidRDefault="00096B7A" w:rsidP="00096B7A">
      <w:r w:rsidRPr="00096B7A">
        <w:t>Các URL chính:</w:t>
      </w:r>
    </w:p>
    <w:p w14:paraId="75049DEB" w14:textId="77777777" w:rsidR="00096B7A" w:rsidRPr="00096B7A" w:rsidRDefault="00096B7A" w:rsidP="00096B7A">
      <w:r w:rsidRPr="00096B7A">
        <w:t>/students</w:t>
      </w:r>
    </w:p>
    <w:p w14:paraId="4D2B4392" w14:textId="77777777" w:rsidR="00096B7A" w:rsidRPr="00096B7A" w:rsidRDefault="00096B7A" w:rsidP="00096B7A">
      <w:r w:rsidRPr="00096B7A">
        <w:t>/students/create</w:t>
      </w:r>
    </w:p>
    <w:p w14:paraId="0FCC13FB" w14:textId="77777777" w:rsidR="00096B7A" w:rsidRPr="00096B7A" w:rsidRDefault="00096B7A" w:rsidP="00096B7A">
      <w:r w:rsidRPr="00096B7A">
        <w:t>/students/edit/{id}</w:t>
      </w:r>
    </w:p>
    <w:p w14:paraId="232732CB" w14:textId="77777777" w:rsidR="00096B7A" w:rsidRPr="00096B7A" w:rsidRDefault="00096B7A" w:rsidP="00096B7A">
      <w:r w:rsidRPr="00096B7A">
        <w:t>/students/delete/{id}</w:t>
      </w:r>
    </w:p>
    <w:p w14:paraId="31D44879" w14:textId="77777777" w:rsidR="00096B7A" w:rsidRPr="00096B7A" w:rsidRDefault="00096B7A" w:rsidP="00096B7A">
      <w:r w:rsidRPr="00096B7A">
        <w:rPr>
          <w:b/>
          <w:bCs/>
        </w:rPr>
        <w:t>Hình 6. Danh sách sinh viên</w:t>
      </w:r>
    </w:p>
    <w:p w14:paraId="37ED22AC" w14:textId="3BD96B49" w:rsidR="00096B7A" w:rsidRPr="00096B7A" w:rsidRDefault="00096B7A" w:rsidP="00096B7A">
      <w:pPr>
        <w:rPr>
          <w:b/>
          <w:bCs/>
        </w:rPr>
      </w:pPr>
      <w:r>
        <w:rPr>
          <w:noProof/>
        </w:rPr>
        <w:drawing>
          <wp:inline distT="0" distB="0" distL="0" distR="0" wp14:anchorId="1EF5A012" wp14:editId="38424B69">
            <wp:extent cx="6152515" cy="3448050"/>
            <wp:effectExtent l="0" t="0" r="635" b="0"/>
            <wp:docPr id="52070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6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FCB9" w14:textId="77777777" w:rsidR="00096B7A" w:rsidRPr="00096B7A" w:rsidRDefault="00096B7A" w:rsidP="00096B7A">
      <w:r w:rsidRPr="00096B7A">
        <w:rPr>
          <w:b/>
          <w:bCs/>
        </w:rPr>
        <w:lastRenderedPageBreak/>
        <w:t>Hình 7. Thêm hoặc sửa sinh viên</w:t>
      </w:r>
    </w:p>
    <w:p w14:paraId="0D870FB0" w14:textId="6714670C" w:rsidR="00096B7A" w:rsidRPr="00096B7A" w:rsidRDefault="00096B7A" w:rsidP="00096B7A">
      <w:r>
        <w:rPr>
          <w:noProof/>
        </w:rPr>
        <w:drawing>
          <wp:inline distT="0" distB="0" distL="0" distR="0" wp14:anchorId="14C21865" wp14:editId="1121D2A2">
            <wp:extent cx="6152515" cy="3469640"/>
            <wp:effectExtent l="0" t="0" r="635" b="0"/>
            <wp:docPr id="1449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9B8C" w14:textId="1C16154E" w:rsidR="00096B7A" w:rsidRPr="00096B7A" w:rsidRDefault="00096B7A" w:rsidP="00096B7A">
      <w:r>
        <w:rPr>
          <w:noProof/>
        </w:rPr>
        <w:drawing>
          <wp:inline distT="0" distB="0" distL="0" distR="0" wp14:anchorId="163C0F01" wp14:editId="26A565FE">
            <wp:extent cx="6152515" cy="3460750"/>
            <wp:effectExtent l="0" t="0" r="635" b="6350"/>
            <wp:docPr id="7232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6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DB6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9. TÌM KIẾM SINH VIÊN</w:t>
      </w:r>
    </w:p>
    <w:p w14:paraId="2CD9FD45" w14:textId="77777777" w:rsidR="00096B7A" w:rsidRPr="00096B7A" w:rsidRDefault="00096B7A" w:rsidP="00096B7A">
      <w:r w:rsidRPr="00096B7A">
        <w:t>Chức năng tìm kiếm được thực hiện theo họ tên.</w:t>
      </w:r>
    </w:p>
    <w:p w14:paraId="41D604DA" w14:textId="77777777" w:rsidR="00096B7A" w:rsidRPr="00096B7A" w:rsidRDefault="00096B7A" w:rsidP="00096B7A">
      <w:r w:rsidRPr="00096B7A">
        <w:t>Repository sử dụng method query:</w:t>
      </w:r>
    </w:p>
    <w:p w14:paraId="4A84EF4B" w14:textId="77777777" w:rsidR="00096B7A" w:rsidRPr="00096B7A" w:rsidRDefault="00096B7A" w:rsidP="00096B7A">
      <w:r w:rsidRPr="00096B7A">
        <w:lastRenderedPageBreak/>
        <w:t>findByFullNameContainingIgnoreCase()</w:t>
      </w:r>
    </w:p>
    <w:p w14:paraId="68DCF0C0" w14:textId="77777777" w:rsidR="00096B7A" w:rsidRPr="00096B7A" w:rsidRDefault="00096B7A" w:rsidP="00096B7A">
      <w:r w:rsidRPr="00096B7A">
        <w:t>Khi người dùng nhập từ khóa, hệ thống tìm các sinh viên có họ tên phù hợp và hiển thị kết quả.</w:t>
      </w:r>
    </w:p>
    <w:p w14:paraId="7F0CF427" w14:textId="77777777" w:rsidR="00096B7A" w:rsidRPr="00096B7A" w:rsidRDefault="00096B7A" w:rsidP="00096B7A">
      <w:r w:rsidRPr="00096B7A">
        <w:rPr>
          <w:b/>
          <w:bCs/>
        </w:rPr>
        <w:t>Hình 8. Tìm kiếm sinh viên</w:t>
      </w:r>
    </w:p>
    <w:p w14:paraId="2EFF666B" w14:textId="024F573B" w:rsidR="00096B7A" w:rsidRPr="00096B7A" w:rsidRDefault="00096B7A" w:rsidP="00096B7A">
      <w:r>
        <w:rPr>
          <w:noProof/>
        </w:rPr>
        <w:drawing>
          <wp:inline distT="0" distB="0" distL="0" distR="0" wp14:anchorId="38D21713" wp14:editId="548A0029">
            <wp:extent cx="6152515" cy="3460750"/>
            <wp:effectExtent l="0" t="0" r="635" b="6350"/>
            <wp:docPr id="18424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3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03B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10. ENTITY VÀ CRUD COURSE</w:t>
      </w:r>
    </w:p>
    <w:p w14:paraId="4A8EE43E" w14:textId="77777777" w:rsidR="00096B7A" w:rsidRPr="00096B7A" w:rsidRDefault="00096B7A" w:rsidP="00096B7A">
      <w:r w:rsidRPr="00096B7A">
        <w:t>Lab tiếp tục tạo Entity Course để quản lý khóa học.</w:t>
      </w:r>
    </w:p>
    <w:p w14:paraId="66D6E9D3" w14:textId="77777777" w:rsidR="00096B7A" w:rsidRPr="00096B7A" w:rsidRDefault="00096B7A" w:rsidP="00096B7A">
      <w:r w:rsidRPr="00096B7A">
        <w:t>Thông tin chính:</w:t>
      </w:r>
    </w:p>
    <w:p w14:paraId="5DD5328B" w14:textId="77777777" w:rsidR="00096B7A" w:rsidRPr="00096B7A" w:rsidRDefault="00096B7A" w:rsidP="00096B7A">
      <w:pPr>
        <w:numPr>
          <w:ilvl w:val="0"/>
          <w:numId w:val="19"/>
        </w:numPr>
      </w:pPr>
      <w:r w:rsidRPr="00096B7A">
        <w:t>Mã môn học.</w:t>
      </w:r>
    </w:p>
    <w:p w14:paraId="5700F81B" w14:textId="77777777" w:rsidR="00096B7A" w:rsidRPr="00096B7A" w:rsidRDefault="00096B7A" w:rsidP="00096B7A">
      <w:pPr>
        <w:numPr>
          <w:ilvl w:val="0"/>
          <w:numId w:val="19"/>
        </w:numPr>
      </w:pPr>
      <w:r w:rsidRPr="00096B7A">
        <w:t>Tên môn học.</w:t>
      </w:r>
    </w:p>
    <w:p w14:paraId="5B3AF614" w14:textId="77777777" w:rsidR="00096B7A" w:rsidRPr="00096B7A" w:rsidRDefault="00096B7A" w:rsidP="00096B7A">
      <w:pPr>
        <w:numPr>
          <w:ilvl w:val="0"/>
          <w:numId w:val="19"/>
        </w:numPr>
      </w:pPr>
      <w:r w:rsidRPr="00096B7A">
        <w:t>Số tín chỉ.</w:t>
      </w:r>
    </w:p>
    <w:p w14:paraId="7FFF4809" w14:textId="77777777" w:rsidR="00096B7A" w:rsidRPr="00096B7A" w:rsidRDefault="00096B7A" w:rsidP="00096B7A">
      <w:r w:rsidRPr="00096B7A">
        <w:t>Tương tự Student, Course được tổ chức theo:</w:t>
      </w:r>
    </w:p>
    <w:p w14:paraId="7F7B7B40" w14:textId="77777777" w:rsidR="00096B7A" w:rsidRPr="00096B7A" w:rsidRDefault="00096B7A" w:rsidP="00096B7A">
      <w:r w:rsidRPr="00096B7A">
        <w:t>Course</w:t>
      </w:r>
    </w:p>
    <w:p w14:paraId="3F343B5D" w14:textId="77777777" w:rsidR="00096B7A" w:rsidRPr="00096B7A" w:rsidRDefault="00096B7A" w:rsidP="00096B7A">
      <w:r w:rsidRPr="00096B7A">
        <w:t xml:space="preserve">   ↓</w:t>
      </w:r>
    </w:p>
    <w:p w14:paraId="51D63507" w14:textId="77777777" w:rsidR="00096B7A" w:rsidRPr="00096B7A" w:rsidRDefault="00096B7A" w:rsidP="00096B7A">
      <w:r w:rsidRPr="00096B7A">
        <w:t>CourseRepository</w:t>
      </w:r>
    </w:p>
    <w:p w14:paraId="21BD2A02" w14:textId="77777777" w:rsidR="00096B7A" w:rsidRPr="00096B7A" w:rsidRDefault="00096B7A" w:rsidP="00096B7A">
      <w:r w:rsidRPr="00096B7A">
        <w:lastRenderedPageBreak/>
        <w:t xml:space="preserve">   ↓</w:t>
      </w:r>
    </w:p>
    <w:p w14:paraId="710147BF" w14:textId="77777777" w:rsidR="00096B7A" w:rsidRPr="00096B7A" w:rsidRDefault="00096B7A" w:rsidP="00096B7A">
      <w:r w:rsidRPr="00096B7A">
        <w:t>CourseService</w:t>
      </w:r>
    </w:p>
    <w:p w14:paraId="592A4CFE" w14:textId="77777777" w:rsidR="00096B7A" w:rsidRPr="00096B7A" w:rsidRDefault="00096B7A" w:rsidP="00096B7A">
      <w:r w:rsidRPr="00096B7A">
        <w:t xml:space="preserve">   ↓</w:t>
      </w:r>
    </w:p>
    <w:p w14:paraId="46D8879C" w14:textId="77777777" w:rsidR="00096B7A" w:rsidRPr="00096B7A" w:rsidRDefault="00096B7A" w:rsidP="00096B7A">
      <w:r w:rsidRPr="00096B7A">
        <w:t>CourseController</w:t>
      </w:r>
    </w:p>
    <w:p w14:paraId="7BD7559E" w14:textId="77777777" w:rsidR="00096B7A" w:rsidRPr="00096B7A" w:rsidRDefault="00096B7A" w:rsidP="00096B7A">
      <w:r w:rsidRPr="00096B7A">
        <w:t xml:space="preserve">   ↓</w:t>
      </w:r>
    </w:p>
    <w:p w14:paraId="0EFC8876" w14:textId="77777777" w:rsidR="00096B7A" w:rsidRPr="00096B7A" w:rsidRDefault="00096B7A" w:rsidP="00096B7A">
      <w:r w:rsidRPr="00096B7A">
        <w:t>Database</w:t>
      </w:r>
    </w:p>
    <w:p w14:paraId="090BC64D" w14:textId="77777777" w:rsidR="00096B7A" w:rsidRPr="00096B7A" w:rsidRDefault="00096B7A" w:rsidP="00096B7A">
      <w:r w:rsidRPr="00096B7A">
        <w:t>Các chức năng:</w:t>
      </w:r>
    </w:p>
    <w:p w14:paraId="23C32AA0" w14:textId="77777777" w:rsidR="00096B7A" w:rsidRPr="00096B7A" w:rsidRDefault="00096B7A" w:rsidP="00096B7A">
      <w:pPr>
        <w:numPr>
          <w:ilvl w:val="0"/>
          <w:numId w:val="20"/>
        </w:numPr>
      </w:pPr>
      <w:r w:rsidRPr="00096B7A">
        <w:t>Hiển thị danh sách.</w:t>
      </w:r>
    </w:p>
    <w:p w14:paraId="11470DE0" w14:textId="77777777" w:rsidR="00096B7A" w:rsidRPr="00096B7A" w:rsidRDefault="00096B7A" w:rsidP="00096B7A">
      <w:pPr>
        <w:numPr>
          <w:ilvl w:val="0"/>
          <w:numId w:val="20"/>
        </w:numPr>
      </w:pPr>
      <w:r w:rsidRPr="00096B7A">
        <w:t>Thêm khóa học.</w:t>
      </w:r>
    </w:p>
    <w:p w14:paraId="6DEC045E" w14:textId="77777777" w:rsidR="00096B7A" w:rsidRPr="00096B7A" w:rsidRDefault="00096B7A" w:rsidP="00096B7A">
      <w:pPr>
        <w:numPr>
          <w:ilvl w:val="0"/>
          <w:numId w:val="20"/>
        </w:numPr>
      </w:pPr>
      <w:r w:rsidRPr="00096B7A">
        <w:t>Sửa khóa học.</w:t>
      </w:r>
    </w:p>
    <w:p w14:paraId="12707A9E" w14:textId="77777777" w:rsidR="00096B7A" w:rsidRPr="00096B7A" w:rsidRDefault="00096B7A" w:rsidP="00096B7A">
      <w:pPr>
        <w:numPr>
          <w:ilvl w:val="0"/>
          <w:numId w:val="20"/>
        </w:numPr>
      </w:pPr>
      <w:r w:rsidRPr="00096B7A">
        <w:t>Xóa khóa học.</w:t>
      </w:r>
    </w:p>
    <w:p w14:paraId="001CCB9B" w14:textId="77777777" w:rsidR="00096B7A" w:rsidRPr="00096B7A" w:rsidRDefault="00096B7A" w:rsidP="00096B7A">
      <w:r w:rsidRPr="00096B7A">
        <w:rPr>
          <w:b/>
          <w:bCs/>
        </w:rPr>
        <w:t>Hình 9. CRUD Course</w:t>
      </w:r>
    </w:p>
    <w:p w14:paraId="6BBBA25E" w14:textId="2A4211BE" w:rsidR="00096B7A" w:rsidRPr="00096B7A" w:rsidRDefault="00096B7A" w:rsidP="00096B7A">
      <w:r w:rsidRPr="00096B7A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43AF7825" wp14:editId="0F11CF0E">
            <wp:extent cx="6152515" cy="3460750"/>
            <wp:effectExtent l="0" t="0" r="635" b="6350"/>
            <wp:docPr id="2044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EAC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11. CHUYỂN SANG MYSQL</w:t>
      </w:r>
    </w:p>
    <w:p w14:paraId="717B2B59" w14:textId="77777777" w:rsidR="00096B7A" w:rsidRPr="00096B7A" w:rsidRDefault="00096B7A" w:rsidP="00096B7A">
      <w:r w:rsidRPr="00096B7A">
        <w:lastRenderedPageBreak/>
        <w:t>Sau khi hoàn thành với H2, ứng dụng được cấu hình để làm việc với MySQL.</w:t>
      </w:r>
    </w:p>
    <w:p w14:paraId="1D3ADE62" w14:textId="77777777" w:rsidR="00096B7A" w:rsidRPr="00096B7A" w:rsidRDefault="00096B7A" w:rsidP="00096B7A">
      <w:r w:rsidRPr="00096B7A">
        <w:t>MySQL giúp dữ liệu được lưu trữ lâu dài.</w:t>
      </w:r>
    </w:p>
    <w:p w14:paraId="7672228D" w14:textId="77777777" w:rsidR="00096B7A" w:rsidRPr="00096B7A" w:rsidRDefault="00096B7A" w:rsidP="00096B7A">
      <w:r w:rsidRPr="00096B7A">
        <w:t>Luồng hoạt động:</w:t>
      </w:r>
    </w:p>
    <w:p w14:paraId="13A469F8" w14:textId="77777777" w:rsidR="00096B7A" w:rsidRPr="00096B7A" w:rsidRDefault="00096B7A" w:rsidP="00096B7A">
      <w:r w:rsidRPr="00096B7A">
        <w:t>Spring Boot</w:t>
      </w:r>
    </w:p>
    <w:p w14:paraId="2582148E" w14:textId="77777777" w:rsidR="00096B7A" w:rsidRPr="00096B7A" w:rsidRDefault="00096B7A" w:rsidP="00096B7A">
      <w:r w:rsidRPr="00096B7A">
        <w:t xml:space="preserve">    ↓</w:t>
      </w:r>
    </w:p>
    <w:p w14:paraId="0A5B4DAD" w14:textId="77777777" w:rsidR="00096B7A" w:rsidRPr="00096B7A" w:rsidRDefault="00096B7A" w:rsidP="00096B7A">
      <w:r w:rsidRPr="00096B7A">
        <w:t>Spring Data JPA</w:t>
      </w:r>
    </w:p>
    <w:p w14:paraId="6BBFA143" w14:textId="77777777" w:rsidR="00096B7A" w:rsidRPr="00096B7A" w:rsidRDefault="00096B7A" w:rsidP="00096B7A">
      <w:r w:rsidRPr="00096B7A">
        <w:t xml:space="preserve">    ↓</w:t>
      </w:r>
    </w:p>
    <w:p w14:paraId="319A891E" w14:textId="77777777" w:rsidR="00096B7A" w:rsidRPr="00096B7A" w:rsidRDefault="00096B7A" w:rsidP="00096B7A">
      <w:r w:rsidRPr="00096B7A">
        <w:t>Hibernate</w:t>
      </w:r>
    </w:p>
    <w:p w14:paraId="108B0E75" w14:textId="77777777" w:rsidR="00096B7A" w:rsidRPr="00096B7A" w:rsidRDefault="00096B7A" w:rsidP="00096B7A">
      <w:r w:rsidRPr="00096B7A">
        <w:t xml:space="preserve">    ↓</w:t>
      </w:r>
    </w:p>
    <w:p w14:paraId="41B647B7" w14:textId="77777777" w:rsidR="00096B7A" w:rsidRPr="00096B7A" w:rsidRDefault="00096B7A" w:rsidP="00096B7A">
      <w:r w:rsidRPr="00096B7A">
        <w:t>MySQL</w:t>
      </w:r>
    </w:p>
    <w:p w14:paraId="08EA0D94" w14:textId="77777777" w:rsidR="00096B7A" w:rsidRPr="00096B7A" w:rsidRDefault="00096B7A" w:rsidP="00096B7A">
      <w:r w:rsidRPr="00096B7A">
        <w:t>Các bảng dữ liệu chính:</w:t>
      </w:r>
    </w:p>
    <w:p w14:paraId="16178EEE" w14:textId="77777777" w:rsidR="00096B7A" w:rsidRPr="00096B7A" w:rsidRDefault="00096B7A" w:rsidP="00096B7A">
      <w:r w:rsidRPr="00096B7A">
        <w:t>students</w:t>
      </w:r>
    </w:p>
    <w:p w14:paraId="20D301BA" w14:textId="77777777" w:rsidR="00096B7A" w:rsidRPr="00096B7A" w:rsidRDefault="00096B7A" w:rsidP="00096B7A">
      <w:r w:rsidRPr="00096B7A">
        <w:t>courses</w:t>
      </w:r>
    </w:p>
    <w:p w14:paraId="59F5F810" w14:textId="77777777" w:rsidR="00096B7A" w:rsidRPr="00096B7A" w:rsidRDefault="00096B7A" w:rsidP="00096B7A">
      <w:r w:rsidRPr="00096B7A">
        <w:rPr>
          <w:b/>
          <w:bCs/>
        </w:rPr>
        <w:t>Hình 10. Bảng dữ liệu trong MySQL</w:t>
      </w:r>
    </w:p>
    <w:p w14:paraId="4C3A6031" w14:textId="6675A75C" w:rsidR="00096B7A" w:rsidRPr="00096B7A" w:rsidRDefault="00096B7A" w:rsidP="00096B7A">
      <w:r w:rsidRPr="00096B7A">
        <w:rPr>
          <w:b/>
          <w:bCs/>
        </w:rPr>
        <w:t xml:space="preserve"> </w:t>
      </w:r>
      <w:r w:rsidR="00B130DA">
        <w:rPr>
          <w:noProof/>
        </w:rPr>
        <w:drawing>
          <wp:inline distT="0" distB="0" distL="0" distR="0" wp14:anchorId="4AA26065" wp14:editId="45C46A53">
            <wp:extent cx="6152515" cy="2838450"/>
            <wp:effectExtent l="0" t="0" r="635" b="0"/>
            <wp:docPr id="211812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3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2498" w14:textId="77777777" w:rsidR="00096B7A" w:rsidRPr="00096B7A" w:rsidRDefault="00096B7A" w:rsidP="00096B7A">
      <w:r w:rsidRPr="00096B7A">
        <w:t xml:space="preserve"> </w:t>
      </w:r>
    </w:p>
    <w:p w14:paraId="064DD189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lastRenderedPageBreak/>
        <w:t>12. LUỒNG HOẠT ĐỘNG CỦA TOÀN BỘ LAB</w:t>
      </w:r>
    </w:p>
    <w:p w14:paraId="726C210D" w14:textId="77777777" w:rsidR="00096B7A" w:rsidRPr="00096B7A" w:rsidRDefault="00096B7A" w:rsidP="00096B7A">
      <w:r w:rsidRPr="00096B7A">
        <w:t>Khi người dùng thao tác trên website:</w:t>
      </w:r>
    </w:p>
    <w:p w14:paraId="393CD6F9" w14:textId="77777777" w:rsidR="00096B7A" w:rsidRPr="00096B7A" w:rsidRDefault="00096B7A" w:rsidP="00096B7A">
      <w:r w:rsidRPr="00096B7A">
        <w:t>NGƯỜI DÙNG</w:t>
      </w:r>
    </w:p>
    <w:p w14:paraId="6E0FF3FB" w14:textId="77777777" w:rsidR="00096B7A" w:rsidRPr="00096B7A" w:rsidRDefault="00096B7A" w:rsidP="00096B7A">
      <w:r w:rsidRPr="00096B7A">
        <w:t xml:space="preserve">      ↓</w:t>
      </w:r>
    </w:p>
    <w:p w14:paraId="750FE91A" w14:textId="77777777" w:rsidR="00096B7A" w:rsidRPr="00096B7A" w:rsidRDefault="00096B7A" w:rsidP="00096B7A">
      <w:r w:rsidRPr="00096B7A">
        <w:t>THYMELEAF FORM</w:t>
      </w:r>
    </w:p>
    <w:p w14:paraId="7E6E93A3" w14:textId="77777777" w:rsidR="00096B7A" w:rsidRPr="00096B7A" w:rsidRDefault="00096B7A" w:rsidP="00096B7A">
      <w:r w:rsidRPr="00096B7A">
        <w:t xml:space="preserve">      ↓</w:t>
      </w:r>
    </w:p>
    <w:p w14:paraId="7322C488" w14:textId="77777777" w:rsidR="00096B7A" w:rsidRPr="00096B7A" w:rsidRDefault="00096B7A" w:rsidP="00096B7A">
      <w:r w:rsidRPr="00096B7A">
        <w:t>CONTROLLER</w:t>
      </w:r>
    </w:p>
    <w:p w14:paraId="17DA7A0A" w14:textId="77777777" w:rsidR="00096B7A" w:rsidRPr="00096B7A" w:rsidRDefault="00096B7A" w:rsidP="00096B7A">
      <w:r w:rsidRPr="00096B7A">
        <w:t xml:space="preserve">      ↓</w:t>
      </w:r>
    </w:p>
    <w:p w14:paraId="33888303" w14:textId="77777777" w:rsidR="00096B7A" w:rsidRPr="00096B7A" w:rsidRDefault="00096B7A" w:rsidP="00096B7A">
      <w:r w:rsidRPr="00096B7A">
        <w:t>SERVICE</w:t>
      </w:r>
    </w:p>
    <w:p w14:paraId="1716D878" w14:textId="77777777" w:rsidR="00096B7A" w:rsidRPr="00096B7A" w:rsidRDefault="00096B7A" w:rsidP="00096B7A">
      <w:r w:rsidRPr="00096B7A">
        <w:t xml:space="preserve">      ↓</w:t>
      </w:r>
    </w:p>
    <w:p w14:paraId="627B26EB" w14:textId="77777777" w:rsidR="00096B7A" w:rsidRPr="00096B7A" w:rsidRDefault="00096B7A" w:rsidP="00096B7A">
      <w:r w:rsidRPr="00096B7A">
        <w:t>REPOSITORY</w:t>
      </w:r>
    </w:p>
    <w:p w14:paraId="2990EF79" w14:textId="77777777" w:rsidR="00096B7A" w:rsidRPr="00096B7A" w:rsidRDefault="00096B7A" w:rsidP="00096B7A">
      <w:r w:rsidRPr="00096B7A">
        <w:t xml:space="preserve">      ↓</w:t>
      </w:r>
    </w:p>
    <w:p w14:paraId="383FB03A" w14:textId="77777777" w:rsidR="00096B7A" w:rsidRPr="00096B7A" w:rsidRDefault="00096B7A" w:rsidP="00096B7A">
      <w:r w:rsidRPr="00096B7A">
        <w:t>JPA / HIBERNATE</w:t>
      </w:r>
    </w:p>
    <w:p w14:paraId="7E586E8B" w14:textId="77777777" w:rsidR="00096B7A" w:rsidRPr="00096B7A" w:rsidRDefault="00096B7A" w:rsidP="00096B7A">
      <w:r w:rsidRPr="00096B7A">
        <w:t xml:space="preserve">      ↓</w:t>
      </w:r>
    </w:p>
    <w:p w14:paraId="2195C3A8" w14:textId="77777777" w:rsidR="00096B7A" w:rsidRPr="00096B7A" w:rsidRDefault="00096B7A" w:rsidP="00096B7A">
      <w:r w:rsidRPr="00096B7A">
        <w:t>DATABASE</w:t>
      </w:r>
    </w:p>
    <w:p w14:paraId="097FD2EF" w14:textId="77777777" w:rsidR="00096B7A" w:rsidRPr="00096B7A" w:rsidRDefault="00096B7A" w:rsidP="00096B7A">
      <w:r w:rsidRPr="00096B7A">
        <w:t xml:space="preserve">      ↓</w:t>
      </w:r>
    </w:p>
    <w:p w14:paraId="07CBD892" w14:textId="77777777" w:rsidR="00096B7A" w:rsidRPr="00096B7A" w:rsidRDefault="00096B7A" w:rsidP="00096B7A">
      <w:r w:rsidRPr="00096B7A">
        <w:t>TRẢ DỮ LIỆU</w:t>
      </w:r>
    </w:p>
    <w:p w14:paraId="323FFFEE" w14:textId="77777777" w:rsidR="00096B7A" w:rsidRPr="00096B7A" w:rsidRDefault="00096B7A" w:rsidP="00096B7A">
      <w:r w:rsidRPr="00096B7A">
        <w:t xml:space="preserve">      ↓</w:t>
      </w:r>
    </w:p>
    <w:p w14:paraId="5C4A0B5A" w14:textId="77777777" w:rsidR="00096B7A" w:rsidRPr="00096B7A" w:rsidRDefault="00096B7A" w:rsidP="00096B7A">
      <w:r w:rsidRPr="00096B7A">
        <w:t>THYMELEAF VIEW</w:t>
      </w:r>
    </w:p>
    <w:p w14:paraId="1FA256E3" w14:textId="77777777" w:rsidR="00096B7A" w:rsidRPr="00096B7A" w:rsidRDefault="00096B7A" w:rsidP="00096B7A">
      <w:r w:rsidRPr="00096B7A">
        <w:t xml:space="preserve">      ↓</w:t>
      </w:r>
    </w:p>
    <w:p w14:paraId="31EBF81D" w14:textId="77777777" w:rsidR="00096B7A" w:rsidRPr="00096B7A" w:rsidRDefault="00096B7A" w:rsidP="00096B7A">
      <w:r w:rsidRPr="00096B7A">
        <w:t>NGƯỜI DÙNG</w:t>
      </w:r>
    </w:p>
    <w:p w14:paraId="449A4C79" w14:textId="77777777" w:rsidR="00096B7A" w:rsidRPr="00096B7A" w:rsidRDefault="00096B7A" w:rsidP="00096B7A">
      <w:r w:rsidRPr="00096B7A">
        <w:t>Trong đó:</w:t>
      </w:r>
    </w:p>
    <w:p w14:paraId="6E7492EC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t>Controller:</w:t>
      </w:r>
      <w:r w:rsidRPr="00096B7A">
        <w:t xml:space="preserve"> Nhận request từ người dùng.</w:t>
      </w:r>
    </w:p>
    <w:p w14:paraId="09356731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t>Service:</w:t>
      </w:r>
      <w:r w:rsidRPr="00096B7A">
        <w:t xml:space="preserve"> Xử lý nghiệp vụ.</w:t>
      </w:r>
    </w:p>
    <w:p w14:paraId="60C4753A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t>Repository:</w:t>
      </w:r>
      <w:r w:rsidRPr="00096B7A">
        <w:t xml:space="preserve"> Làm việc với dữ liệu.</w:t>
      </w:r>
    </w:p>
    <w:p w14:paraId="6BD21546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lastRenderedPageBreak/>
        <w:t>JPA/Hibernate:</w:t>
      </w:r>
      <w:r w:rsidRPr="00096B7A">
        <w:t xml:space="preserve"> Chuyển đổi giữa Java và Database.</w:t>
      </w:r>
    </w:p>
    <w:p w14:paraId="75870B26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t>Database:</w:t>
      </w:r>
      <w:r w:rsidRPr="00096B7A">
        <w:t xml:space="preserve"> Lưu trữ dữ liệu.</w:t>
      </w:r>
    </w:p>
    <w:p w14:paraId="58C3A039" w14:textId="77777777" w:rsidR="00096B7A" w:rsidRPr="00096B7A" w:rsidRDefault="00096B7A" w:rsidP="00096B7A">
      <w:pPr>
        <w:numPr>
          <w:ilvl w:val="0"/>
          <w:numId w:val="21"/>
        </w:numPr>
      </w:pPr>
      <w:r w:rsidRPr="00096B7A">
        <w:rPr>
          <w:b/>
          <w:bCs/>
        </w:rPr>
        <w:t>Thymeleaf:</w:t>
      </w:r>
      <w:r w:rsidRPr="00096B7A">
        <w:t xml:space="preserve"> Hiển thị giao diện.</w:t>
      </w:r>
    </w:p>
    <w:p w14:paraId="63E68871" w14:textId="77777777" w:rsidR="00096B7A" w:rsidRPr="00096B7A" w:rsidRDefault="00096B7A" w:rsidP="00096B7A">
      <w:r w:rsidRPr="00096B7A">
        <w:t xml:space="preserve"> </w:t>
      </w:r>
    </w:p>
    <w:p w14:paraId="1E0D39CF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13. SO SÁNH LAB 12 VÀ LAB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3040"/>
      </w:tblGrid>
      <w:tr w:rsidR="00096B7A" w:rsidRPr="00096B7A" w14:paraId="3F0698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7D1B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Lab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7CE1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Lab 13</w:t>
            </w:r>
          </w:p>
        </w:tc>
      </w:tr>
      <w:tr w:rsidR="00096B7A" w:rsidRPr="00096B7A" w14:paraId="1FEF60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11BF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Dữ liệu lưu trong 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AC1F3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Dữ liệu lưu trong Database</w:t>
            </w:r>
          </w:p>
        </w:tc>
      </w:tr>
      <w:tr w:rsidR="00096B7A" w:rsidRPr="00096B7A" w14:paraId="66DAF0C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CDD4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List&lt;Student&gt;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1FA5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JpaRepository</w:t>
            </w:r>
          </w:p>
        </w:tc>
      </w:tr>
      <w:tr w:rsidR="00096B7A" w:rsidRPr="00096B7A" w14:paraId="2F8863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FB73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CRUD giả lập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5FF7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CRUD thật</w:t>
            </w:r>
          </w:p>
        </w:tc>
      </w:tr>
      <w:tr w:rsidR="00096B7A" w:rsidRPr="00096B7A" w14:paraId="50BCF7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0D06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Không cần JPA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5CB2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Sử dụng Spring Data JPA</w:t>
            </w:r>
          </w:p>
        </w:tc>
      </w:tr>
      <w:tr w:rsidR="00096B7A" w:rsidRPr="00096B7A" w14:paraId="4A061D7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E820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Dữ liệu mất khi restart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140E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MySQL có thể lưu lâu dài</w:t>
            </w:r>
          </w:p>
        </w:tc>
      </w:tr>
    </w:tbl>
    <w:p w14:paraId="67A49FBD" w14:textId="77777777" w:rsidR="00096B7A" w:rsidRPr="00096B7A" w:rsidRDefault="00096B7A" w:rsidP="00096B7A">
      <w:r w:rsidRPr="00096B7A">
        <w:t>Sự thay đổi chính:</w:t>
      </w:r>
    </w:p>
    <w:p w14:paraId="31910322" w14:textId="77777777" w:rsidR="00096B7A" w:rsidRPr="00096B7A" w:rsidRDefault="00096B7A" w:rsidP="00096B7A">
      <w:r w:rsidRPr="00096B7A">
        <w:t>LAB 12:</w:t>
      </w:r>
    </w:p>
    <w:p w14:paraId="2331F14A" w14:textId="77777777" w:rsidR="00096B7A" w:rsidRPr="00096B7A" w:rsidRDefault="00096B7A" w:rsidP="00096B7A">
      <w:r w:rsidRPr="00096B7A">
        <w:t>Controller → Service → List trong RAM</w:t>
      </w:r>
    </w:p>
    <w:p w14:paraId="4E0277BA" w14:textId="77777777" w:rsidR="00096B7A" w:rsidRPr="00096B7A" w:rsidRDefault="00096B7A" w:rsidP="00096B7A"/>
    <w:p w14:paraId="4FB7FE39" w14:textId="77777777" w:rsidR="00096B7A" w:rsidRPr="00096B7A" w:rsidRDefault="00096B7A" w:rsidP="00096B7A">
      <w:r w:rsidRPr="00096B7A">
        <w:t>LAB 13:</w:t>
      </w:r>
    </w:p>
    <w:p w14:paraId="60A0C0DF" w14:textId="77777777" w:rsidR="00096B7A" w:rsidRPr="00096B7A" w:rsidRDefault="00096B7A" w:rsidP="00096B7A">
      <w:r w:rsidRPr="00096B7A">
        <w:t>Controller → Service → Repository → Database</w:t>
      </w:r>
    </w:p>
    <w:p w14:paraId="121427FF" w14:textId="77777777" w:rsidR="00096B7A" w:rsidRPr="00096B7A" w:rsidRDefault="00096B7A" w:rsidP="00096B7A">
      <w:r w:rsidRPr="00096B7A">
        <w:t xml:space="preserve"> </w:t>
      </w:r>
    </w:p>
    <w:p w14:paraId="2A4F1437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14. KẾT QUẢ KIỂM THỬ</w:t>
      </w:r>
    </w:p>
    <w:p w14:paraId="36C74CC3" w14:textId="77777777" w:rsidR="00096B7A" w:rsidRPr="00096B7A" w:rsidRDefault="00096B7A" w:rsidP="00096B7A">
      <w:r w:rsidRPr="00096B7A">
        <w:t>Các chức năng chính đã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01"/>
      </w:tblGrid>
      <w:tr w:rsidR="00096B7A" w:rsidRPr="00096B7A" w14:paraId="16F91D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892F5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8ABD" w14:textId="77777777" w:rsidR="00096B7A" w:rsidRPr="00096B7A" w:rsidRDefault="00096B7A" w:rsidP="00096B7A">
            <w:pPr>
              <w:spacing w:after="200" w:line="276" w:lineRule="auto"/>
              <w:rPr>
                <w:b/>
                <w:bCs/>
              </w:rPr>
            </w:pPr>
            <w:r w:rsidRPr="00096B7A">
              <w:rPr>
                <w:b/>
                <w:bCs/>
              </w:rPr>
              <w:t>Chức năng</w:t>
            </w:r>
          </w:p>
        </w:tc>
      </w:tr>
      <w:tr w:rsidR="00096B7A" w:rsidRPr="00096B7A" w14:paraId="68B4C0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A9F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A63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Kết nối cơ sở dữ liệu</w:t>
            </w:r>
          </w:p>
        </w:tc>
      </w:tr>
      <w:tr w:rsidR="00096B7A" w:rsidRPr="00096B7A" w14:paraId="39399E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9DF5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CB006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Entity Student</w:t>
            </w:r>
          </w:p>
        </w:tc>
      </w:tr>
      <w:tr w:rsidR="00096B7A" w:rsidRPr="00096B7A" w14:paraId="65F925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1EF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22BB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Repository</w:t>
            </w:r>
          </w:p>
        </w:tc>
      </w:tr>
      <w:tr w:rsidR="00096B7A" w:rsidRPr="00096B7A" w14:paraId="74E375B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1586" w14:textId="77777777" w:rsidR="00096B7A" w:rsidRPr="00096B7A" w:rsidRDefault="00096B7A" w:rsidP="00096B7A">
            <w:pPr>
              <w:spacing w:after="200" w:line="276" w:lineRule="auto"/>
            </w:pPr>
            <w:r w:rsidRPr="00096B7A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68DC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CRUD Student</w:t>
            </w:r>
          </w:p>
        </w:tc>
      </w:tr>
      <w:tr w:rsidR="00096B7A" w:rsidRPr="00096B7A" w14:paraId="1C18C2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FDB7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D48A4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Sửa sinh viên</w:t>
            </w:r>
          </w:p>
        </w:tc>
      </w:tr>
      <w:tr w:rsidR="00096B7A" w:rsidRPr="00096B7A" w14:paraId="0DEE49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0D4C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1CBD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Xóa sinh viên</w:t>
            </w:r>
          </w:p>
        </w:tc>
      </w:tr>
      <w:tr w:rsidR="00096B7A" w:rsidRPr="00096B7A" w14:paraId="2EDA4D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120A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CF3E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Tìm kiếm sinh viên</w:t>
            </w:r>
          </w:p>
        </w:tc>
      </w:tr>
      <w:tr w:rsidR="00096B7A" w:rsidRPr="00096B7A" w14:paraId="024B8D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CD67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9E37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Entity Course</w:t>
            </w:r>
          </w:p>
        </w:tc>
      </w:tr>
      <w:tr w:rsidR="00096B7A" w:rsidRPr="00096B7A" w14:paraId="29D3E3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D749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E55D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CRUD Course</w:t>
            </w:r>
          </w:p>
        </w:tc>
      </w:tr>
      <w:tr w:rsidR="00096B7A" w:rsidRPr="00096B7A" w14:paraId="4963C1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0668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92D6" w14:textId="77777777" w:rsidR="00096B7A" w:rsidRPr="00096B7A" w:rsidRDefault="00096B7A" w:rsidP="00096B7A">
            <w:pPr>
              <w:spacing w:after="200" w:line="276" w:lineRule="auto"/>
            </w:pPr>
            <w:r w:rsidRPr="00096B7A">
              <w:t>Kết nối MySQL</w:t>
            </w:r>
          </w:p>
        </w:tc>
      </w:tr>
    </w:tbl>
    <w:p w14:paraId="12F22176" w14:textId="77777777" w:rsidR="00096B7A" w:rsidRPr="00096B7A" w:rsidRDefault="00096B7A" w:rsidP="00096B7A">
      <w:r w:rsidRPr="00096B7A">
        <w:rPr>
          <w:b/>
          <w:bCs/>
        </w:rPr>
        <w:t>Hình 11. Ứng dụng chạy thành công</w:t>
      </w:r>
    </w:p>
    <w:p w14:paraId="6DFA6A81" w14:textId="0701C630" w:rsidR="00096B7A" w:rsidRPr="00096B7A" w:rsidRDefault="00096B7A" w:rsidP="00096B7A">
      <w:r w:rsidRPr="00096B7A">
        <w:rPr>
          <w:b/>
          <w:bCs/>
        </w:rPr>
        <w:t xml:space="preserve"> </w:t>
      </w:r>
      <w:r w:rsidR="00B130DA">
        <w:rPr>
          <w:noProof/>
        </w:rPr>
        <w:drawing>
          <wp:inline distT="0" distB="0" distL="0" distR="0" wp14:anchorId="6A1CD7A2" wp14:editId="76FC0F6B">
            <wp:extent cx="6152515" cy="4541520"/>
            <wp:effectExtent l="0" t="0" r="635" b="0"/>
            <wp:docPr id="123653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5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15F" w14:textId="77777777" w:rsidR="00096B7A" w:rsidRPr="00096B7A" w:rsidRDefault="00096B7A" w:rsidP="00096B7A">
      <w:r w:rsidRPr="00096B7A">
        <w:t xml:space="preserve"> </w:t>
      </w:r>
    </w:p>
    <w:p w14:paraId="117102C1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t>15. KẾT LUẬN</w:t>
      </w:r>
    </w:p>
    <w:p w14:paraId="37836667" w14:textId="77777777" w:rsidR="00096B7A" w:rsidRPr="00096B7A" w:rsidRDefault="00096B7A" w:rsidP="00096B7A">
      <w:r w:rsidRPr="00096B7A">
        <w:lastRenderedPageBreak/>
        <w:t xml:space="preserve">Qua Lab 13, em đã thực hành kết nối ứng dụng Spring Boot với cơ sở dữ liệu bằng </w:t>
      </w:r>
      <w:r w:rsidRPr="00096B7A">
        <w:rPr>
          <w:b/>
          <w:bCs/>
        </w:rPr>
        <w:t>Spring Data JPA và Hibernate</w:t>
      </w:r>
      <w:r w:rsidRPr="00096B7A">
        <w:t>.</w:t>
      </w:r>
    </w:p>
    <w:p w14:paraId="46FC516A" w14:textId="77777777" w:rsidR="00096B7A" w:rsidRPr="00096B7A" w:rsidRDefault="00096B7A" w:rsidP="00096B7A">
      <w:r w:rsidRPr="00096B7A">
        <w:t>Các kiến thức quan trọng đã thực hiện gồm:</w:t>
      </w:r>
    </w:p>
    <w:p w14:paraId="58CC1ABC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Tạo Entity ánh xạ bảng dữ liệu.</w:t>
      </w:r>
    </w:p>
    <w:p w14:paraId="292A8639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Sử dụng Repository để truy xuất dữ liệu.</w:t>
      </w:r>
    </w:p>
    <w:p w14:paraId="5F6C1012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Tách tầng Controller, Service và Repository.</w:t>
      </w:r>
    </w:p>
    <w:p w14:paraId="4FB17ACC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Thực hiện CRUD với cơ sở dữ liệu thật.</w:t>
      </w:r>
    </w:p>
    <w:p w14:paraId="66C0D267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Tìm kiếm dữ liệu.</w:t>
      </w:r>
    </w:p>
    <w:p w14:paraId="0E54A1A6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Quản lý Student và Course.</w:t>
      </w:r>
    </w:p>
    <w:p w14:paraId="5FCA03D1" w14:textId="77777777" w:rsidR="00096B7A" w:rsidRPr="00096B7A" w:rsidRDefault="00096B7A" w:rsidP="00096B7A">
      <w:pPr>
        <w:numPr>
          <w:ilvl w:val="0"/>
          <w:numId w:val="22"/>
        </w:numPr>
      </w:pPr>
      <w:r w:rsidRPr="00096B7A">
        <w:t>Kết nối và kiểm tra dữ liệu trên MySQL.</w:t>
      </w:r>
    </w:p>
    <w:p w14:paraId="640150B3" w14:textId="77777777" w:rsidR="00096B7A" w:rsidRPr="00096B7A" w:rsidRDefault="00096B7A" w:rsidP="00096B7A">
      <w:r w:rsidRPr="00096B7A">
        <w:t>Lab 13 giúp em hiểu rõ kiến trúc ứng dụng Spring Boot nhiều tầng:</w:t>
      </w:r>
    </w:p>
    <w:p w14:paraId="2181D2D3" w14:textId="77777777" w:rsidR="00096B7A" w:rsidRPr="00096B7A" w:rsidRDefault="00096B7A" w:rsidP="00096B7A">
      <w:r w:rsidRPr="00096B7A">
        <w:t>GIAO DIỆN</w:t>
      </w:r>
    </w:p>
    <w:p w14:paraId="0C819C6E" w14:textId="77777777" w:rsidR="00096B7A" w:rsidRPr="00096B7A" w:rsidRDefault="00096B7A" w:rsidP="00096B7A">
      <w:r w:rsidRPr="00096B7A">
        <w:t xml:space="preserve">    ↓</w:t>
      </w:r>
    </w:p>
    <w:p w14:paraId="635AEF24" w14:textId="77777777" w:rsidR="00096B7A" w:rsidRPr="00096B7A" w:rsidRDefault="00096B7A" w:rsidP="00096B7A">
      <w:r w:rsidRPr="00096B7A">
        <w:t>CONTROLLER</w:t>
      </w:r>
    </w:p>
    <w:p w14:paraId="32952759" w14:textId="77777777" w:rsidR="00096B7A" w:rsidRPr="00096B7A" w:rsidRDefault="00096B7A" w:rsidP="00096B7A">
      <w:r w:rsidRPr="00096B7A">
        <w:t xml:space="preserve">    ↓</w:t>
      </w:r>
    </w:p>
    <w:p w14:paraId="1F13510F" w14:textId="77777777" w:rsidR="00096B7A" w:rsidRPr="00096B7A" w:rsidRDefault="00096B7A" w:rsidP="00096B7A">
      <w:r w:rsidRPr="00096B7A">
        <w:t>SERVICE</w:t>
      </w:r>
    </w:p>
    <w:p w14:paraId="43196A1E" w14:textId="77777777" w:rsidR="00096B7A" w:rsidRPr="00096B7A" w:rsidRDefault="00096B7A" w:rsidP="00096B7A">
      <w:r w:rsidRPr="00096B7A">
        <w:t xml:space="preserve">    ↓</w:t>
      </w:r>
    </w:p>
    <w:p w14:paraId="4108C72E" w14:textId="77777777" w:rsidR="00096B7A" w:rsidRPr="00096B7A" w:rsidRDefault="00096B7A" w:rsidP="00096B7A">
      <w:r w:rsidRPr="00096B7A">
        <w:t>REPOSITORY</w:t>
      </w:r>
    </w:p>
    <w:p w14:paraId="08CE1817" w14:textId="77777777" w:rsidR="00096B7A" w:rsidRPr="00096B7A" w:rsidRDefault="00096B7A" w:rsidP="00096B7A">
      <w:r w:rsidRPr="00096B7A">
        <w:t xml:space="preserve">    ↓</w:t>
      </w:r>
    </w:p>
    <w:p w14:paraId="657EDECE" w14:textId="77777777" w:rsidR="00096B7A" w:rsidRPr="00096B7A" w:rsidRDefault="00096B7A" w:rsidP="00096B7A">
      <w:r w:rsidRPr="00096B7A">
        <w:t>JPA / HIBERNATE</w:t>
      </w:r>
    </w:p>
    <w:p w14:paraId="4F36645E" w14:textId="77777777" w:rsidR="00096B7A" w:rsidRPr="00096B7A" w:rsidRDefault="00096B7A" w:rsidP="00096B7A">
      <w:r w:rsidRPr="00096B7A">
        <w:t xml:space="preserve">    ↓</w:t>
      </w:r>
    </w:p>
    <w:p w14:paraId="74B55AB0" w14:textId="77777777" w:rsidR="00096B7A" w:rsidRPr="00096B7A" w:rsidRDefault="00096B7A" w:rsidP="00096B7A">
      <w:r w:rsidRPr="00096B7A">
        <w:t>DATABASE</w:t>
      </w:r>
    </w:p>
    <w:p w14:paraId="6C650B65" w14:textId="77777777" w:rsidR="00096B7A" w:rsidRPr="00096B7A" w:rsidRDefault="00096B7A" w:rsidP="00096B7A">
      <w:r w:rsidRPr="00096B7A">
        <w:t>Đây là nền tảng để tiếp tục phát triển các chức năng phức tạp hơn trong những bài Lab tiếp theo.</w:t>
      </w:r>
    </w:p>
    <w:p w14:paraId="7B730C76" w14:textId="77777777" w:rsidR="00096B7A" w:rsidRPr="00096B7A" w:rsidRDefault="00096B7A" w:rsidP="00096B7A">
      <w:r w:rsidRPr="00096B7A">
        <w:t xml:space="preserve"> </w:t>
      </w:r>
    </w:p>
    <w:p w14:paraId="07B204EE" w14:textId="77777777" w:rsidR="00096B7A" w:rsidRPr="00096B7A" w:rsidRDefault="00096B7A" w:rsidP="00096B7A">
      <w:pPr>
        <w:rPr>
          <w:b/>
          <w:bCs/>
        </w:rPr>
      </w:pPr>
      <w:r w:rsidRPr="00096B7A">
        <w:rPr>
          <w:b/>
          <w:bCs/>
        </w:rPr>
        <w:lastRenderedPageBreak/>
        <w:t>DANH SÁCH ẢNH NÊN CHỤP</w:t>
      </w:r>
    </w:p>
    <w:p w14:paraId="5373CDE4" w14:textId="77777777" w:rsidR="00096B7A" w:rsidRPr="00096B7A" w:rsidRDefault="00096B7A" w:rsidP="00096B7A">
      <w:r w:rsidRPr="00096B7A">
        <w:t xml:space="preserve">Để báo cáo ngắn nhưng đủ minh chứng, nên chụp khoảng </w:t>
      </w:r>
      <w:r w:rsidRPr="00096B7A">
        <w:rPr>
          <w:b/>
          <w:bCs/>
        </w:rPr>
        <w:t>7–9 ảnh</w:t>
      </w:r>
      <w:r w:rsidRPr="00096B7A">
        <w:t>:</w:t>
      </w:r>
    </w:p>
    <w:p w14:paraId="1CAE7CD8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Cấu trúc project.</w:t>
      </w:r>
    </w:p>
    <w:p w14:paraId="6CF83C37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pom.xml hoặc cấu hình database.</w:t>
      </w:r>
    </w:p>
    <w:p w14:paraId="0A2AEA58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Student.java – Entity.</w:t>
      </w:r>
    </w:p>
    <w:p w14:paraId="2B6CD5DC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Danh sách sinh viên.</w:t>
      </w:r>
    </w:p>
    <w:p w14:paraId="095532FD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Form thêm/sửa sinh viên.</w:t>
      </w:r>
    </w:p>
    <w:p w14:paraId="2491D420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Tìm kiếm sinh viên.</w:t>
      </w:r>
    </w:p>
    <w:p w14:paraId="09839CA8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CRUD Course.</w:t>
      </w:r>
    </w:p>
    <w:p w14:paraId="191D8205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Bảng students và courses trong MySQL.</w:t>
      </w:r>
    </w:p>
    <w:p w14:paraId="1C11BB02" w14:textId="77777777" w:rsidR="00096B7A" w:rsidRPr="00096B7A" w:rsidRDefault="00096B7A" w:rsidP="00096B7A">
      <w:pPr>
        <w:numPr>
          <w:ilvl w:val="0"/>
          <w:numId w:val="23"/>
        </w:numPr>
      </w:pPr>
      <w:r w:rsidRPr="00096B7A">
        <w:t>Ứng dụng chạy thành công.</w:t>
      </w:r>
    </w:p>
    <w:p w14:paraId="6F3FF040" w14:textId="77777777" w:rsidR="00096B7A" w:rsidRPr="00096B7A" w:rsidRDefault="00096B7A" w:rsidP="00096B7A"/>
    <w:p w14:paraId="69FA23D4" w14:textId="323A7805" w:rsidR="00D57A69" w:rsidRPr="00096B7A" w:rsidRDefault="00D57A69" w:rsidP="00096B7A"/>
    <w:sectPr w:rsidR="00D57A69" w:rsidRPr="00096B7A" w:rsidSect="00034616">
      <w:footerReference w:type="default" r:id="rId2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084F" w14:textId="77777777" w:rsidR="004B770F" w:rsidRDefault="004B770F">
      <w:pPr>
        <w:spacing w:after="0" w:line="240" w:lineRule="auto"/>
      </w:pPr>
      <w:r>
        <w:separator/>
      </w:r>
    </w:p>
  </w:endnote>
  <w:endnote w:type="continuationSeparator" w:id="0">
    <w:p w14:paraId="535925D7" w14:textId="77777777" w:rsidR="004B770F" w:rsidRDefault="004B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52FA" w14:textId="77777777" w:rsidR="004B770F" w:rsidRDefault="004B770F">
      <w:pPr>
        <w:spacing w:after="0" w:line="240" w:lineRule="auto"/>
      </w:pPr>
      <w:r>
        <w:separator/>
      </w:r>
    </w:p>
  </w:footnote>
  <w:footnote w:type="continuationSeparator" w:id="0">
    <w:p w14:paraId="0C3275F6" w14:textId="77777777" w:rsidR="004B770F" w:rsidRDefault="004B7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856325"/>
    <w:multiLevelType w:val="multilevel"/>
    <w:tmpl w:val="BA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4809"/>
    <w:multiLevelType w:val="multilevel"/>
    <w:tmpl w:val="AAF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9AD"/>
    <w:multiLevelType w:val="multilevel"/>
    <w:tmpl w:val="6FC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6D78"/>
    <w:multiLevelType w:val="multilevel"/>
    <w:tmpl w:val="CF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3505E"/>
    <w:multiLevelType w:val="multilevel"/>
    <w:tmpl w:val="EBC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44384"/>
    <w:multiLevelType w:val="multilevel"/>
    <w:tmpl w:val="AA6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B1872"/>
    <w:multiLevelType w:val="multilevel"/>
    <w:tmpl w:val="EC5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F0DD3"/>
    <w:multiLevelType w:val="multilevel"/>
    <w:tmpl w:val="1FA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A762E"/>
    <w:multiLevelType w:val="multilevel"/>
    <w:tmpl w:val="319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92C89"/>
    <w:multiLevelType w:val="multilevel"/>
    <w:tmpl w:val="7FC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10023"/>
    <w:multiLevelType w:val="multilevel"/>
    <w:tmpl w:val="F712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A43E7"/>
    <w:multiLevelType w:val="multilevel"/>
    <w:tmpl w:val="741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31514"/>
    <w:multiLevelType w:val="multilevel"/>
    <w:tmpl w:val="C6B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A0E73"/>
    <w:multiLevelType w:val="multilevel"/>
    <w:tmpl w:val="FC5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764A"/>
    <w:multiLevelType w:val="multilevel"/>
    <w:tmpl w:val="A26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233D0"/>
    <w:multiLevelType w:val="multilevel"/>
    <w:tmpl w:val="EF4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804D9"/>
    <w:multiLevelType w:val="multilevel"/>
    <w:tmpl w:val="4E8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365445670">
    <w:abstractNumId w:val="9"/>
  </w:num>
  <w:num w:numId="8" w16cid:durableId="1897618451">
    <w:abstractNumId w:val="19"/>
  </w:num>
  <w:num w:numId="9" w16cid:durableId="801382115">
    <w:abstractNumId w:val="20"/>
  </w:num>
  <w:num w:numId="10" w16cid:durableId="1451245766">
    <w:abstractNumId w:val="7"/>
  </w:num>
  <w:num w:numId="11" w16cid:durableId="937641261">
    <w:abstractNumId w:val="12"/>
  </w:num>
  <w:num w:numId="12" w16cid:durableId="1895654726">
    <w:abstractNumId w:val="8"/>
  </w:num>
  <w:num w:numId="13" w16cid:durableId="512300825">
    <w:abstractNumId w:val="18"/>
  </w:num>
  <w:num w:numId="14" w16cid:durableId="5473787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2382962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230864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4464493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364032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8844236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6599947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396883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8738070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082536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96B7A"/>
    <w:rsid w:val="000C4843"/>
    <w:rsid w:val="00117027"/>
    <w:rsid w:val="0012003B"/>
    <w:rsid w:val="0015054A"/>
    <w:rsid w:val="0015074B"/>
    <w:rsid w:val="001D3572"/>
    <w:rsid w:val="001D3AD9"/>
    <w:rsid w:val="00231375"/>
    <w:rsid w:val="00247301"/>
    <w:rsid w:val="00287181"/>
    <w:rsid w:val="0029639D"/>
    <w:rsid w:val="00326F90"/>
    <w:rsid w:val="003625AC"/>
    <w:rsid w:val="0037180D"/>
    <w:rsid w:val="0039326F"/>
    <w:rsid w:val="0042341C"/>
    <w:rsid w:val="004B770F"/>
    <w:rsid w:val="00556762"/>
    <w:rsid w:val="00562B9C"/>
    <w:rsid w:val="00591824"/>
    <w:rsid w:val="00631490"/>
    <w:rsid w:val="006E1621"/>
    <w:rsid w:val="00702742"/>
    <w:rsid w:val="00714208"/>
    <w:rsid w:val="00743758"/>
    <w:rsid w:val="007574B6"/>
    <w:rsid w:val="0078393E"/>
    <w:rsid w:val="007B6FB1"/>
    <w:rsid w:val="007E2AFD"/>
    <w:rsid w:val="00827649"/>
    <w:rsid w:val="00851C80"/>
    <w:rsid w:val="00880425"/>
    <w:rsid w:val="00890F94"/>
    <w:rsid w:val="0089738E"/>
    <w:rsid w:val="008A6C01"/>
    <w:rsid w:val="009E1C7A"/>
    <w:rsid w:val="00A60F43"/>
    <w:rsid w:val="00AA1D8D"/>
    <w:rsid w:val="00AD4C5A"/>
    <w:rsid w:val="00B130DA"/>
    <w:rsid w:val="00B47730"/>
    <w:rsid w:val="00B97BC9"/>
    <w:rsid w:val="00BB1407"/>
    <w:rsid w:val="00C3119C"/>
    <w:rsid w:val="00CB0664"/>
    <w:rsid w:val="00D57A69"/>
    <w:rsid w:val="00DA0EC1"/>
    <w:rsid w:val="00DA1990"/>
    <w:rsid w:val="00DD35B2"/>
    <w:rsid w:val="00E659D6"/>
    <w:rsid w:val="00EF4BD1"/>
    <w:rsid w:val="00F322BA"/>
    <w:rsid w:val="00F41F5C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17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15</cp:revision>
  <dcterms:created xsi:type="dcterms:W3CDTF">2026-08-17T07:34:00Z</dcterms:created>
  <dcterms:modified xsi:type="dcterms:W3CDTF">2026-09-03T08:13:00Z</dcterms:modified>
  <cp:category/>
</cp:coreProperties>
</file>