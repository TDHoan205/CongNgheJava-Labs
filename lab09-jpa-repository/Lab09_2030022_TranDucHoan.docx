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CC4A2" w14:textId="77777777" w:rsidR="00702742" w:rsidRPr="00702742" w:rsidRDefault="00702742" w:rsidP="00702742">
      <w:pPr>
        <w:rPr>
          <w:b/>
          <w:bCs/>
        </w:rPr>
      </w:pPr>
      <w:r w:rsidRPr="00702742">
        <w:rPr>
          <w:b/>
          <w:bCs/>
        </w:rPr>
        <w:t>BÁO CÁO LAB 9</w:t>
      </w:r>
    </w:p>
    <w:p w14:paraId="4E506B9E" w14:textId="77777777" w:rsidR="00702742" w:rsidRPr="00702742" w:rsidRDefault="00702742" w:rsidP="00702742">
      <w:pPr>
        <w:rPr>
          <w:b/>
          <w:bCs/>
        </w:rPr>
      </w:pPr>
      <w:r w:rsidRPr="00702742">
        <w:rPr>
          <w:b/>
          <w:bCs/>
        </w:rPr>
        <w:t>TÍCH HỢP JPA: ENTITY, REPOSITORY, TRANSACTION</w:t>
      </w:r>
    </w:p>
    <w:p w14:paraId="7E3D7478" w14:textId="77777777" w:rsidR="00702742" w:rsidRPr="00702742" w:rsidRDefault="00702742" w:rsidP="00702742">
      <w:r w:rsidRPr="00702742">
        <w:rPr>
          <w:b/>
          <w:bCs/>
        </w:rPr>
        <w:t>Sinh viên:</w:t>
      </w:r>
      <w:r w:rsidRPr="00702742">
        <w:t xml:space="preserve"> Trần Đức Hoàn</w:t>
      </w:r>
      <w:r w:rsidRPr="00702742">
        <w:br/>
      </w:r>
      <w:r w:rsidRPr="00702742">
        <w:rPr>
          <w:b/>
          <w:bCs/>
        </w:rPr>
        <w:t>MSSV:</w:t>
      </w:r>
      <w:r w:rsidRPr="00702742">
        <w:t xml:space="preserve"> 20230022</w:t>
      </w:r>
      <w:r w:rsidRPr="00702742">
        <w:br/>
      </w:r>
      <w:r w:rsidRPr="00702742">
        <w:rPr>
          <w:b/>
          <w:bCs/>
        </w:rPr>
        <w:t>Lớp:</w:t>
      </w:r>
      <w:r w:rsidRPr="00702742">
        <w:t xml:space="preserve"> DCCNTT.14.1</w:t>
      </w:r>
    </w:p>
    <w:p w14:paraId="16AA2B43" w14:textId="7CD0E453" w:rsidR="00702742" w:rsidRPr="00702742" w:rsidRDefault="00702742" w:rsidP="00702742"/>
    <w:p w14:paraId="194A72FF" w14:textId="77777777" w:rsidR="00702742" w:rsidRPr="00702742" w:rsidRDefault="00702742" w:rsidP="00702742">
      <w:pPr>
        <w:rPr>
          <w:b/>
          <w:bCs/>
        </w:rPr>
      </w:pPr>
      <w:r w:rsidRPr="00702742">
        <w:rPr>
          <w:b/>
          <w:bCs/>
        </w:rPr>
        <w:t>1. MỤC TIÊU BÀI LAB</w:t>
      </w:r>
    </w:p>
    <w:p w14:paraId="582A6951" w14:textId="77777777" w:rsidR="00702742" w:rsidRPr="00702742" w:rsidRDefault="00702742" w:rsidP="00702742">
      <w:r w:rsidRPr="00702742">
        <w:t>Sau khi hoàn thành Lab 9, em hiểu và thực hiện được các nội dung sau:</w:t>
      </w:r>
    </w:p>
    <w:p w14:paraId="6E17299B" w14:textId="77777777" w:rsidR="00702742" w:rsidRPr="00702742" w:rsidRDefault="00702742">
      <w:pPr>
        <w:numPr>
          <w:ilvl w:val="0"/>
          <w:numId w:val="7"/>
        </w:numPr>
      </w:pPr>
      <w:r w:rsidRPr="00702742">
        <w:t xml:space="preserve">Cấu hình được Jakarta Persistence/JPA trong Maven Web Project. </w:t>
      </w:r>
    </w:p>
    <w:p w14:paraId="09A40FB4" w14:textId="77777777" w:rsidR="00702742" w:rsidRPr="00702742" w:rsidRDefault="00702742">
      <w:pPr>
        <w:numPr>
          <w:ilvl w:val="0"/>
          <w:numId w:val="7"/>
        </w:numPr>
      </w:pPr>
      <w:r w:rsidRPr="00702742">
        <w:t xml:space="preserve">Tạo được Entity ánh xạ với bảng trong cơ sở dữ liệu bằng các annotation JPA. </w:t>
      </w:r>
    </w:p>
    <w:p w14:paraId="75FB318C" w14:textId="77777777" w:rsidR="00702742" w:rsidRPr="00702742" w:rsidRDefault="00702742">
      <w:pPr>
        <w:numPr>
          <w:ilvl w:val="0"/>
          <w:numId w:val="7"/>
        </w:numPr>
      </w:pPr>
      <w:r w:rsidRPr="00702742">
        <w:t xml:space="preserve">Xây dựng được Repository/DAO để thao tác CRUD với EntityManager. </w:t>
      </w:r>
    </w:p>
    <w:p w14:paraId="40A8BACD" w14:textId="77777777" w:rsidR="00702742" w:rsidRPr="00702742" w:rsidRDefault="00702742">
      <w:pPr>
        <w:numPr>
          <w:ilvl w:val="0"/>
          <w:numId w:val="7"/>
        </w:numPr>
      </w:pPr>
      <w:r w:rsidRPr="00702742">
        <w:t xml:space="preserve">Thực hiện transaction với EntityTransaction theo mô hình RESOURCE_LOCAL. </w:t>
      </w:r>
    </w:p>
    <w:p w14:paraId="24131687" w14:textId="77777777" w:rsidR="00702742" w:rsidRPr="00702742" w:rsidRDefault="00702742">
      <w:pPr>
        <w:numPr>
          <w:ilvl w:val="0"/>
          <w:numId w:val="7"/>
        </w:numPr>
      </w:pPr>
      <w:r w:rsidRPr="00702742">
        <w:t xml:space="preserve">Viết được JPQL để tìm kiếm, lọc và lấy dữ liệu theo điều kiện. </w:t>
      </w:r>
    </w:p>
    <w:p w14:paraId="0B53FA89" w14:textId="77777777" w:rsidR="00702742" w:rsidRPr="00702742" w:rsidRDefault="00702742">
      <w:pPr>
        <w:numPr>
          <w:ilvl w:val="0"/>
          <w:numId w:val="7"/>
        </w:numPr>
      </w:pPr>
      <w:r w:rsidRPr="00702742">
        <w:t xml:space="preserve">Kết nối Controller/JSF Bean với Repository để hiển thị dữ liệu thật từ cơ sở dữ liệu. </w:t>
      </w:r>
    </w:p>
    <w:p w14:paraId="2FBF03CE" w14:textId="77777777" w:rsidR="00702742" w:rsidRPr="00702742" w:rsidRDefault="00702742">
      <w:pPr>
        <w:numPr>
          <w:ilvl w:val="0"/>
          <w:numId w:val="7"/>
        </w:numPr>
      </w:pPr>
      <w:r w:rsidRPr="00702742">
        <w:t xml:space="preserve">Biết cách rollback khi thao tác dữ liệu gặp lỗi. </w:t>
      </w:r>
    </w:p>
    <w:p w14:paraId="4E01CBDA" w14:textId="77777777" w:rsidR="00702742" w:rsidRPr="00702742" w:rsidRDefault="00702742">
      <w:pPr>
        <w:numPr>
          <w:ilvl w:val="0"/>
          <w:numId w:val="7"/>
        </w:numPr>
      </w:pPr>
      <w:r w:rsidRPr="00702742">
        <w:t xml:space="preserve">Chuẩn bị dữ liệu người dùng và vai trò để tiếp tục thực hiện Lab 10. </w:t>
      </w:r>
    </w:p>
    <w:p w14:paraId="35F6581E" w14:textId="77777777" w:rsidR="00702742" w:rsidRPr="00702742" w:rsidRDefault="00702742" w:rsidP="00702742">
      <w:r w:rsidRPr="00702742">
        <w:t xml:space="preserve">Lab 9 là bước tiếp theo sau Lab 7 và Lab 8. Trong Lab 7, dữ liệu được xử lý bằng Servlet/JSP; Lab 8 chuyển form sang JSF và bổ sung validation/message. Sang Lab 9, dữ liệu được chuyển từ bộ nhớ sang cơ sở dữ liệu thông qua JPA, Entity, Repository và Transaction. </w:t>
      </w:r>
    </w:p>
    <w:p w14:paraId="469F3C48" w14:textId="74D4404E" w:rsidR="00702742" w:rsidRPr="00702742" w:rsidRDefault="00702742" w:rsidP="00702742"/>
    <w:p w14:paraId="65D877A3" w14:textId="77777777" w:rsidR="00702742" w:rsidRPr="00702742" w:rsidRDefault="00702742" w:rsidP="00702742">
      <w:pPr>
        <w:rPr>
          <w:b/>
          <w:bCs/>
        </w:rPr>
      </w:pPr>
      <w:r w:rsidRPr="00702742">
        <w:rPr>
          <w:b/>
          <w:bCs/>
        </w:rPr>
        <w:t>2. CÔNG CỤ VÀ CÔNG NGHỆ</w:t>
      </w:r>
    </w:p>
    <w:tbl>
      <w:tblPr>
        <w:tblStyle w:val="TableGrid"/>
        <w:tblW w:w="0" w:type="auto"/>
        <w:tblLook w:val="04A0" w:firstRow="1" w:lastRow="0" w:firstColumn="1" w:lastColumn="0" w:noHBand="0" w:noVBand="1"/>
      </w:tblPr>
      <w:tblGrid>
        <w:gridCol w:w="2390"/>
        <w:gridCol w:w="2838"/>
      </w:tblGrid>
      <w:tr w:rsidR="00702742" w:rsidRPr="00702742" w14:paraId="7E7B9842" w14:textId="77777777" w:rsidTr="00702742">
        <w:tc>
          <w:tcPr>
            <w:tcW w:w="0" w:type="auto"/>
            <w:hideMark/>
          </w:tcPr>
          <w:p w14:paraId="3C728E1E" w14:textId="77777777" w:rsidR="00702742" w:rsidRPr="00702742" w:rsidRDefault="00702742" w:rsidP="00702742">
            <w:pPr>
              <w:spacing w:after="200" w:line="276" w:lineRule="auto"/>
              <w:rPr>
                <w:b/>
                <w:bCs/>
              </w:rPr>
            </w:pPr>
            <w:r w:rsidRPr="00702742">
              <w:rPr>
                <w:b/>
                <w:bCs/>
              </w:rPr>
              <w:t>Công cụ</w:t>
            </w:r>
          </w:p>
        </w:tc>
        <w:tc>
          <w:tcPr>
            <w:tcW w:w="0" w:type="auto"/>
            <w:hideMark/>
          </w:tcPr>
          <w:p w14:paraId="11C2EFF1" w14:textId="77777777" w:rsidR="00702742" w:rsidRPr="00702742" w:rsidRDefault="00702742" w:rsidP="00702742">
            <w:pPr>
              <w:spacing w:after="200" w:line="276" w:lineRule="auto"/>
              <w:rPr>
                <w:b/>
                <w:bCs/>
              </w:rPr>
            </w:pPr>
            <w:r w:rsidRPr="00702742">
              <w:rPr>
                <w:b/>
                <w:bCs/>
              </w:rPr>
              <w:t>Phiên bản/Mục đích</w:t>
            </w:r>
          </w:p>
        </w:tc>
      </w:tr>
      <w:tr w:rsidR="00702742" w:rsidRPr="00702742" w14:paraId="66B797C5" w14:textId="77777777" w:rsidTr="00702742">
        <w:tc>
          <w:tcPr>
            <w:tcW w:w="0" w:type="auto"/>
            <w:hideMark/>
          </w:tcPr>
          <w:p w14:paraId="668D2684" w14:textId="77777777" w:rsidR="00702742" w:rsidRPr="00702742" w:rsidRDefault="00702742" w:rsidP="00702742">
            <w:pPr>
              <w:spacing w:after="200" w:line="276" w:lineRule="auto"/>
            </w:pPr>
            <w:r w:rsidRPr="00702742">
              <w:t>JDK</w:t>
            </w:r>
          </w:p>
        </w:tc>
        <w:tc>
          <w:tcPr>
            <w:tcW w:w="0" w:type="auto"/>
            <w:hideMark/>
          </w:tcPr>
          <w:p w14:paraId="500B909C" w14:textId="77777777" w:rsidR="00702742" w:rsidRPr="00702742" w:rsidRDefault="00702742" w:rsidP="00702742">
            <w:pPr>
              <w:spacing w:after="200" w:line="276" w:lineRule="auto"/>
            </w:pPr>
            <w:r w:rsidRPr="00702742">
              <w:t>JDK 17 hoặc JDK 21</w:t>
            </w:r>
          </w:p>
        </w:tc>
      </w:tr>
      <w:tr w:rsidR="00702742" w:rsidRPr="00702742" w14:paraId="51B5BC0C" w14:textId="77777777" w:rsidTr="00702742">
        <w:tc>
          <w:tcPr>
            <w:tcW w:w="0" w:type="auto"/>
            <w:hideMark/>
          </w:tcPr>
          <w:p w14:paraId="2C465E5F" w14:textId="77777777" w:rsidR="00702742" w:rsidRPr="00702742" w:rsidRDefault="00702742" w:rsidP="00702742">
            <w:pPr>
              <w:spacing w:after="200" w:line="276" w:lineRule="auto"/>
            </w:pPr>
            <w:r w:rsidRPr="00702742">
              <w:t>Apache Maven</w:t>
            </w:r>
          </w:p>
        </w:tc>
        <w:tc>
          <w:tcPr>
            <w:tcW w:w="0" w:type="auto"/>
            <w:hideMark/>
          </w:tcPr>
          <w:p w14:paraId="229F3B61" w14:textId="77777777" w:rsidR="00702742" w:rsidRPr="00702742" w:rsidRDefault="00702742" w:rsidP="00702742">
            <w:pPr>
              <w:spacing w:after="200" w:line="276" w:lineRule="auto"/>
            </w:pPr>
            <w:r w:rsidRPr="00702742">
              <w:t>Maven 3.9.x</w:t>
            </w:r>
          </w:p>
        </w:tc>
      </w:tr>
      <w:tr w:rsidR="00702742" w:rsidRPr="00702742" w14:paraId="47B1DA61" w14:textId="77777777" w:rsidTr="00702742">
        <w:tc>
          <w:tcPr>
            <w:tcW w:w="0" w:type="auto"/>
            <w:hideMark/>
          </w:tcPr>
          <w:p w14:paraId="43FC00F6" w14:textId="77777777" w:rsidR="00702742" w:rsidRPr="00702742" w:rsidRDefault="00702742" w:rsidP="00702742">
            <w:pPr>
              <w:spacing w:after="200" w:line="276" w:lineRule="auto"/>
            </w:pPr>
            <w:r w:rsidRPr="00702742">
              <w:t>Apache Tomcat</w:t>
            </w:r>
          </w:p>
        </w:tc>
        <w:tc>
          <w:tcPr>
            <w:tcW w:w="0" w:type="auto"/>
            <w:hideMark/>
          </w:tcPr>
          <w:p w14:paraId="35BDA6B9" w14:textId="77777777" w:rsidR="00702742" w:rsidRPr="00702742" w:rsidRDefault="00702742" w:rsidP="00702742">
            <w:pPr>
              <w:spacing w:after="200" w:line="276" w:lineRule="auto"/>
            </w:pPr>
            <w:r w:rsidRPr="00702742">
              <w:t>Tomcat 10.x</w:t>
            </w:r>
          </w:p>
        </w:tc>
      </w:tr>
      <w:tr w:rsidR="00702742" w:rsidRPr="00702742" w14:paraId="1BD41ECA" w14:textId="77777777" w:rsidTr="00702742">
        <w:tc>
          <w:tcPr>
            <w:tcW w:w="0" w:type="auto"/>
            <w:hideMark/>
          </w:tcPr>
          <w:p w14:paraId="0D13868B" w14:textId="77777777" w:rsidR="00702742" w:rsidRPr="00702742" w:rsidRDefault="00702742" w:rsidP="00702742">
            <w:pPr>
              <w:spacing w:after="200" w:line="276" w:lineRule="auto"/>
            </w:pPr>
            <w:r w:rsidRPr="00702742">
              <w:lastRenderedPageBreak/>
              <w:t>Jakarta Persistence</w:t>
            </w:r>
          </w:p>
        </w:tc>
        <w:tc>
          <w:tcPr>
            <w:tcW w:w="0" w:type="auto"/>
            <w:hideMark/>
          </w:tcPr>
          <w:p w14:paraId="411D4B07" w14:textId="77777777" w:rsidR="00702742" w:rsidRPr="00702742" w:rsidRDefault="00702742" w:rsidP="00702742">
            <w:pPr>
              <w:spacing w:after="200" w:line="276" w:lineRule="auto"/>
            </w:pPr>
            <w:r w:rsidRPr="00702742">
              <w:t>JPA 3.1.0</w:t>
            </w:r>
          </w:p>
        </w:tc>
      </w:tr>
      <w:tr w:rsidR="00702742" w:rsidRPr="00702742" w14:paraId="6410F4AB" w14:textId="77777777" w:rsidTr="00702742">
        <w:tc>
          <w:tcPr>
            <w:tcW w:w="0" w:type="auto"/>
            <w:hideMark/>
          </w:tcPr>
          <w:p w14:paraId="33ADFDA8" w14:textId="77777777" w:rsidR="00702742" w:rsidRPr="00702742" w:rsidRDefault="00702742" w:rsidP="00702742">
            <w:pPr>
              <w:spacing w:after="200" w:line="276" w:lineRule="auto"/>
            </w:pPr>
            <w:r w:rsidRPr="00702742">
              <w:t>Hibernate ORM</w:t>
            </w:r>
          </w:p>
        </w:tc>
        <w:tc>
          <w:tcPr>
            <w:tcW w:w="0" w:type="auto"/>
            <w:hideMark/>
          </w:tcPr>
          <w:p w14:paraId="34E8DA71" w14:textId="77777777" w:rsidR="00702742" w:rsidRPr="00702742" w:rsidRDefault="00702742" w:rsidP="00702742">
            <w:pPr>
              <w:spacing w:after="200" w:line="276" w:lineRule="auto"/>
            </w:pPr>
            <w:r w:rsidRPr="00702742">
              <w:t>Hibernate 6.4.4.Final</w:t>
            </w:r>
          </w:p>
        </w:tc>
      </w:tr>
      <w:tr w:rsidR="00702742" w:rsidRPr="00702742" w14:paraId="76B2415F" w14:textId="77777777" w:rsidTr="00702742">
        <w:tc>
          <w:tcPr>
            <w:tcW w:w="0" w:type="auto"/>
            <w:hideMark/>
          </w:tcPr>
          <w:p w14:paraId="7987393B" w14:textId="77777777" w:rsidR="00702742" w:rsidRPr="00702742" w:rsidRDefault="00702742" w:rsidP="00702742">
            <w:pPr>
              <w:spacing w:after="200" w:line="276" w:lineRule="auto"/>
            </w:pPr>
            <w:r w:rsidRPr="00702742">
              <w:t>MySQL</w:t>
            </w:r>
          </w:p>
        </w:tc>
        <w:tc>
          <w:tcPr>
            <w:tcW w:w="0" w:type="auto"/>
            <w:hideMark/>
          </w:tcPr>
          <w:p w14:paraId="53AB88F7" w14:textId="77777777" w:rsidR="00702742" w:rsidRPr="00702742" w:rsidRDefault="00702742" w:rsidP="00702742">
            <w:pPr>
              <w:spacing w:after="200" w:line="276" w:lineRule="auto"/>
            </w:pPr>
            <w:r w:rsidRPr="00702742">
              <w:t>Cơ sở dữ liệu</w:t>
            </w:r>
          </w:p>
        </w:tc>
      </w:tr>
      <w:tr w:rsidR="00702742" w:rsidRPr="00702742" w14:paraId="64ACDBD6" w14:textId="77777777" w:rsidTr="00702742">
        <w:tc>
          <w:tcPr>
            <w:tcW w:w="0" w:type="auto"/>
            <w:hideMark/>
          </w:tcPr>
          <w:p w14:paraId="2F82CAF4" w14:textId="77777777" w:rsidR="00702742" w:rsidRPr="00702742" w:rsidRDefault="00702742" w:rsidP="00702742">
            <w:pPr>
              <w:spacing w:after="200" w:line="276" w:lineRule="auto"/>
            </w:pPr>
            <w:r w:rsidRPr="00702742">
              <w:t>MySQL Connector/J</w:t>
            </w:r>
          </w:p>
        </w:tc>
        <w:tc>
          <w:tcPr>
            <w:tcW w:w="0" w:type="auto"/>
            <w:hideMark/>
          </w:tcPr>
          <w:p w14:paraId="47B0CCC7" w14:textId="77777777" w:rsidR="00702742" w:rsidRPr="00702742" w:rsidRDefault="00702742" w:rsidP="00702742">
            <w:pPr>
              <w:spacing w:after="200" w:line="276" w:lineRule="auto"/>
            </w:pPr>
            <w:r w:rsidRPr="00702742">
              <w:t>8.0.33</w:t>
            </w:r>
          </w:p>
        </w:tc>
      </w:tr>
      <w:tr w:rsidR="00702742" w:rsidRPr="00702742" w14:paraId="39541998" w14:textId="77777777" w:rsidTr="00702742">
        <w:tc>
          <w:tcPr>
            <w:tcW w:w="0" w:type="auto"/>
            <w:hideMark/>
          </w:tcPr>
          <w:p w14:paraId="567A9002" w14:textId="77777777" w:rsidR="00702742" w:rsidRPr="00702742" w:rsidRDefault="00702742" w:rsidP="00702742">
            <w:pPr>
              <w:spacing w:after="200" w:line="276" w:lineRule="auto"/>
            </w:pPr>
            <w:r w:rsidRPr="00702742">
              <w:t>IDE</w:t>
            </w:r>
          </w:p>
        </w:tc>
        <w:tc>
          <w:tcPr>
            <w:tcW w:w="0" w:type="auto"/>
            <w:hideMark/>
          </w:tcPr>
          <w:p w14:paraId="36F392D0" w14:textId="77777777" w:rsidR="00702742" w:rsidRPr="00702742" w:rsidRDefault="00702742" w:rsidP="00702742">
            <w:pPr>
              <w:spacing w:after="200" w:line="276" w:lineRule="auto"/>
            </w:pPr>
            <w:r w:rsidRPr="00702742">
              <w:t>IntelliJ IDEA / NetBeans</w:t>
            </w:r>
          </w:p>
        </w:tc>
      </w:tr>
      <w:tr w:rsidR="00702742" w:rsidRPr="00702742" w14:paraId="67499C30" w14:textId="77777777" w:rsidTr="00702742">
        <w:tc>
          <w:tcPr>
            <w:tcW w:w="0" w:type="auto"/>
            <w:hideMark/>
          </w:tcPr>
          <w:p w14:paraId="6A66A280" w14:textId="77777777" w:rsidR="00702742" w:rsidRPr="00702742" w:rsidRDefault="00702742" w:rsidP="00702742">
            <w:pPr>
              <w:spacing w:after="200" w:line="276" w:lineRule="auto"/>
            </w:pPr>
            <w:r w:rsidRPr="00702742">
              <w:t>Trình duyệt</w:t>
            </w:r>
          </w:p>
        </w:tc>
        <w:tc>
          <w:tcPr>
            <w:tcW w:w="0" w:type="auto"/>
            <w:hideMark/>
          </w:tcPr>
          <w:p w14:paraId="7E74F0DF" w14:textId="77777777" w:rsidR="00702742" w:rsidRPr="00702742" w:rsidRDefault="00702742" w:rsidP="00702742">
            <w:pPr>
              <w:spacing w:after="200" w:line="276" w:lineRule="auto"/>
            </w:pPr>
            <w:r w:rsidRPr="00702742">
              <w:t>Google Chrome</w:t>
            </w:r>
          </w:p>
        </w:tc>
      </w:tr>
      <w:tr w:rsidR="00702742" w:rsidRPr="00702742" w14:paraId="09154E50" w14:textId="77777777" w:rsidTr="00702742">
        <w:tc>
          <w:tcPr>
            <w:tcW w:w="0" w:type="auto"/>
            <w:hideMark/>
          </w:tcPr>
          <w:p w14:paraId="0DF9BCF9" w14:textId="77777777" w:rsidR="00702742" w:rsidRPr="00702742" w:rsidRDefault="00702742" w:rsidP="00702742">
            <w:pPr>
              <w:spacing w:after="200" w:line="276" w:lineRule="auto"/>
            </w:pPr>
            <w:r w:rsidRPr="00702742">
              <w:t>Hệ điều hành</w:t>
            </w:r>
          </w:p>
        </w:tc>
        <w:tc>
          <w:tcPr>
            <w:tcW w:w="0" w:type="auto"/>
            <w:hideMark/>
          </w:tcPr>
          <w:p w14:paraId="40D366A3" w14:textId="77777777" w:rsidR="00702742" w:rsidRPr="00702742" w:rsidRDefault="00702742" w:rsidP="00702742">
            <w:pPr>
              <w:spacing w:after="200" w:line="276" w:lineRule="auto"/>
            </w:pPr>
            <w:r w:rsidRPr="00702742">
              <w:t>Windows</w:t>
            </w:r>
          </w:p>
        </w:tc>
      </w:tr>
    </w:tbl>
    <w:p w14:paraId="116A1766" w14:textId="77777777" w:rsidR="00702742" w:rsidRPr="00702742" w:rsidRDefault="00702742" w:rsidP="00702742">
      <w:r w:rsidRPr="00702742">
        <w:t xml:space="preserve">Các công cụ trên được sử dụng để xây dựng Maven Web Project, chạy ứng dụng Jakarta EE và lưu trữ dữ liệu thật trong cơ sở dữ liệu thay cho List trong bộ nhớ. </w:t>
      </w:r>
    </w:p>
    <w:p w14:paraId="2E1070B5" w14:textId="0C59774B" w:rsidR="00702742" w:rsidRPr="00702742" w:rsidRDefault="00702742" w:rsidP="00702742"/>
    <w:p w14:paraId="47C0A2A0" w14:textId="77777777" w:rsidR="00702742" w:rsidRPr="00702742" w:rsidRDefault="00702742" w:rsidP="00702742">
      <w:pPr>
        <w:rPr>
          <w:b/>
          <w:bCs/>
        </w:rPr>
      </w:pPr>
      <w:r w:rsidRPr="00702742">
        <w:rPr>
          <w:b/>
          <w:bCs/>
        </w:rPr>
        <w:t>3. CẤU TRÚC PROJECT</w:t>
      </w:r>
    </w:p>
    <w:p w14:paraId="442BA9EB" w14:textId="77777777" w:rsidR="00702742" w:rsidRPr="00702742" w:rsidRDefault="00702742" w:rsidP="00702742">
      <w:r w:rsidRPr="00702742">
        <w:t>Project Lab 9 được tổ chức theo cấu trúc:</w:t>
      </w:r>
    </w:p>
    <w:p w14:paraId="5A227562" w14:textId="77777777" w:rsidR="00702742" w:rsidRPr="00702742" w:rsidRDefault="00702742" w:rsidP="00702742">
      <w:r w:rsidRPr="00702742">
        <w:t>lab09-jpa-repository/</w:t>
      </w:r>
    </w:p>
    <w:p w14:paraId="76FE28B5" w14:textId="77777777" w:rsidR="00702742" w:rsidRPr="00702742" w:rsidRDefault="00702742" w:rsidP="00702742">
      <w:r w:rsidRPr="00702742">
        <w:t>│</w:t>
      </w:r>
    </w:p>
    <w:p w14:paraId="0F6CAE7A" w14:textId="77777777" w:rsidR="00702742" w:rsidRPr="00702742" w:rsidRDefault="00702742" w:rsidP="00702742">
      <w:r w:rsidRPr="00702742">
        <w:t>├── pom.xml</w:t>
      </w:r>
    </w:p>
    <w:p w14:paraId="576E4893" w14:textId="77777777" w:rsidR="00702742" w:rsidRPr="00702742" w:rsidRDefault="00702742" w:rsidP="00702742">
      <w:r w:rsidRPr="00702742">
        <w:t>│</w:t>
      </w:r>
    </w:p>
    <w:p w14:paraId="3CE30977" w14:textId="77777777" w:rsidR="00702742" w:rsidRPr="00702742" w:rsidRDefault="00702742" w:rsidP="00702742">
      <w:r w:rsidRPr="00702742">
        <w:t>└── src/</w:t>
      </w:r>
    </w:p>
    <w:p w14:paraId="6CEF00CE" w14:textId="77777777" w:rsidR="00702742" w:rsidRPr="00702742" w:rsidRDefault="00702742" w:rsidP="00702742">
      <w:r w:rsidRPr="00702742">
        <w:t xml:space="preserve">    └── main/</w:t>
      </w:r>
    </w:p>
    <w:p w14:paraId="27FED23A" w14:textId="77777777" w:rsidR="00702742" w:rsidRPr="00702742" w:rsidRDefault="00702742" w:rsidP="00702742">
      <w:r w:rsidRPr="00702742">
        <w:t xml:space="preserve">        ├── java/</w:t>
      </w:r>
    </w:p>
    <w:p w14:paraId="75D3CA6B" w14:textId="77777777" w:rsidR="00702742" w:rsidRPr="00702742" w:rsidRDefault="00702742" w:rsidP="00702742">
      <w:r w:rsidRPr="00702742">
        <w:t xml:space="preserve">        │   └── vn.edu.eaut.lab9/</w:t>
      </w:r>
    </w:p>
    <w:p w14:paraId="5909526C" w14:textId="77777777" w:rsidR="00702742" w:rsidRPr="00702742" w:rsidRDefault="00702742" w:rsidP="00702742">
      <w:r w:rsidRPr="00702742">
        <w:t xml:space="preserve">        │       ├── config/</w:t>
      </w:r>
    </w:p>
    <w:p w14:paraId="55ABD445" w14:textId="77777777" w:rsidR="00702742" w:rsidRPr="00702742" w:rsidRDefault="00702742" w:rsidP="00702742">
      <w:r w:rsidRPr="00702742">
        <w:t xml:space="preserve">        │       │   └── JPAUtil.java</w:t>
      </w:r>
    </w:p>
    <w:p w14:paraId="3BFB4F81" w14:textId="77777777" w:rsidR="00702742" w:rsidRPr="00702742" w:rsidRDefault="00702742" w:rsidP="00702742">
      <w:r w:rsidRPr="00702742">
        <w:t xml:space="preserve">        │       │</w:t>
      </w:r>
    </w:p>
    <w:p w14:paraId="3325EC0B" w14:textId="77777777" w:rsidR="00702742" w:rsidRPr="00702742" w:rsidRDefault="00702742" w:rsidP="00702742">
      <w:r w:rsidRPr="00702742">
        <w:t xml:space="preserve">        │       ├── controller/</w:t>
      </w:r>
    </w:p>
    <w:p w14:paraId="50DD3637" w14:textId="77777777" w:rsidR="00702742" w:rsidRPr="00702742" w:rsidRDefault="00702742" w:rsidP="00702742">
      <w:r w:rsidRPr="00702742">
        <w:t xml:space="preserve">        │       │   └── SinhVienController.java</w:t>
      </w:r>
    </w:p>
    <w:p w14:paraId="5175BC1D" w14:textId="77777777" w:rsidR="00702742" w:rsidRPr="00702742" w:rsidRDefault="00702742" w:rsidP="00702742">
      <w:r w:rsidRPr="00702742">
        <w:lastRenderedPageBreak/>
        <w:t xml:space="preserve">        │       │</w:t>
      </w:r>
    </w:p>
    <w:p w14:paraId="2CBE8019" w14:textId="77777777" w:rsidR="00702742" w:rsidRPr="00702742" w:rsidRDefault="00702742" w:rsidP="00702742">
      <w:r w:rsidRPr="00702742">
        <w:t xml:space="preserve">        │       ├── model/</w:t>
      </w:r>
    </w:p>
    <w:p w14:paraId="23451793" w14:textId="77777777" w:rsidR="00702742" w:rsidRPr="00702742" w:rsidRDefault="00702742" w:rsidP="00702742">
      <w:r w:rsidRPr="00702742">
        <w:t xml:space="preserve">        │       │   └── SinhVien.java</w:t>
      </w:r>
    </w:p>
    <w:p w14:paraId="2CA629BC" w14:textId="77777777" w:rsidR="00702742" w:rsidRPr="00702742" w:rsidRDefault="00702742" w:rsidP="00702742">
      <w:r w:rsidRPr="00702742">
        <w:t xml:space="preserve">        │       │</w:t>
      </w:r>
    </w:p>
    <w:p w14:paraId="7D9BE823" w14:textId="77777777" w:rsidR="00702742" w:rsidRPr="00702742" w:rsidRDefault="00702742" w:rsidP="00702742">
      <w:r w:rsidRPr="00702742">
        <w:t xml:space="preserve">        │       ├── repository/</w:t>
      </w:r>
    </w:p>
    <w:p w14:paraId="6125748F" w14:textId="77777777" w:rsidR="00702742" w:rsidRPr="00702742" w:rsidRDefault="00702742" w:rsidP="00702742">
      <w:r w:rsidRPr="00702742">
        <w:t xml:space="preserve">        │       │   └── SinhVienRepository.java</w:t>
      </w:r>
    </w:p>
    <w:p w14:paraId="74F576E0" w14:textId="77777777" w:rsidR="00702742" w:rsidRPr="00702742" w:rsidRDefault="00702742" w:rsidP="00702742">
      <w:r w:rsidRPr="00702742">
        <w:t xml:space="preserve">        │       │</w:t>
      </w:r>
    </w:p>
    <w:p w14:paraId="07DE62EB" w14:textId="77777777" w:rsidR="00702742" w:rsidRPr="00702742" w:rsidRDefault="00702742" w:rsidP="00702742">
      <w:r w:rsidRPr="00702742">
        <w:t xml:space="preserve">        │       └── service/</w:t>
      </w:r>
    </w:p>
    <w:p w14:paraId="79858871" w14:textId="77777777" w:rsidR="00702742" w:rsidRPr="00702742" w:rsidRDefault="00702742" w:rsidP="00702742">
      <w:r w:rsidRPr="00702742">
        <w:t xml:space="preserve">        │           └── SinhVienService.java</w:t>
      </w:r>
    </w:p>
    <w:p w14:paraId="12D0444D" w14:textId="77777777" w:rsidR="00702742" w:rsidRPr="00702742" w:rsidRDefault="00702742" w:rsidP="00702742">
      <w:r w:rsidRPr="00702742">
        <w:t xml:space="preserve">        │</w:t>
      </w:r>
    </w:p>
    <w:p w14:paraId="5AD8EB27" w14:textId="77777777" w:rsidR="00702742" w:rsidRPr="00702742" w:rsidRDefault="00702742" w:rsidP="00702742">
      <w:r w:rsidRPr="00702742">
        <w:t xml:space="preserve">        ├── resources/</w:t>
      </w:r>
    </w:p>
    <w:p w14:paraId="4EC22550" w14:textId="77777777" w:rsidR="00702742" w:rsidRPr="00702742" w:rsidRDefault="00702742" w:rsidP="00702742">
      <w:r w:rsidRPr="00702742">
        <w:t xml:space="preserve">        │   └── META-INF/</w:t>
      </w:r>
    </w:p>
    <w:p w14:paraId="091E485B" w14:textId="77777777" w:rsidR="00702742" w:rsidRPr="00702742" w:rsidRDefault="00702742" w:rsidP="00702742">
      <w:r w:rsidRPr="00702742">
        <w:t xml:space="preserve">        │       └── persistence.xml</w:t>
      </w:r>
    </w:p>
    <w:p w14:paraId="69CA79D0" w14:textId="77777777" w:rsidR="00702742" w:rsidRPr="00702742" w:rsidRDefault="00702742" w:rsidP="00702742">
      <w:r w:rsidRPr="00702742">
        <w:t xml:space="preserve">        │</w:t>
      </w:r>
    </w:p>
    <w:p w14:paraId="17B00797" w14:textId="77777777" w:rsidR="00702742" w:rsidRPr="00702742" w:rsidRDefault="00702742" w:rsidP="00702742">
      <w:r w:rsidRPr="00702742">
        <w:t xml:space="preserve">        └── webapp/</w:t>
      </w:r>
    </w:p>
    <w:p w14:paraId="571FFC54" w14:textId="77777777" w:rsidR="00702742" w:rsidRPr="00702742" w:rsidRDefault="00702742" w:rsidP="00702742">
      <w:r w:rsidRPr="00702742">
        <w:t xml:space="preserve">            ├── index.jsp</w:t>
      </w:r>
    </w:p>
    <w:p w14:paraId="011FFF81" w14:textId="77777777" w:rsidR="00702742" w:rsidRPr="00702742" w:rsidRDefault="00702742" w:rsidP="00702742">
      <w:r w:rsidRPr="00702742">
        <w:t xml:space="preserve">            ├── views/</w:t>
      </w:r>
    </w:p>
    <w:p w14:paraId="4399BB4D" w14:textId="77777777" w:rsidR="00702742" w:rsidRPr="00702742" w:rsidRDefault="00702742" w:rsidP="00702742">
      <w:r w:rsidRPr="00702742">
        <w:t xml:space="preserve">            │   └── sinhvien/</w:t>
      </w:r>
    </w:p>
    <w:p w14:paraId="7BB33EBB" w14:textId="77777777" w:rsidR="00702742" w:rsidRPr="00702742" w:rsidRDefault="00702742" w:rsidP="00702742">
      <w:r w:rsidRPr="00702742">
        <w:t xml:space="preserve">            │       ├── list.jsp</w:t>
      </w:r>
    </w:p>
    <w:p w14:paraId="267A755C" w14:textId="77777777" w:rsidR="00702742" w:rsidRPr="00702742" w:rsidRDefault="00702742" w:rsidP="00702742">
      <w:r w:rsidRPr="00702742">
        <w:t xml:space="preserve">            │       └── form.jsp</w:t>
      </w:r>
    </w:p>
    <w:p w14:paraId="42F513C7" w14:textId="77777777" w:rsidR="00702742" w:rsidRPr="00702742" w:rsidRDefault="00702742" w:rsidP="00702742">
      <w:r w:rsidRPr="00702742">
        <w:t xml:space="preserve">            │</w:t>
      </w:r>
    </w:p>
    <w:p w14:paraId="4F048C76" w14:textId="77777777" w:rsidR="00702742" w:rsidRPr="00702742" w:rsidRDefault="00702742" w:rsidP="00702742">
      <w:r w:rsidRPr="00702742">
        <w:t xml:space="preserve">            └── WEB-INF/</w:t>
      </w:r>
    </w:p>
    <w:p w14:paraId="7C8D7C88" w14:textId="77777777" w:rsidR="00702742" w:rsidRPr="00702742" w:rsidRDefault="00702742" w:rsidP="00702742">
      <w:r w:rsidRPr="00702742">
        <w:t xml:space="preserve">                └── web.xml</w:t>
      </w:r>
    </w:p>
    <w:p w14:paraId="5AEF5C4C" w14:textId="77777777" w:rsidR="00702742" w:rsidRPr="00702742" w:rsidRDefault="00702742" w:rsidP="00702742">
      <w:r w:rsidRPr="00702742">
        <w:t>Cấu trúc này giúp tách các thành phần của chương trình thành các tầng riêng biệt:</w:t>
      </w:r>
    </w:p>
    <w:p w14:paraId="2BB4C938" w14:textId="77777777" w:rsidR="00702742" w:rsidRPr="00702742" w:rsidRDefault="00702742" w:rsidP="00702742">
      <w:r w:rsidRPr="00702742">
        <w:t>View</w:t>
      </w:r>
    </w:p>
    <w:p w14:paraId="51983B9D" w14:textId="77777777" w:rsidR="00702742" w:rsidRPr="00702742" w:rsidRDefault="00702742" w:rsidP="00702742">
      <w:r w:rsidRPr="00702742">
        <w:lastRenderedPageBreak/>
        <w:t xml:space="preserve"> ↓</w:t>
      </w:r>
    </w:p>
    <w:p w14:paraId="5833E0CF" w14:textId="77777777" w:rsidR="00702742" w:rsidRPr="00702742" w:rsidRDefault="00702742" w:rsidP="00702742">
      <w:r w:rsidRPr="00702742">
        <w:t>Controller / Bean</w:t>
      </w:r>
    </w:p>
    <w:p w14:paraId="594438D1" w14:textId="77777777" w:rsidR="00702742" w:rsidRPr="00702742" w:rsidRDefault="00702742" w:rsidP="00702742">
      <w:r w:rsidRPr="00702742">
        <w:t xml:space="preserve"> ↓</w:t>
      </w:r>
    </w:p>
    <w:p w14:paraId="29449F0A" w14:textId="77777777" w:rsidR="00702742" w:rsidRPr="00702742" w:rsidRDefault="00702742" w:rsidP="00702742">
      <w:r w:rsidRPr="00702742">
        <w:t>Service</w:t>
      </w:r>
    </w:p>
    <w:p w14:paraId="489618CD" w14:textId="77777777" w:rsidR="00702742" w:rsidRPr="00702742" w:rsidRDefault="00702742" w:rsidP="00702742">
      <w:r w:rsidRPr="00702742">
        <w:t xml:space="preserve"> ↓</w:t>
      </w:r>
    </w:p>
    <w:p w14:paraId="414245F7" w14:textId="77777777" w:rsidR="00702742" w:rsidRPr="00702742" w:rsidRDefault="00702742" w:rsidP="00702742">
      <w:r w:rsidRPr="00702742">
        <w:t>Repository</w:t>
      </w:r>
    </w:p>
    <w:p w14:paraId="2682F83D" w14:textId="77777777" w:rsidR="00702742" w:rsidRPr="00702742" w:rsidRDefault="00702742" w:rsidP="00702742">
      <w:r w:rsidRPr="00702742">
        <w:t xml:space="preserve"> ↓</w:t>
      </w:r>
    </w:p>
    <w:p w14:paraId="0979F808" w14:textId="77777777" w:rsidR="00702742" w:rsidRPr="00702742" w:rsidRDefault="00702742" w:rsidP="00702742">
      <w:r w:rsidRPr="00702742">
        <w:t>EntityManager</w:t>
      </w:r>
    </w:p>
    <w:p w14:paraId="272D0367" w14:textId="77777777" w:rsidR="00702742" w:rsidRPr="00702742" w:rsidRDefault="00702742" w:rsidP="00702742">
      <w:r w:rsidRPr="00702742">
        <w:t xml:space="preserve"> ↓</w:t>
      </w:r>
    </w:p>
    <w:p w14:paraId="04E85E9D" w14:textId="77777777" w:rsidR="00702742" w:rsidRPr="00702742" w:rsidRDefault="00702742" w:rsidP="00702742">
      <w:r w:rsidRPr="00702742">
        <w:t>Database</w:t>
      </w:r>
    </w:p>
    <w:p w14:paraId="6182587E" w14:textId="77777777" w:rsidR="00702742" w:rsidRPr="00702742" w:rsidRDefault="00702742" w:rsidP="00702742">
      <w:r w:rsidRPr="00702742">
        <w:t>Nhờ đó, phần giao diện không phải trực tiếp xử lý câu lệnh truy vấn cơ sở dữ liệu.</w:t>
      </w:r>
    </w:p>
    <w:p w14:paraId="6089C119" w14:textId="77777777" w:rsidR="00702742" w:rsidRPr="00702742" w:rsidRDefault="00702742" w:rsidP="00702742">
      <w:r w:rsidRPr="00702742">
        <w:rPr>
          <w:b/>
          <w:bCs/>
        </w:rPr>
        <w:t>Hình 3.1. Cấu trúc project Lab 9</w:t>
      </w:r>
    </w:p>
    <w:p w14:paraId="0BD8A440" w14:textId="0B7D8124" w:rsidR="00702742" w:rsidRDefault="0042341C" w:rsidP="0042341C">
      <w:pPr>
        <w:jc w:val="center"/>
        <w:rPr>
          <w:b/>
          <w:bCs/>
        </w:rPr>
      </w:pPr>
      <w:r w:rsidRPr="0042341C">
        <w:rPr>
          <w:b/>
          <w:bCs/>
          <w:noProof/>
        </w:rPr>
        <w:lastRenderedPageBreak/>
        <w:drawing>
          <wp:inline distT="0" distB="0" distL="0" distR="0" wp14:anchorId="68CFF254" wp14:editId="65A3978B">
            <wp:extent cx="2971800" cy="4948578"/>
            <wp:effectExtent l="0" t="0" r="0" b="4445"/>
            <wp:docPr id="59369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693627" name=""/>
                    <pic:cNvPicPr/>
                  </pic:nvPicPr>
                  <pic:blipFill>
                    <a:blip r:embed="rId8"/>
                    <a:stretch>
                      <a:fillRect/>
                    </a:stretch>
                  </pic:blipFill>
                  <pic:spPr>
                    <a:xfrm>
                      <a:off x="0" y="0"/>
                      <a:ext cx="2974010" cy="4952258"/>
                    </a:xfrm>
                    <a:prstGeom prst="rect">
                      <a:avLst/>
                    </a:prstGeom>
                  </pic:spPr>
                </pic:pic>
              </a:graphicData>
            </a:graphic>
          </wp:inline>
        </w:drawing>
      </w:r>
    </w:p>
    <w:p w14:paraId="053FCA2B" w14:textId="5F424186" w:rsidR="00702742" w:rsidRPr="00702742" w:rsidRDefault="00702742" w:rsidP="00702742">
      <w:pPr>
        <w:rPr>
          <w:b/>
          <w:bCs/>
        </w:rPr>
      </w:pPr>
      <w:r w:rsidRPr="00702742">
        <w:rPr>
          <w:b/>
          <w:bCs/>
        </w:rPr>
        <w:t>4. CẤU HÌNH JPA</w:t>
      </w:r>
    </w:p>
    <w:p w14:paraId="7B3B8B4A" w14:textId="77777777" w:rsidR="00702742" w:rsidRPr="00702742" w:rsidRDefault="00702742" w:rsidP="00702742">
      <w:pPr>
        <w:rPr>
          <w:b/>
          <w:bCs/>
        </w:rPr>
      </w:pPr>
      <w:r w:rsidRPr="00702742">
        <w:rPr>
          <w:b/>
          <w:bCs/>
        </w:rPr>
        <w:t>4.1. Tạo Persistence Unit</w:t>
      </w:r>
    </w:p>
    <w:p w14:paraId="365B9483" w14:textId="77777777" w:rsidR="00702742" w:rsidRPr="00702742" w:rsidRDefault="00702742" w:rsidP="00702742">
      <w:r w:rsidRPr="00702742">
        <w:t>File cấu hình JPA được đặt tại:</w:t>
      </w:r>
    </w:p>
    <w:p w14:paraId="725D3E87" w14:textId="77777777" w:rsidR="00702742" w:rsidRPr="00702742" w:rsidRDefault="00702742" w:rsidP="00702742">
      <w:r w:rsidRPr="00702742">
        <w:t>src/main/resources/META-INF/persistence.xml</w:t>
      </w:r>
    </w:p>
    <w:p w14:paraId="7E34B22E" w14:textId="77777777" w:rsidR="00702742" w:rsidRPr="00702742" w:rsidRDefault="00702742" w:rsidP="00702742">
      <w:r w:rsidRPr="00702742">
        <w:t>Persistence Unit sử dụng tên:</w:t>
      </w:r>
    </w:p>
    <w:p w14:paraId="46A499B4" w14:textId="77777777" w:rsidR="00702742" w:rsidRPr="00702742" w:rsidRDefault="00702742" w:rsidP="00702742">
      <w:r w:rsidRPr="00702742">
        <w:t>lab09PU</w:t>
      </w:r>
    </w:p>
    <w:p w14:paraId="33A96622" w14:textId="77777777" w:rsidR="00702742" w:rsidRPr="00702742" w:rsidRDefault="00702742" w:rsidP="00702742">
      <w:r w:rsidRPr="00702742">
        <w:t>Hibernate được sử dụng làm Persistence Provider.</w:t>
      </w:r>
    </w:p>
    <w:p w14:paraId="04BFF4BB" w14:textId="77777777" w:rsidR="00702742" w:rsidRPr="00702742" w:rsidRDefault="00702742" w:rsidP="00702742">
      <w:r w:rsidRPr="00702742">
        <w:t>Cấu hình transaction:</w:t>
      </w:r>
    </w:p>
    <w:p w14:paraId="531C5D42" w14:textId="77777777" w:rsidR="00702742" w:rsidRPr="00702742" w:rsidRDefault="00702742" w:rsidP="00702742">
      <w:r w:rsidRPr="00702742">
        <w:t>RESOURCE_LOCAL</w:t>
      </w:r>
    </w:p>
    <w:p w14:paraId="02329714" w14:textId="77777777" w:rsidR="00702742" w:rsidRPr="00702742" w:rsidRDefault="00702742" w:rsidP="00702742">
      <w:r w:rsidRPr="00702742">
        <w:t>Cấu hình kết nối cơ sở dữ liệu sử dụng MySQL.</w:t>
      </w:r>
    </w:p>
    <w:p w14:paraId="69DA9588" w14:textId="77777777" w:rsidR="00702742" w:rsidRPr="00702742" w:rsidRDefault="00702742" w:rsidP="00702742">
      <w:r w:rsidRPr="00702742">
        <w:lastRenderedPageBreak/>
        <w:t>Tài liệu Lab 9 sử dụng:</w:t>
      </w:r>
    </w:p>
    <w:p w14:paraId="01A77640" w14:textId="77777777" w:rsidR="00702742" w:rsidRPr="00702742" w:rsidRDefault="00702742" w:rsidP="00702742">
      <w:r w:rsidRPr="00702742">
        <w:t>jdbc:mysql://localhost:3306/lab09_jpa</w:t>
      </w:r>
    </w:p>
    <w:p w14:paraId="107038B0" w14:textId="77777777" w:rsidR="00702742" w:rsidRPr="00702742" w:rsidRDefault="00702742" w:rsidP="00702742">
      <w:r w:rsidRPr="00702742">
        <w:t>và Hibernate được cấu hình với:</w:t>
      </w:r>
    </w:p>
    <w:p w14:paraId="3C3B7DB3" w14:textId="77777777" w:rsidR="00702742" w:rsidRPr="00702742" w:rsidRDefault="00702742" w:rsidP="00702742">
      <w:r w:rsidRPr="00702742">
        <w:t>hibernate.hbm2ddl.auto = update</w:t>
      </w:r>
    </w:p>
    <w:p w14:paraId="5151FF20" w14:textId="77777777" w:rsidR="00702742" w:rsidRPr="00702742" w:rsidRDefault="00702742" w:rsidP="00702742">
      <w:r w:rsidRPr="00702742">
        <w:t>hibernate.show_sql = true</w:t>
      </w:r>
    </w:p>
    <w:p w14:paraId="51B54E88" w14:textId="77777777" w:rsidR="00702742" w:rsidRPr="00702742" w:rsidRDefault="00702742" w:rsidP="00702742">
      <w:r w:rsidRPr="00702742">
        <w:t>hibernate.format_sql = true</w:t>
      </w:r>
    </w:p>
    <w:p w14:paraId="3392A46E" w14:textId="1121D450" w:rsidR="00702742" w:rsidRPr="00702742" w:rsidRDefault="00702742" w:rsidP="00702742"/>
    <w:p w14:paraId="1BBACE74" w14:textId="77777777" w:rsidR="00702742" w:rsidRPr="00702742" w:rsidRDefault="00702742" w:rsidP="00702742">
      <w:pPr>
        <w:rPr>
          <w:b/>
          <w:bCs/>
        </w:rPr>
      </w:pPr>
      <w:r w:rsidRPr="00702742">
        <w:rPr>
          <w:b/>
          <w:bCs/>
        </w:rPr>
        <w:t>4.2. Tạo JPAUtil</w:t>
      </w:r>
    </w:p>
    <w:p w14:paraId="688EFE59" w14:textId="77777777" w:rsidR="00702742" w:rsidRPr="00702742" w:rsidRDefault="00702742" w:rsidP="00702742">
      <w:r w:rsidRPr="00702742">
        <w:t>Lớp:</w:t>
      </w:r>
    </w:p>
    <w:p w14:paraId="50C07DBD" w14:textId="77777777" w:rsidR="00702742" w:rsidRPr="00702742" w:rsidRDefault="00702742" w:rsidP="00702742">
      <w:r w:rsidRPr="00702742">
        <w:t>JPAUtil.java</w:t>
      </w:r>
    </w:p>
    <w:p w14:paraId="03A49A99" w14:textId="77777777" w:rsidR="00702742" w:rsidRPr="00702742" w:rsidRDefault="00702742" w:rsidP="00702742">
      <w:r w:rsidRPr="00702742">
        <w:t>có nhiệm vụ tạo và cung cấp EntityManagerFactory.</w:t>
      </w:r>
    </w:p>
    <w:p w14:paraId="5CCB9860" w14:textId="77777777" w:rsidR="00702742" w:rsidRPr="00702742" w:rsidRDefault="00702742" w:rsidP="00702742">
      <w:r w:rsidRPr="00702742">
        <w:t>Luồng xử lý:</w:t>
      </w:r>
    </w:p>
    <w:p w14:paraId="09A18EF1" w14:textId="77777777" w:rsidR="00702742" w:rsidRPr="00702742" w:rsidRDefault="00702742" w:rsidP="00702742">
      <w:r w:rsidRPr="00702742">
        <w:t>Persistence</w:t>
      </w:r>
    </w:p>
    <w:p w14:paraId="15F574E4" w14:textId="77777777" w:rsidR="00702742" w:rsidRPr="00702742" w:rsidRDefault="00702742" w:rsidP="00702742">
      <w:r w:rsidRPr="00702742">
        <w:t xml:space="preserve">    ↓</w:t>
      </w:r>
    </w:p>
    <w:p w14:paraId="0492114B" w14:textId="77777777" w:rsidR="00702742" w:rsidRPr="00702742" w:rsidRDefault="00702742" w:rsidP="00702742">
      <w:r w:rsidRPr="00702742">
        <w:t>EntityManagerFactory</w:t>
      </w:r>
    </w:p>
    <w:p w14:paraId="72AE2224" w14:textId="77777777" w:rsidR="00702742" w:rsidRPr="00702742" w:rsidRDefault="00702742" w:rsidP="00702742">
      <w:r w:rsidRPr="00702742">
        <w:t xml:space="preserve">    ↓</w:t>
      </w:r>
    </w:p>
    <w:p w14:paraId="1D60AC40" w14:textId="77777777" w:rsidR="00702742" w:rsidRPr="00702742" w:rsidRDefault="00702742" w:rsidP="00702742">
      <w:r w:rsidRPr="00702742">
        <w:t>EntityManager</w:t>
      </w:r>
    </w:p>
    <w:p w14:paraId="20BCDFC1" w14:textId="77777777" w:rsidR="00702742" w:rsidRPr="00702742" w:rsidRDefault="00702742" w:rsidP="00702742">
      <w:r w:rsidRPr="00702742">
        <w:t xml:space="preserve">    ↓</w:t>
      </w:r>
    </w:p>
    <w:p w14:paraId="08E0B40D" w14:textId="77777777" w:rsidR="00702742" w:rsidRPr="00702742" w:rsidRDefault="00702742" w:rsidP="00702742">
      <w:r w:rsidRPr="00702742">
        <w:t>Database</w:t>
      </w:r>
    </w:p>
    <w:p w14:paraId="2F680E65" w14:textId="77777777" w:rsidR="00702742" w:rsidRPr="00702742" w:rsidRDefault="00702742" w:rsidP="00702742">
      <w:r w:rsidRPr="00702742">
        <w:t>EntityManagerFactory được tạo từ Persistence Unit lab09PU.</w:t>
      </w:r>
    </w:p>
    <w:p w14:paraId="45FD10F5" w14:textId="77777777" w:rsidR="00702742" w:rsidRDefault="00702742" w:rsidP="00702742">
      <w:pPr>
        <w:rPr>
          <w:b/>
          <w:bCs/>
        </w:rPr>
      </w:pPr>
      <w:r w:rsidRPr="00702742">
        <w:rPr>
          <w:b/>
          <w:bCs/>
        </w:rPr>
        <w:t>Hình 4.1. File persistence.xml cấu hình JPA</w:t>
      </w:r>
    </w:p>
    <w:p w14:paraId="22B6590D" w14:textId="6E7CAC58" w:rsidR="00702742" w:rsidRPr="00702742" w:rsidRDefault="0042341C" w:rsidP="0042341C">
      <w:pPr>
        <w:jc w:val="center"/>
      </w:pPr>
      <w:r w:rsidRPr="0042341C">
        <w:rPr>
          <w:noProof/>
        </w:rPr>
        <w:lastRenderedPageBreak/>
        <w:drawing>
          <wp:inline distT="0" distB="0" distL="0" distR="0" wp14:anchorId="3FEC9B03" wp14:editId="48975123">
            <wp:extent cx="4674880" cy="2073275"/>
            <wp:effectExtent l="0" t="0" r="0" b="3175"/>
            <wp:docPr id="129445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454364" name=""/>
                    <pic:cNvPicPr/>
                  </pic:nvPicPr>
                  <pic:blipFill>
                    <a:blip r:embed="rId9"/>
                    <a:stretch>
                      <a:fillRect/>
                    </a:stretch>
                  </pic:blipFill>
                  <pic:spPr>
                    <a:xfrm>
                      <a:off x="0" y="0"/>
                      <a:ext cx="4677023" cy="2074225"/>
                    </a:xfrm>
                    <a:prstGeom prst="rect">
                      <a:avLst/>
                    </a:prstGeom>
                  </pic:spPr>
                </pic:pic>
              </a:graphicData>
            </a:graphic>
          </wp:inline>
        </w:drawing>
      </w:r>
    </w:p>
    <w:p w14:paraId="0FE7D1F4" w14:textId="77777777" w:rsidR="00702742" w:rsidRPr="00702742" w:rsidRDefault="00702742" w:rsidP="00702742">
      <w:r w:rsidRPr="00702742">
        <w:rPr>
          <w:b/>
          <w:bCs/>
        </w:rPr>
        <w:t>Hình 4.2. Lớp JPAUtil</w:t>
      </w:r>
    </w:p>
    <w:p w14:paraId="60337CFB" w14:textId="1E1E27E4" w:rsidR="00702742" w:rsidRPr="00702742" w:rsidRDefault="0042341C" w:rsidP="0042341C">
      <w:pPr>
        <w:jc w:val="center"/>
      </w:pPr>
      <w:r w:rsidRPr="0042341C">
        <w:rPr>
          <w:noProof/>
        </w:rPr>
        <w:drawing>
          <wp:inline distT="0" distB="0" distL="0" distR="0" wp14:anchorId="05ED1718" wp14:editId="05B26DCE">
            <wp:extent cx="5029200" cy="2145287"/>
            <wp:effectExtent l="0" t="0" r="0" b="7620"/>
            <wp:docPr id="174800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6892" name=""/>
                    <pic:cNvPicPr/>
                  </pic:nvPicPr>
                  <pic:blipFill>
                    <a:blip r:embed="rId10"/>
                    <a:stretch>
                      <a:fillRect/>
                    </a:stretch>
                  </pic:blipFill>
                  <pic:spPr>
                    <a:xfrm>
                      <a:off x="0" y="0"/>
                      <a:ext cx="5030093" cy="2145668"/>
                    </a:xfrm>
                    <a:prstGeom prst="rect">
                      <a:avLst/>
                    </a:prstGeom>
                  </pic:spPr>
                </pic:pic>
              </a:graphicData>
            </a:graphic>
          </wp:inline>
        </w:drawing>
      </w:r>
    </w:p>
    <w:p w14:paraId="324E7FE0" w14:textId="77777777" w:rsidR="00702742" w:rsidRPr="00702742" w:rsidRDefault="00702742" w:rsidP="00702742">
      <w:pPr>
        <w:rPr>
          <w:b/>
          <w:bCs/>
        </w:rPr>
      </w:pPr>
      <w:r w:rsidRPr="00702742">
        <w:rPr>
          <w:b/>
          <w:bCs/>
        </w:rPr>
        <w:t>5. KẾT NỐI CƠ SỞ DỮ LIỆU</w:t>
      </w:r>
    </w:p>
    <w:p w14:paraId="088C9449" w14:textId="77777777" w:rsidR="00702742" w:rsidRPr="00702742" w:rsidRDefault="00702742" w:rsidP="00702742">
      <w:r w:rsidRPr="00702742">
        <w:t>Cơ sở dữ liệu được sử dụng để lưu thông tin sinh viên.</w:t>
      </w:r>
    </w:p>
    <w:p w14:paraId="14217B2E" w14:textId="77777777" w:rsidR="00702742" w:rsidRPr="00702742" w:rsidRDefault="00702742" w:rsidP="00702742">
      <w:r w:rsidRPr="00702742">
        <w:t>Tên database:</w:t>
      </w:r>
    </w:p>
    <w:p w14:paraId="637F5233" w14:textId="77777777" w:rsidR="00702742" w:rsidRPr="00702742" w:rsidRDefault="00702742" w:rsidP="00702742">
      <w:r w:rsidRPr="00702742">
        <w:t>lab09_jpa</w:t>
      </w:r>
    </w:p>
    <w:p w14:paraId="26815B1A" w14:textId="77777777" w:rsidR="00702742" w:rsidRPr="00702742" w:rsidRDefault="00702742" w:rsidP="00702742">
      <w:r w:rsidRPr="00702742">
        <w:t>Bảng chính:</w:t>
      </w:r>
    </w:p>
    <w:p w14:paraId="4B90AF7D" w14:textId="77777777" w:rsidR="00702742" w:rsidRPr="00702742" w:rsidRDefault="00702742" w:rsidP="00702742">
      <w:r w:rsidRPr="00702742">
        <w:t>sinh_vien</w:t>
      </w:r>
    </w:p>
    <w:p w14:paraId="08A92D59" w14:textId="77777777" w:rsidR="00702742" w:rsidRPr="00702742" w:rsidRDefault="00702742" w:rsidP="00702742">
      <w:r w:rsidRPr="00702742">
        <w:t>Các trường dữ liệu gồm:</w:t>
      </w:r>
    </w:p>
    <w:tbl>
      <w:tblPr>
        <w:tblStyle w:val="TableGrid"/>
        <w:tblW w:w="0" w:type="auto"/>
        <w:tblLook w:val="04A0" w:firstRow="1" w:lastRow="0" w:firstColumn="1" w:lastColumn="0" w:noHBand="0" w:noVBand="1"/>
      </w:tblPr>
      <w:tblGrid>
        <w:gridCol w:w="1675"/>
        <w:gridCol w:w="1574"/>
      </w:tblGrid>
      <w:tr w:rsidR="00702742" w:rsidRPr="00702742" w14:paraId="35F252A4" w14:textId="77777777" w:rsidTr="00702742">
        <w:tc>
          <w:tcPr>
            <w:tcW w:w="0" w:type="auto"/>
            <w:hideMark/>
          </w:tcPr>
          <w:p w14:paraId="5D3D6820" w14:textId="77777777" w:rsidR="00702742" w:rsidRPr="00702742" w:rsidRDefault="00702742" w:rsidP="00702742">
            <w:pPr>
              <w:spacing w:after="200" w:line="276" w:lineRule="auto"/>
              <w:rPr>
                <w:b/>
                <w:bCs/>
              </w:rPr>
            </w:pPr>
            <w:r w:rsidRPr="00702742">
              <w:rPr>
                <w:b/>
                <w:bCs/>
              </w:rPr>
              <w:t>Trường</w:t>
            </w:r>
          </w:p>
        </w:tc>
        <w:tc>
          <w:tcPr>
            <w:tcW w:w="0" w:type="auto"/>
            <w:hideMark/>
          </w:tcPr>
          <w:p w14:paraId="17D087B1" w14:textId="77777777" w:rsidR="00702742" w:rsidRPr="00702742" w:rsidRDefault="00702742" w:rsidP="00702742">
            <w:pPr>
              <w:spacing w:after="200" w:line="276" w:lineRule="auto"/>
              <w:rPr>
                <w:b/>
                <w:bCs/>
              </w:rPr>
            </w:pPr>
            <w:r w:rsidRPr="00702742">
              <w:rPr>
                <w:b/>
                <w:bCs/>
              </w:rPr>
              <w:t>Ý nghĩa</w:t>
            </w:r>
          </w:p>
        </w:tc>
      </w:tr>
      <w:tr w:rsidR="00702742" w:rsidRPr="00702742" w14:paraId="0FCF0100" w14:textId="77777777" w:rsidTr="00702742">
        <w:tc>
          <w:tcPr>
            <w:tcW w:w="0" w:type="auto"/>
            <w:hideMark/>
          </w:tcPr>
          <w:p w14:paraId="2C59200B" w14:textId="77777777" w:rsidR="00702742" w:rsidRPr="00702742" w:rsidRDefault="00702742" w:rsidP="00702742">
            <w:pPr>
              <w:spacing w:after="200" w:line="276" w:lineRule="auto"/>
            </w:pPr>
            <w:r w:rsidRPr="00702742">
              <w:t>id</w:t>
            </w:r>
          </w:p>
        </w:tc>
        <w:tc>
          <w:tcPr>
            <w:tcW w:w="0" w:type="auto"/>
            <w:hideMark/>
          </w:tcPr>
          <w:p w14:paraId="722EFDE4" w14:textId="77777777" w:rsidR="00702742" w:rsidRPr="00702742" w:rsidRDefault="00702742" w:rsidP="00702742">
            <w:pPr>
              <w:spacing w:after="200" w:line="276" w:lineRule="auto"/>
            </w:pPr>
            <w:r w:rsidRPr="00702742">
              <w:t>Khóa chính</w:t>
            </w:r>
          </w:p>
        </w:tc>
      </w:tr>
      <w:tr w:rsidR="00702742" w:rsidRPr="00702742" w14:paraId="7805B624" w14:textId="77777777" w:rsidTr="00702742">
        <w:tc>
          <w:tcPr>
            <w:tcW w:w="0" w:type="auto"/>
            <w:hideMark/>
          </w:tcPr>
          <w:p w14:paraId="13662981" w14:textId="77777777" w:rsidR="00702742" w:rsidRPr="00702742" w:rsidRDefault="00702742" w:rsidP="00702742">
            <w:pPr>
              <w:spacing w:after="200" w:line="276" w:lineRule="auto"/>
            </w:pPr>
            <w:r w:rsidRPr="00702742">
              <w:t>ma_sinh_vien</w:t>
            </w:r>
          </w:p>
        </w:tc>
        <w:tc>
          <w:tcPr>
            <w:tcW w:w="0" w:type="auto"/>
            <w:hideMark/>
          </w:tcPr>
          <w:p w14:paraId="5152FECC" w14:textId="77777777" w:rsidR="00702742" w:rsidRPr="00702742" w:rsidRDefault="00702742" w:rsidP="00702742">
            <w:pPr>
              <w:spacing w:after="200" w:line="276" w:lineRule="auto"/>
            </w:pPr>
            <w:r w:rsidRPr="00702742">
              <w:t>Mã sinh viên</w:t>
            </w:r>
          </w:p>
        </w:tc>
      </w:tr>
      <w:tr w:rsidR="00702742" w:rsidRPr="00702742" w14:paraId="694FD871" w14:textId="77777777" w:rsidTr="00702742">
        <w:tc>
          <w:tcPr>
            <w:tcW w:w="0" w:type="auto"/>
            <w:hideMark/>
          </w:tcPr>
          <w:p w14:paraId="0E2981B6" w14:textId="77777777" w:rsidR="00702742" w:rsidRPr="00702742" w:rsidRDefault="00702742" w:rsidP="00702742">
            <w:pPr>
              <w:spacing w:after="200" w:line="276" w:lineRule="auto"/>
            </w:pPr>
            <w:r w:rsidRPr="00702742">
              <w:lastRenderedPageBreak/>
              <w:t>ho_ten</w:t>
            </w:r>
          </w:p>
        </w:tc>
        <w:tc>
          <w:tcPr>
            <w:tcW w:w="0" w:type="auto"/>
            <w:hideMark/>
          </w:tcPr>
          <w:p w14:paraId="6961D5B1" w14:textId="77777777" w:rsidR="00702742" w:rsidRPr="00702742" w:rsidRDefault="00702742" w:rsidP="00702742">
            <w:pPr>
              <w:spacing w:after="200" w:line="276" w:lineRule="auto"/>
            </w:pPr>
            <w:r w:rsidRPr="00702742">
              <w:t>Họ tên</w:t>
            </w:r>
          </w:p>
        </w:tc>
      </w:tr>
      <w:tr w:rsidR="00702742" w:rsidRPr="00702742" w14:paraId="1601905E" w14:textId="77777777" w:rsidTr="00702742">
        <w:tc>
          <w:tcPr>
            <w:tcW w:w="0" w:type="auto"/>
            <w:hideMark/>
          </w:tcPr>
          <w:p w14:paraId="372F4B88" w14:textId="77777777" w:rsidR="00702742" w:rsidRPr="00702742" w:rsidRDefault="00702742" w:rsidP="00702742">
            <w:pPr>
              <w:spacing w:after="200" w:line="276" w:lineRule="auto"/>
            </w:pPr>
            <w:r w:rsidRPr="00702742">
              <w:t>email</w:t>
            </w:r>
          </w:p>
        </w:tc>
        <w:tc>
          <w:tcPr>
            <w:tcW w:w="0" w:type="auto"/>
            <w:hideMark/>
          </w:tcPr>
          <w:p w14:paraId="2C716A23" w14:textId="77777777" w:rsidR="00702742" w:rsidRPr="00702742" w:rsidRDefault="00702742" w:rsidP="00702742">
            <w:pPr>
              <w:spacing w:after="200" w:line="276" w:lineRule="auto"/>
            </w:pPr>
            <w:r w:rsidRPr="00702742">
              <w:t>Email</w:t>
            </w:r>
          </w:p>
        </w:tc>
      </w:tr>
      <w:tr w:rsidR="00702742" w:rsidRPr="00702742" w14:paraId="4F7394CC" w14:textId="77777777" w:rsidTr="00702742">
        <w:tc>
          <w:tcPr>
            <w:tcW w:w="0" w:type="auto"/>
            <w:hideMark/>
          </w:tcPr>
          <w:p w14:paraId="550C1CD8" w14:textId="77777777" w:rsidR="00702742" w:rsidRPr="00702742" w:rsidRDefault="00702742" w:rsidP="00702742">
            <w:pPr>
              <w:spacing w:after="200" w:line="276" w:lineRule="auto"/>
            </w:pPr>
            <w:r w:rsidRPr="00702742">
              <w:t>lop</w:t>
            </w:r>
          </w:p>
        </w:tc>
        <w:tc>
          <w:tcPr>
            <w:tcW w:w="0" w:type="auto"/>
            <w:hideMark/>
          </w:tcPr>
          <w:p w14:paraId="4CBB7B3C" w14:textId="77777777" w:rsidR="00702742" w:rsidRPr="00702742" w:rsidRDefault="00702742" w:rsidP="00702742">
            <w:pPr>
              <w:spacing w:after="200" w:line="276" w:lineRule="auto"/>
            </w:pPr>
            <w:r w:rsidRPr="00702742">
              <w:t>Lớp</w:t>
            </w:r>
          </w:p>
        </w:tc>
      </w:tr>
      <w:tr w:rsidR="00702742" w:rsidRPr="00702742" w14:paraId="304E6B1C" w14:textId="77777777" w:rsidTr="00702742">
        <w:tc>
          <w:tcPr>
            <w:tcW w:w="0" w:type="auto"/>
            <w:hideMark/>
          </w:tcPr>
          <w:p w14:paraId="20203472" w14:textId="77777777" w:rsidR="00702742" w:rsidRPr="00702742" w:rsidRDefault="00702742" w:rsidP="00702742">
            <w:pPr>
              <w:spacing w:after="200" w:line="276" w:lineRule="auto"/>
            </w:pPr>
            <w:r w:rsidRPr="00702742">
              <w:t>ngay_sinh</w:t>
            </w:r>
          </w:p>
        </w:tc>
        <w:tc>
          <w:tcPr>
            <w:tcW w:w="0" w:type="auto"/>
            <w:hideMark/>
          </w:tcPr>
          <w:p w14:paraId="0E88C731" w14:textId="77777777" w:rsidR="00702742" w:rsidRPr="00702742" w:rsidRDefault="00702742" w:rsidP="00702742">
            <w:pPr>
              <w:spacing w:after="200" w:line="276" w:lineRule="auto"/>
            </w:pPr>
            <w:r w:rsidRPr="00702742">
              <w:t>Ngày sinh</w:t>
            </w:r>
          </w:p>
        </w:tc>
      </w:tr>
    </w:tbl>
    <w:p w14:paraId="4B6FCF83" w14:textId="77777777" w:rsidR="00702742" w:rsidRPr="00702742" w:rsidRDefault="00702742" w:rsidP="00702742">
      <w:r w:rsidRPr="00702742">
        <w:t xml:space="preserve">Cấu trúc bảng được sử dụng để ánh xạ với Entity SinhVien. </w:t>
      </w:r>
    </w:p>
    <w:p w14:paraId="1B78B33A" w14:textId="77777777" w:rsidR="00702742" w:rsidRDefault="00702742" w:rsidP="00702742">
      <w:pPr>
        <w:rPr>
          <w:b/>
          <w:bCs/>
        </w:rPr>
      </w:pPr>
      <w:r w:rsidRPr="00702742">
        <w:rPr>
          <w:b/>
          <w:bCs/>
        </w:rPr>
        <w:t>Hình 5.1. Database lab09_jpa trên MySQL</w:t>
      </w:r>
    </w:p>
    <w:p w14:paraId="0A0B5869" w14:textId="36E885F7" w:rsidR="00702742" w:rsidRPr="00702742" w:rsidRDefault="0042341C" w:rsidP="0042341C">
      <w:pPr>
        <w:jc w:val="center"/>
      </w:pPr>
      <w:r w:rsidRPr="0042341C">
        <w:rPr>
          <w:noProof/>
        </w:rPr>
        <w:drawing>
          <wp:inline distT="0" distB="0" distL="0" distR="0" wp14:anchorId="11681566" wp14:editId="3E448291">
            <wp:extent cx="2754886" cy="4206240"/>
            <wp:effectExtent l="0" t="0" r="7620" b="3810"/>
            <wp:docPr id="258563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63895" name=""/>
                    <pic:cNvPicPr/>
                  </pic:nvPicPr>
                  <pic:blipFill>
                    <a:blip r:embed="rId11"/>
                    <a:stretch>
                      <a:fillRect/>
                    </a:stretch>
                  </pic:blipFill>
                  <pic:spPr>
                    <a:xfrm>
                      <a:off x="0" y="0"/>
                      <a:ext cx="2755501" cy="4207179"/>
                    </a:xfrm>
                    <a:prstGeom prst="rect">
                      <a:avLst/>
                    </a:prstGeom>
                  </pic:spPr>
                </pic:pic>
              </a:graphicData>
            </a:graphic>
          </wp:inline>
        </w:drawing>
      </w:r>
    </w:p>
    <w:p w14:paraId="5C09303E" w14:textId="77777777" w:rsidR="00702742" w:rsidRPr="00702742" w:rsidRDefault="00702742" w:rsidP="00702742">
      <w:r w:rsidRPr="00702742">
        <w:rPr>
          <w:b/>
          <w:bCs/>
        </w:rPr>
        <w:t>Hình 5.2. Bảng sinh_vien</w:t>
      </w:r>
    </w:p>
    <w:p w14:paraId="678CA0BA" w14:textId="12BBD078" w:rsidR="00702742" w:rsidRPr="00702742" w:rsidRDefault="0042341C" w:rsidP="0042341C">
      <w:pPr>
        <w:jc w:val="center"/>
      </w:pPr>
      <w:r w:rsidRPr="0042341C">
        <w:rPr>
          <w:noProof/>
        </w:rPr>
        <w:lastRenderedPageBreak/>
        <w:drawing>
          <wp:inline distT="0" distB="0" distL="0" distR="0" wp14:anchorId="4A394584" wp14:editId="117C65F7">
            <wp:extent cx="4535420" cy="3355340"/>
            <wp:effectExtent l="0" t="0" r="0" b="0"/>
            <wp:docPr id="383768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68269" name=""/>
                    <pic:cNvPicPr/>
                  </pic:nvPicPr>
                  <pic:blipFill>
                    <a:blip r:embed="rId12"/>
                    <a:stretch>
                      <a:fillRect/>
                    </a:stretch>
                  </pic:blipFill>
                  <pic:spPr>
                    <a:xfrm>
                      <a:off x="0" y="0"/>
                      <a:ext cx="4535968" cy="3355745"/>
                    </a:xfrm>
                    <a:prstGeom prst="rect">
                      <a:avLst/>
                    </a:prstGeom>
                  </pic:spPr>
                </pic:pic>
              </a:graphicData>
            </a:graphic>
          </wp:inline>
        </w:drawing>
      </w:r>
    </w:p>
    <w:p w14:paraId="18FEDB96" w14:textId="704B7781" w:rsidR="00702742" w:rsidRPr="00702742" w:rsidRDefault="00702742" w:rsidP="00702742"/>
    <w:p w14:paraId="043ABF12" w14:textId="77777777" w:rsidR="00702742" w:rsidRPr="00702742" w:rsidRDefault="00702742" w:rsidP="00702742">
      <w:pPr>
        <w:rPr>
          <w:b/>
          <w:bCs/>
        </w:rPr>
      </w:pPr>
      <w:r w:rsidRPr="00702742">
        <w:rPr>
          <w:b/>
          <w:bCs/>
        </w:rPr>
        <w:t>6. BÀI 1 – CẤU HÌNH JPA</w:t>
      </w:r>
    </w:p>
    <w:p w14:paraId="5CC0C425" w14:textId="77777777" w:rsidR="00702742" w:rsidRPr="00702742" w:rsidRDefault="00702742" w:rsidP="00702742">
      <w:pPr>
        <w:rPr>
          <w:b/>
          <w:bCs/>
        </w:rPr>
      </w:pPr>
      <w:r w:rsidRPr="00702742">
        <w:rPr>
          <w:b/>
          <w:bCs/>
        </w:rPr>
        <w:t>6.1. Mục tiêu</w:t>
      </w:r>
    </w:p>
    <w:p w14:paraId="6A319887" w14:textId="77777777" w:rsidR="00702742" w:rsidRPr="00702742" w:rsidRDefault="00702742" w:rsidP="00702742">
      <w:r w:rsidRPr="00702742">
        <w:t>Cấu hình Jakarta Persistence để ứng dụng có thể kết nối với cơ sở dữ liệu và quản lý Entity.</w:t>
      </w:r>
    </w:p>
    <w:p w14:paraId="0BB57220" w14:textId="77777777" w:rsidR="00702742" w:rsidRPr="00702742" w:rsidRDefault="00702742" w:rsidP="00702742">
      <w:pPr>
        <w:rPr>
          <w:b/>
          <w:bCs/>
        </w:rPr>
      </w:pPr>
      <w:r w:rsidRPr="00702742">
        <w:rPr>
          <w:b/>
          <w:bCs/>
        </w:rPr>
        <w:t>6.2. EntityManagerFactory</w:t>
      </w:r>
    </w:p>
    <w:p w14:paraId="4AE7EB80" w14:textId="77777777" w:rsidR="00702742" w:rsidRPr="00702742" w:rsidRDefault="00702742" w:rsidP="00702742">
      <w:r w:rsidRPr="00702742">
        <w:t>EntityManagerFactory là đối tượng được tạo từ Persistence Unit.</w:t>
      </w:r>
    </w:p>
    <w:p w14:paraId="3E4257FB" w14:textId="77777777" w:rsidR="00702742" w:rsidRPr="00702742" w:rsidRDefault="00702742" w:rsidP="00702742">
      <w:r w:rsidRPr="00702742">
        <w:t>Từ EntityManagerFactory, chương trình tạo EntityManager để thực hiện các thao tác với Entity.</w:t>
      </w:r>
    </w:p>
    <w:p w14:paraId="123600CB" w14:textId="77777777" w:rsidR="00702742" w:rsidRPr="00702742" w:rsidRDefault="00702742" w:rsidP="00702742">
      <w:r w:rsidRPr="00702742">
        <w:t>Luồng xử lý:</w:t>
      </w:r>
    </w:p>
    <w:p w14:paraId="3CC91F99" w14:textId="77777777" w:rsidR="00702742" w:rsidRPr="00702742" w:rsidRDefault="00702742" w:rsidP="00702742">
      <w:r w:rsidRPr="00702742">
        <w:t>JPAUtil</w:t>
      </w:r>
    </w:p>
    <w:p w14:paraId="0ACDFEBC" w14:textId="77777777" w:rsidR="00702742" w:rsidRPr="00702742" w:rsidRDefault="00702742" w:rsidP="00702742">
      <w:r w:rsidRPr="00702742">
        <w:t xml:space="preserve">   ↓</w:t>
      </w:r>
    </w:p>
    <w:p w14:paraId="1BB23715" w14:textId="77777777" w:rsidR="00702742" w:rsidRPr="00702742" w:rsidRDefault="00702742" w:rsidP="00702742">
      <w:r w:rsidRPr="00702742">
        <w:t>EntityManagerFactory</w:t>
      </w:r>
    </w:p>
    <w:p w14:paraId="1EF7F0BB" w14:textId="77777777" w:rsidR="00702742" w:rsidRPr="00702742" w:rsidRDefault="00702742" w:rsidP="00702742">
      <w:r w:rsidRPr="00702742">
        <w:t xml:space="preserve">   ↓</w:t>
      </w:r>
    </w:p>
    <w:p w14:paraId="28DAF014" w14:textId="77777777" w:rsidR="00702742" w:rsidRPr="00702742" w:rsidRDefault="00702742" w:rsidP="00702742">
      <w:r w:rsidRPr="00702742">
        <w:t>EntityManager</w:t>
      </w:r>
    </w:p>
    <w:p w14:paraId="7239074E" w14:textId="77777777" w:rsidR="00702742" w:rsidRPr="00702742" w:rsidRDefault="00702742" w:rsidP="00702742">
      <w:r w:rsidRPr="00702742">
        <w:t xml:space="preserve">   ↓</w:t>
      </w:r>
    </w:p>
    <w:p w14:paraId="10DA2596" w14:textId="77777777" w:rsidR="00702742" w:rsidRPr="00702742" w:rsidRDefault="00702742" w:rsidP="00702742">
      <w:r w:rsidRPr="00702742">
        <w:lastRenderedPageBreak/>
        <w:t>Entity</w:t>
      </w:r>
    </w:p>
    <w:p w14:paraId="1BE0B4D9" w14:textId="77777777" w:rsidR="00702742" w:rsidRPr="00702742" w:rsidRDefault="00702742" w:rsidP="00702742">
      <w:r w:rsidRPr="00702742">
        <w:t xml:space="preserve">   ↓</w:t>
      </w:r>
    </w:p>
    <w:p w14:paraId="1686BC01" w14:textId="77777777" w:rsidR="00702742" w:rsidRPr="00702742" w:rsidRDefault="00702742" w:rsidP="00702742">
      <w:r w:rsidRPr="00702742">
        <w:t>Database</w:t>
      </w:r>
    </w:p>
    <w:p w14:paraId="49E73DAA" w14:textId="77777777" w:rsidR="00702742" w:rsidRPr="00702742" w:rsidRDefault="00702742" w:rsidP="00702742">
      <w:r w:rsidRPr="00702742">
        <w:t>Sau khi cấu hình thành công, ứng dụng có thể sử dụng JPA để thao tác dữ liệu.</w:t>
      </w:r>
    </w:p>
    <w:p w14:paraId="473591A7" w14:textId="1A347505" w:rsidR="00702742" w:rsidRPr="00702742" w:rsidRDefault="00702742" w:rsidP="00702742"/>
    <w:p w14:paraId="6D2186E9" w14:textId="77777777" w:rsidR="00702742" w:rsidRPr="00702742" w:rsidRDefault="00702742" w:rsidP="00702742">
      <w:pPr>
        <w:rPr>
          <w:b/>
          <w:bCs/>
        </w:rPr>
      </w:pPr>
      <w:r w:rsidRPr="00702742">
        <w:rPr>
          <w:b/>
          <w:bCs/>
        </w:rPr>
        <w:t>7. BÀI 2 – TẠO ENTITY SINH VIÊN</w:t>
      </w:r>
    </w:p>
    <w:p w14:paraId="3A419148" w14:textId="77777777" w:rsidR="00702742" w:rsidRPr="00702742" w:rsidRDefault="00702742" w:rsidP="00702742">
      <w:pPr>
        <w:rPr>
          <w:b/>
          <w:bCs/>
        </w:rPr>
      </w:pPr>
      <w:r w:rsidRPr="00702742">
        <w:rPr>
          <w:b/>
          <w:bCs/>
        </w:rPr>
        <w:t>7.1. Mục tiêu</w:t>
      </w:r>
    </w:p>
    <w:p w14:paraId="006F3BB8" w14:textId="77777777" w:rsidR="00702742" w:rsidRPr="00702742" w:rsidRDefault="00702742" w:rsidP="00702742">
      <w:r w:rsidRPr="00702742">
        <w:t>Xây dựng lớp SinhVien và ánh xạ lớp Java với bảng sinh_vien trong cơ sở dữ liệu.</w:t>
      </w:r>
    </w:p>
    <w:p w14:paraId="4652BD09" w14:textId="77777777" w:rsidR="00702742" w:rsidRPr="00702742" w:rsidRDefault="00702742" w:rsidP="00702742">
      <w:r w:rsidRPr="00702742">
        <w:t>Entity được đánh dấu bằng:</w:t>
      </w:r>
    </w:p>
    <w:p w14:paraId="6F2AEF24" w14:textId="77777777" w:rsidR="00702742" w:rsidRPr="00702742" w:rsidRDefault="00702742" w:rsidP="00702742">
      <w:r w:rsidRPr="00702742">
        <w:t>@Entity</w:t>
      </w:r>
    </w:p>
    <w:p w14:paraId="5D251A75" w14:textId="77777777" w:rsidR="00702742" w:rsidRPr="00702742" w:rsidRDefault="00702742" w:rsidP="00702742">
      <w:r w:rsidRPr="00702742">
        <w:t>@Table(name = "sinh_vien")</w:t>
      </w:r>
    </w:p>
    <w:p w14:paraId="7374E75F" w14:textId="77777777" w:rsidR="00702742" w:rsidRPr="00702742" w:rsidRDefault="00702742" w:rsidP="00702742">
      <w:r w:rsidRPr="00702742">
        <w:t>Khóa chính:</w:t>
      </w:r>
    </w:p>
    <w:p w14:paraId="66DD24CA" w14:textId="77777777" w:rsidR="00702742" w:rsidRPr="00702742" w:rsidRDefault="00702742" w:rsidP="00702742">
      <w:r w:rsidRPr="00702742">
        <w:t>@Id</w:t>
      </w:r>
    </w:p>
    <w:p w14:paraId="4CD94E32" w14:textId="77777777" w:rsidR="00702742" w:rsidRPr="00702742" w:rsidRDefault="00702742" w:rsidP="00702742">
      <w:r w:rsidRPr="00702742">
        <w:t>@GeneratedValue(strategy = GenerationType.IDENTITY)</w:t>
      </w:r>
    </w:p>
    <w:p w14:paraId="4799B4D2" w14:textId="77777777" w:rsidR="00702742" w:rsidRPr="00702742" w:rsidRDefault="00702742" w:rsidP="00702742">
      <w:r w:rsidRPr="00702742">
        <w:t>private Integer id;</w:t>
      </w:r>
    </w:p>
    <w:p w14:paraId="6EBAC244" w14:textId="77777777" w:rsidR="00702742" w:rsidRPr="00702742" w:rsidRDefault="00702742" w:rsidP="00702742">
      <w:r w:rsidRPr="00702742">
        <w:t>Các thuộc tính khác được ánh xạ bằng @Column.</w:t>
      </w:r>
    </w:p>
    <w:p w14:paraId="0DBB8CB6" w14:textId="77777777" w:rsidR="00702742" w:rsidRPr="00702742" w:rsidRDefault="00702742" w:rsidP="00702742">
      <w:r w:rsidRPr="00702742">
        <w:t>Tài liệu Lab 9 sử dụng các annotation:</w:t>
      </w:r>
    </w:p>
    <w:p w14:paraId="6F11EC12" w14:textId="77777777" w:rsidR="00702742" w:rsidRPr="00702742" w:rsidRDefault="00702742" w:rsidP="00702742">
      <w:r w:rsidRPr="00702742">
        <w:t>@Entity</w:t>
      </w:r>
    </w:p>
    <w:p w14:paraId="1D9A5318" w14:textId="77777777" w:rsidR="00702742" w:rsidRPr="00702742" w:rsidRDefault="00702742" w:rsidP="00702742">
      <w:r w:rsidRPr="00702742">
        <w:t>@Table</w:t>
      </w:r>
    </w:p>
    <w:p w14:paraId="44729091" w14:textId="77777777" w:rsidR="00702742" w:rsidRPr="00702742" w:rsidRDefault="00702742" w:rsidP="00702742">
      <w:r w:rsidRPr="00702742">
        <w:t>@Id</w:t>
      </w:r>
    </w:p>
    <w:p w14:paraId="7A20E423" w14:textId="77777777" w:rsidR="00702742" w:rsidRPr="00702742" w:rsidRDefault="00702742" w:rsidP="00702742">
      <w:r w:rsidRPr="00702742">
        <w:t>@GeneratedValue</w:t>
      </w:r>
    </w:p>
    <w:p w14:paraId="5ADD0E45" w14:textId="77777777" w:rsidR="00702742" w:rsidRPr="00702742" w:rsidRDefault="00702742" w:rsidP="00702742">
      <w:r w:rsidRPr="00702742">
        <w:t>@Column</w:t>
      </w:r>
    </w:p>
    <w:p w14:paraId="6D795B22" w14:textId="6979FCAF" w:rsidR="00702742" w:rsidRPr="00702742" w:rsidRDefault="00702742" w:rsidP="00702742"/>
    <w:p w14:paraId="63AA2109" w14:textId="77777777" w:rsidR="00702742" w:rsidRPr="00702742" w:rsidRDefault="00702742" w:rsidP="00702742">
      <w:pPr>
        <w:rPr>
          <w:b/>
          <w:bCs/>
        </w:rPr>
      </w:pPr>
      <w:r w:rsidRPr="00702742">
        <w:rPr>
          <w:b/>
          <w:bCs/>
        </w:rPr>
        <w:t>7.2. Các thuộc tính của Entity SinhVien</w:t>
      </w:r>
    </w:p>
    <w:tbl>
      <w:tblPr>
        <w:tblStyle w:val="TableGrid"/>
        <w:tblW w:w="0" w:type="auto"/>
        <w:tblLook w:val="04A0" w:firstRow="1" w:lastRow="0" w:firstColumn="1" w:lastColumn="0" w:noHBand="0" w:noVBand="1"/>
      </w:tblPr>
      <w:tblGrid>
        <w:gridCol w:w="1516"/>
        <w:gridCol w:w="1928"/>
      </w:tblGrid>
      <w:tr w:rsidR="00702742" w:rsidRPr="00702742" w14:paraId="5A81AFBB" w14:textId="77777777" w:rsidTr="00702742">
        <w:tc>
          <w:tcPr>
            <w:tcW w:w="0" w:type="auto"/>
            <w:hideMark/>
          </w:tcPr>
          <w:p w14:paraId="10C22F83" w14:textId="77777777" w:rsidR="00702742" w:rsidRPr="00702742" w:rsidRDefault="00702742" w:rsidP="00702742">
            <w:pPr>
              <w:spacing w:after="200" w:line="276" w:lineRule="auto"/>
              <w:rPr>
                <w:b/>
                <w:bCs/>
              </w:rPr>
            </w:pPr>
            <w:r w:rsidRPr="00702742">
              <w:rPr>
                <w:b/>
                <w:bCs/>
              </w:rPr>
              <w:lastRenderedPageBreak/>
              <w:t>Thuộc tính</w:t>
            </w:r>
          </w:p>
        </w:tc>
        <w:tc>
          <w:tcPr>
            <w:tcW w:w="0" w:type="auto"/>
            <w:hideMark/>
          </w:tcPr>
          <w:p w14:paraId="04A574E2" w14:textId="77777777" w:rsidR="00702742" w:rsidRPr="00702742" w:rsidRDefault="00702742" w:rsidP="00702742">
            <w:pPr>
              <w:spacing w:after="200" w:line="276" w:lineRule="auto"/>
              <w:rPr>
                <w:b/>
                <w:bCs/>
              </w:rPr>
            </w:pPr>
            <w:r w:rsidRPr="00702742">
              <w:rPr>
                <w:b/>
                <w:bCs/>
              </w:rPr>
              <w:t>Ý nghĩa</w:t>
            </w:r>
          </w:p>
        </w:tc>
      </w:tr>
      <w:tr w:rsidR="00702742" w:rsidRPr="00702742" w14:paraId="084CF7AE" w14:textId="77777777" w:rsidTr="00702742">
        <w:tc>
          <w:tcPr>
            <w:tcW w:w="0" w:type="auto"/>
            <w:hideMark/>
          </w:tcPr>
          <w:p w14:paraId="3C3F8A87" w14:textId="77777777" w:rsidR="00702742" w:rsidRPr="00702742" w:rsidRDefault="00702742" w:rsidP="00702742">
            <w:pPr>
              <w:spacing w:after="200" w:line="276" w:lineRule="auto"/>
            </w:pPr>
            <w:r w:rsidRPr="00702742">
              <w:t>id</w:t>
            </w:r>
          </w:p>
        </w:tc>
        <w:tc>
          <w:tcPr>
            <w:tcW w:w="0" w:type="auto"/>
            <w:hideMark/>
          </w:tcPr>
          <w:p w14:paraId="6CB21E9A" w14:textId="77777777" w:rsidR="00702742" w:rsidRPr="00702742" w:rsidRDefault="00702742" w:rsidP="00702742">
            <w:pPr>
              <w:spacing w:after="200" w:line="276" w:lineRule="auto"/>
            </w:pPr>
            <w:r w:rsidRPr="00702742">
              <w:t>ID của sinh viên</w:t>
            </w:r>
          </w:p>
        </w:tc>
      </w:tr>
      <w:tr w:rsidR="00702742" w:rsidRPr="00702742" w14:paraId="08244B70" w14:textId="77777777" w:rsidTr="00702742">
        <w:tc>
          <w:tcPr>
            <w:tcW w:w="0" w:type="auto"/>
            <w:hideMark/>
          </w:tcPr>
          <w:p w14:paraId="0BC679E6" w14:textId="77777777" w:rsidR="00702742" w:rsidRPr="00702742" w:rsidRDefault="00702742" w:rsidP="00702742">
            <w:pPr>
              <w:spacing w:after="200" w:line="276" w:lineRule="auto"/>
            </w:pPr>
            <w:r w:rsidRPr="00702742">
              <w:t>maSinhVien</w:t>
            </w:r>
          </w:p>
        </w:tc>
        <w:tc>
          <w:tcPr>
            <w:tcW w:w="0" w:type="auto"/>
            <w:hideMark/>
          </w:tcPr>
          <w:p w14:paraId="583F1C0F" w14:textId="77777777" w:rsidR="00702742" w:rsidRPr="00702742" w:rsidRDefault="00702742" w:rsidP="00702742">
            <w:pPr>
              <w:spacing w:after="200" w:line="276" w:lineRule="auto"/>
            </w:pPr>
            <w:r w:rsidRPr="00702742">
              <w:t>Mã sinh viên</w:t>
            </w:r>
          </w:p>
        </w:tc>
      </w:tr>
      <w:tr w:rsidR="00702742" w:rsidRPr="00702742" w14:paraId="777416BF" w14:textId="77777777" w:rsidTr="00702742">
        <w:tc>
          <w:tcPr>
            <w:tcW w:w="0" w:type="auto"/>
            <w:hideMark/>
          </w:tcPr>
          <w:p w14:paraId="736EAEF2" w14:textId="77777777" w:rsidR="00702742" w:rsidRPr="00702742" w:rsidRDefault="00702742" w:rsidP="00702742">
            <w:pPr>
              <w:spacing w:after="200" w:line="276" w:lineRule="auto"/>
            </w:pPr>
            <w:r w:rsidRPr="00702742">
              <w:t>hoTen</w:t>
            </w:r>
          </w:p>
        </w:tc>
        <w:tc>
          <w:tcPr>
            <w:tcW w:w="0" w:type="auto"/>
            <w:hideMark/>
          </w:tcPr>
          <w:p w14:paraId="783A8102" w14:textId="77777777" w:rsidR="00702742" w:rsidRPr="00702742" w:rsidRDefault="00702742" w:rsidP="00702742">
            <w:pPr>
              <w:spacing w:after="200" w:line="276" w:lineRule="auto"/>
            </w:pPr>
            <w:r w:rsidRPr="00702742">
              <w:t>Họ và tên</w:t>
            </w:r>
          </w:p>
        </w:tc>
      </w:tr>
      <w:tr w:rsidR="00702742" w:rsidRPr="00702742" w14:paraId="4557131A" w14:textId="77777777" w:rsidTr="00702742">
        <w:tc>
          <w:tcPr>
            <w:tcW w:w="0" w:type="auto"/>
            <w:hideMark/>
          </w:tcPr>
          <w:p w14:paraId="3B998251" w14:textId="77777777" w:rsidR="00702742" w:rsidRPr="00702742" w:rsidRDefault="00702742" w:rsidP="00702742">
            <w:pPr>
              <w:spacing w:after="200" w:line="276" w:lineRule="auto"/>
            </w:pPr>
            <w:r w:rsidRPr="00702742">
              <w:t>email</w:t>
            </w:r>
          </w:p>
        </w:tc>
        <w:tc>
          <w:tcPr>
            <w:tcW w:w="0" w:type="auto"/>
            <w:hideMark/>
          </w:tcPr>
          <w:p w14:paraId="0B292AAE" w14:textId="77777777" w:rsidR="00702742" w:rsidRPr="00702742" w:rsidRDefault="00702742" w:rsidP="00702742">
            <w:pPr>
              <w:spacing w:after="200" w:line="276" w:lineRule="auto"/>
            </w:pPr>
            <w:r w:rsidRPr="00702742">
              <w:t>Email</w:t>
            </w:r>
          </w:p>
        </w:tc>
      </w:tr>
      <w:tr w:rsidR="00702742" w:rsidRPr="00702742" w14:paraId="63297338" w14:textId="77777777" w:rsidTr="00702742">
        <w:tc>
          <w:tcPr>
            <w:tcW w:w="0" w:type="auto"/>
            <w:hideMark/>
          </w:tcPr>
          <w:p w14:paraId="3884A7A2" w14:textId="77777777" w:rsidR="00702742" w:rsidRPr="00702742" w:rsidRDefault="00702742" w:rsidP="00702742">
            <w:pPr>
              <w:spacing w:after="200" w:line="276" w:lineRule="auto"/>
            </w:pPr>
            <w:r w:rsidRPr="00702742">
              <w:t>lop</w:t>
            </w:r>
          </w:p>
        </w:tc>
        <w:tc>
          <w:tcPr>
            <w:tcW w:w="0" w:type="auto"/>
            <w:hideMark/>
          </w:tcPr>
          <w:p w14:paraId="541FCDDD" w14:textId="77777777" w:rsidR="00702742" w:rsidRPr="00702742" w:rsidRDefault="00702742" w:rsidP="00702742">
            <w:pPr>
              <w:spacing w:after="200" w:line="276" w:lineRule="auto"/>
            </w:pPr>
            <w:r w:rsidRPr="00702742">
              <w:t>Lớp</w:t>
            </w:r>
          </w:p>
        </w:tc>
      </w:tr>
      <w:tr w:rsidR="00702742" w:rsidRPr="00702742" w14:paraId="401636E7" w14:textId="77777777" w:rsidTr="00702742">
        <w:tc>
          <w:tcPr>
            <w:tcW w:w="0" w:type="auto"/>
            <w:hideMark/>
          </w:tcPr>
          <w:p w14:paraId="483626AD" w14:textId="77777777" w:rsidR="00702742" w:rsidRPr="00702742" w:rsidRDefault="00702742" w:rsidP="00702742">
            <w:pPr>
              <w:spacing w:after="200" w:line="276" w:lineRule="auto"/>
            </w:pPr>
            <w:r w:rsidRPr="00702742">
              <w:t>ngaySinh</w:t>
            </w:r>
          </w:p>
        </w:tc>
        <w:tc>
          <w:tcPr>
            <w:tcW w:w="0" w:type="auto"/>
            <w:hideMark/>
          </w:tcPr>
          <w:p w14:paraId="607693F0" w14:textId="77777777" w:rsidR="00702742" w:rsidRPr="00702742" w:rsidRDefault="00702742" w:rsidP="00702742">
            <w:pPr>
              <w:spacing w:after="200" w:line="276" w:lineRule="auto"/>
            </w:pPr>
            <w:r w:rsidRPr="00702742">
              <w:t>Ngày sinh</w:t>
            </w:r>
          </w:p>
        </w:tc>
      </w:tr>
    </w:tbl>
    <w:p w14:paraId="2F451828" w14:textId="77777777" w:rsidR="00702742" w:rsidRPr="00702742" w:rsidRDefault="00702742" w:rsidP="00702742">
      <w:r w:rsidRPr="00702742">
        <w:t>Entity giúp JPA biết cách ánh xạ đối tượng Java với bản ghi trong bảng sinh_vien.</w:t>
      </w:r>
    </w:p>
    <w:p w14:paraId="08BC8104" w14:textId="77777777" w:rsidR="00702742" w:rsidRPr="00702742" w:rsidRDefault="00702742" w:rsidP="00702742">
      <w:r w:rsidRPr="00702742">
        <w:rPr>
          <w:b/>
          <w:bCs/>
        </w:rPr>
        <w:t>Hình 7.1. Lớp Entity SinhVien</w:t>
      </w:r>
    </w:p>
    <w:p w14:paraId="2BF63EE1" w14:textId="761DE47A" w:rsidR="00702742" w:rsidRPr="00702742" w:rsidRDefault="00702742" w:rsidP="00702742"/>
    <w:p w14:paraId="20D70BE4" w14:textId="77777777" w:rsidR="00702742" w:rsidRPr="00702742" w:rsidRDefault="00702742" w:rsidP="00702742">
      <w:pPr>
        <w:rPr>
          <w:b/>
          <w:bCs/>
        </w:rPr>
      </w:pPr>
      <w:r w:rsidRPr="00702742">
        <w:rPr>
          <w:b/>
          <w:bCs/>
        </w:rPr>
        <w:t>8. BÀI 3 – XÂY DỰNG REPOSITORY CRUD</w:t>
      </w:r>
    </w:p>
    <w:p w14:paraId="74EFEE9C" w14:textId="77777777" w:rsidR="00702742" w:rsidRPr="00702742" w:rsidRDefault="00702742" w:rsidP="00702742">
      <w:pPr>
        <w:rPr>
          <w:b/>
          <w:bCs/>
        </w:rPr>
      </w:pPr>
      <w:r w:rsidRPr="00702742">
        <w:rPr>
          <w:b/>
          <w:bCs/>
        </w:rPr>
        <w:t>8.1. Mục tiêu</w:t>
      </w:r>
    </w:p>
    <w:p w14:paraId="33A1CD22" w14:textId="77777777" w:rsidR="00702742" w:rsidRPr="00702742" w:rsidRDefault="00702742" w:rsidP="00702742">
      <w:r w:rsidRPr="00702742">
        <w:t>Tách các thao tác dữ liệu khỏi Controller/Bean.</w:t>
      </w:r>
    </w:p>
    <w:p w14:paraId="614771EF" w14:textId="77777777" w:rsidR="00702742" w:rsidRPr="00702742" w:rsidRDefault="00702742" w:rsidP="00702742">
      <w:r w:rsidRPr="00702742">
        <w:t>Repository chịu trách nhiệm làm việc với:</w:t>
      </w:r>
    </w:p>
    <w:p w14:paraId="0CEABCD6" w14:textId="77777777" w:rsidR="00702742" w:rsidRPr="00702742" w:rsidRDefault="00702742" w:rsidP="00702742">
      <w:r w:rsidRPr="00702742">
        <w:t>EntityManager</w:t>
      </w:r>
    </w:p>
    <w:p w14:paraId="245B1D82" w14:textId="77777777" w:rsidR="00702742" w:rsidRPr="00702742" w:rsidRDefault="00702742" w:rsidP="00702742">
      <w:r w:rsidRPr="00702742">
        <w:t>Repository được tạo:</w:t>
      </w:r>
    </w:p>
    <w:p w14:paraId="5687CDCE" w14:textId="77777777" w:rsidR="00702742" w:rsidRPr="00702742" w:rsidRDefault="00702742" w:rsidP="00702742">
      <w:r w:rsidRPr="00702742">
        <w:t>SinhVienRepository</w:t>
      </w:r>
    </w:p>
    <w:p w14:paraId="32EF3FEA" w14:textId="77777777" w:rsidR="00702742" w:rsidRPr="00702742" w:rsidRDefault="00702742" w:rsidP="00702742">
      <w:r w:rsidRPr="00702742">
        <w:t xml:space="preserve">Tài liệu Lab 9 yêu cầu Repository thực hiện các thao tác như findAll, findById, save và sau đó mở rộng thêm update, delete, search. </w:t>
      </w:r>
    </w:p>
    <w:p w14:paraId="1F73B2F3" w14:textId="73D3255C" w:rsidR="00702742" w:rsidRPr="00702742" w:rsidRDefault="00702742" w:rsidP="00702742"/>
    <w:p w14:paraId="34A4DDEF" w14:textId="77777777" w:rsidR="00702742" w:rsidRPr="00702742" w:rsidRDefault="00702742" w:rsidP="00702742">
      <w:pPr>
        <w:rPr>
          <w:b/>
          <w:bCs/>
        </w:rPr>
      </w:pPr>
      <w:r w:rsidRPr="00702742">
        <w:rPr>
          <w:b/>
          <w:bCs/>
        </w:rPr>
        <w:t>8.2. Chức năng findAll()</w:t>
      </w:r>
    </w:p>
    <w:p w14:paraId="33E2E281" w14:textId="77777777" w:rsidR="00702742" w:rsidRPr="00702742" w:rsidRDefault="00702742" w:rsidP="00702742">
      <w:r w:rsidRPr="00702742">
        <w:t>Phương thức findAll() sử dụng JPQL:</w:t>
      </w:r>
    </w:p>
    <w:p w14:paraId="2218500C" w14:textId="77777777" w:rsidR="00702742" w:rsidRPr="00702742" w:rsidRDefault="00702742" w:rsidP="00702742">
      <w:r w:rsidRPr="00702742">
        <w:t>SELECT s FROM SinhVien s ORDER BY s.id DESC</w:t>
      </w:r>
    </w:p>
    <w:p w14:paraId="19C3A664" w14:textId="77777777" w:rsidR="00702742" w:rsidRPr="00702742" w:rsidRDefault="00702742" w:rsidP="00702742">
      <w:r w:rsidRPr="00702742">
        <w:t>Mục đích là lấy toàn bộ sinh viên từ database.</w:t>
      </w:r>
    </w:p>
    <w:p w14:paraId="01D30F7E" w14:textId="77777777" w:rsidR="00702742" w:rsidRPr="00702742" w:rsidRDefault="00702742" w:rsidP="00702742">
      <w:r w:rsidRPr="00702742">
        <w:t>Sau khi truy vấn thành công, kết quả được trả về dưới dạng:</w:t>
      </w:r>
    </w:p>
    <w:p w14:paraId="1905FAFD" w14:textId="77777777" w:rsidR="00702742" w:rsidRPr="00702742" w:rsidRDefault="00702742" w:rsidP="00702742">
      <w:r w:rsidRPr="00702742">
        <w:lastRenderedPageBreak/>
        <w:t>List&lt;SinhVien&gt;</w:t>
      </w:r>
    </w:p>
    <w:p w14:paraId="157A87D1" w14:textId="064D432B" w:rsidR="00702742" w:rsidRPr="00702742" w:rsidRDefault="00702742" w:rsidP="00702742"/>
    <w:p w14:paraId="18B9277B" w14:textId="77777777" w:rsidR="00702742" w:rsidRPr="00702742" w:rsidRDefault="00702742" w:rsidP="00702742">
      <w:pPr>
        <w:rPr>
          <w:b/>
          <w:bCs/>
        </w:rPr>
      </w:pPr>
      <w:r w:rsidRPr="00702742">
        <w:rPr>
          <w:b/>
          <w:bCs/>
        </w:rPr>
        <w:t>8.3. Chức năng findById()</w:t>
      </w:r>
    </w:p>
    <w:p w14:paraId="122C6943" w14:textId="77777777" w:rsidR="00702742" w:rsidRPr="00702742" w:rsidRDefault="00702742" w:rsidP="00702742">
      <w:r w:rsidRPr="00702742">
        <w:t>Phương thức:</w:t>
      </w:r>
    </w:p>
    <w:p w14:paraId="4CCEDF12" w14:textId="77777777" w:rsidR="00702742" w:rsidRPr="00702742" w:rsidRDefault="00702742" w:rsidP="00702742">
      <w:r w:rsidRPr="00702742">
        <w:t>findById(Integer id)</w:t>
      </w:r>
    </w:p>
    <w:p w14:paraId="37508411" w14:textId="77777777" w:rsidR="00702742" w:rsidRPr="00702742" w:rsidRDefault="00702742" w:rsidP="00702742">
      <w:r w:rsidRPr="00702742">
        <w:t>sử dụng:</w:t>
      </w:r>
    </w:p>
    <w:p w14:paraId="26E74171" w14:textId="77777777" w:rsidR="00702742" w:rsidRPr="00702742" w:rsidRDefault="00702742" w:rsidP="00702742">
      <w:r w:rsidRPr="00702742">
        <w:t>em.find(SinhVien.class, id);</w:t>
      </w:r>
    </w:p>
    <w:p w14:paraId="10C6478C" w14:textId="77777777" w:rsidR="00702742" w:rsidRPr="00702742" w:rsidRDefault="00702742" w:rsidP="00702742">
      <w:r w:rsidRPr="00702742">
        <w:t>để tìm sinh viên dựa vào ID.</w:t>
      </w:r>
    </w:p>
    <w:p w14:paraId="21B381E1" w14:textId="5D168F21" w:rsidR="00702742" w:rsidRPr="00702742" w:rsidRDefault="00702742" w:rsidP="00702742"/>
    <w:p w14:paraId="7E8A5B2B" w14:textId="77777777" w:rsidR="00702742" w:rsidRPr="00702742" w:rsidRDefault="00702742" w:rsidP="00702742">
      <w:pPr>
        <w:rPr>
          <w:b/>
          <w:bCs/>
        </w:rPr>
      </w:pPr>
      <w:r w:rsidRPr="00702742">
        <w:rPr>
          <w:b/>
          <w:bCs/>
        </w:rPr>
        <w:t>8.4. Chức năng save()</w:t>
      </w:r>
    </w:p>
    <w:p w14:paraId="1CD876EF" w14:textId="77777777" w:rsidR="00702742" w:rsidRPr="00702742" w:rsidRDefault="00702742" w:rsidP="00702742">
      <w:r w:rsidRPr="00702742">
        <w:t>Khi thêm một sinh viên mới, Repository thực hiện:</w:t>
      </w:r>
    </w:p>
    <w:p w14:paraId="37578179" w14:textId="77777777" w:rsidR="00702742" w:rsidRPr="00702742" w:rsidRDefault="00702742" w:rsidP="00702742">
      <w:r w:rsidRPr="00702742">
        <w:t>EntityManager</w:t>
      </w:r>
    </w:p>
    <w:p w14:paraId="330EBFD9" w14:textId="77777777" w:rsidR="00702742" w:rsidRPr="00702742" w:rsidRDefault="00702742" w:rsidP="00702742">
      <w:r w:rsidRPr="00702742">
        <w:t xml:space="preserve">      ↓</w:t>
      </w:r>
    </w:p>
    <w:p w14:paraId="57E2A6D8" w14:textId="77777777" w:rsidR="00702742" w:rsidRPr="00702742" w:rsidRDefault="00702742" w:rsidP="00702742">
      <w:r w:rsidRPr="00702742">
        <w:t>EntityTransaction</w:t>
      </w:r>
    </w:p>
    <w:p w14:paraId="2D27A375" w14:textId="77777777" w:rsidR="00702742" w:rsidRPr="00702742" w:rsidRDefault="00702742" w:rsidP="00702742">
      <w:r w:rsidRPr="00702742">
        <w:t xml:space="preserve">      ↓</w:t>
      </w:r>
    </w:p>
    <w:p w14:paraId="64B68410" w14:textId="77777777" w:rsidR="00702742" w:rsidRPr="00702742" w:rsidRDefault="00702742" w:rsidP="00702742">
      <w:r w:rsidRPr="00702742">
        <w:t>begin()</w:t>
      </w:r>
    </w:p>
    <w:p w14:paraId="48F53B5E" w14:textId="77777777" w:rsidR="00702742" w:rsidRPr="00702742" w:rsidRDefault="00702742" w:rsidP="00702742">
      <w:r w:rsidRPr="00702742">
        <w:t xml:space="preserve">      ↓</w:t>
      </w:r>
    </w:p>
    <w:p w14:paraId="02F37206" w14:textId="77777777" w:rsidR="00702742" w:rsidRPr="00702742" w:rsidRDefault="00702742" w:rsidP="00702742">
      <w:r w:rsidRPr="00702742">
        <w:t>persist()</w:t>
      </w:r>
    </w:p>
    <w:p w14:paraId="506A00BC" w14:textId="77777777" w:rsidR="00702742" w:rsidRPr="00702742" w:rsidRDefault="00702742" w:rsidP="00702742">
      <w:r w:rsidRPr="00702742">
        <w:t xml:space="preserve">      ↓</w:t>
      </w:r>
    </w:p>
    <w:p w14:paraId="0DAAFAC1" w14:textId="77777777" w:rsidR="00702742" w:rsidRPr="00702742" w:rsidRDefault="00702742" w:rsidP="00702742">
      <w:r w:rsidRPr="00702742">
        <w:t>commit()</w:t>
      </w:r>
    </w:p>
    <w:p w14:paraId="7362690B" w14:textId="77777777" w:rsidR="00702742" w:rsidRPr="00702742" w:rsidRDefault="00702742" w:rsidP="00702742">
      <w:r w:rsidRPr="00702742">
        <w:t>Nếu xảy ra lỗi:</w:t>
      </w:r>
    </w:p>
    <w:p w14:paraId="2164CE46" w14:textId="77777777" w:rsidR="00702742" w:rsidRPr="00702742" w:rsidRDefault="00702742" w:rsidP="00702742">
      <w:r w:rsidRPr="00702742">
        <w:t>rollback()</w:t>
      </w:r>
    </w:p>
    <w:p w14:paraId="334A0FE6" w14:textId="77777777" w:rsidR="00702742" w:rsidRPr="00702742" w:rsidRDefault="00702742" w:rsidP="00702742">
      <w:r w:rsidRPr="00702742">
        <w:t>Sau khi hoàn thành, EntityManager được đóng lại.</w:t>
      </w:r>
    </w:p>
    <w:p w14:paraId="3B50B46F" w14:textId="77777777" w:rsidR="00702742" w:rsidRDefault="00702742" w:rsidP="00702742">
      <w:r w:rsidRPr="00702742">
        <w:t xml:space="preserve">Đây là cách xử lý transaction được sử dụng trong tài liệu Lab 9. </w:t>
      </w:r>
    </w:p>
    <w:p w14:paraId="4C6A69D1" w14:textId="77777777" w:rsidR="0042341C" w:rsidRPr="00702742" w:rsidRDefault="0042341C" w:rsidP="00702742"/>
    <w:p w14:paraId="2226E3E9" w14:textId="77777777" w:rsidR="00702742" w:rsidRPr="00702742" w:rsidRDefault="00702742" w:rsidP="00702742">
      <w:r w:rsidRPr="00702742">
        <w:rPr>
          <w:b/>
          <w:bCs/>
        </w:rPr>
        <w:lastRenderedPageBreak/>
        <w:t>Hình 8.1. SinhVienRepository</w:t>
      </w:r>
    </w:p>
    <w:p w14:paraId="74F03E61" w14:textId="43BF35D3" w:rsidR="00702742" w:rsidRPr="00702742" w:rsidRDefault="0042341C" w:rsidP="0042341C">
      <w:pPr>
        <w:jc w:val="center"/>
      </w:pPr>
      <w:r w:rsidRPr="0042341C">
        <w:rPr>
          <w:noProof/>
        </w:rPr>
        <w:drawing>
          <wp:inline distT="0" distB="0" distL="0" distR="0" wp14:anchorId="1980A62A" wp14:editId="36FB16CC">
            <wp:extent cx="5379720" cy="2594636"/>
            <wp:effectExtent l="0" t="0" r="0" b="0"/>
            <wp:docPr id="1131467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67680" name=""/>
                    <pic:cNvPicPr/>
                  </pic:nvPicPr>
                  <pic:blipFill>
                    <a:blip r:embed="rId13"/>
                    <a:stretch>
                      <a:fillRect/>
                    </a:stretch>
                  </pic:blipFill>
                  <pic:spPr>
                    <a:xfrm>
                      <a:off x="0" y="0"/>
                      <a:ext cx="5379919" cy="2594732"/>
                    </a:xfrm>
                    <a:prstGeom prst="rect">
                      <a:avLst/>
                    </a:prstGeom>
                  </pic:spPr>
                </pic:pic>
              </a:graphicData>
            </a:graphic>
          </wp:inline>
        </w:drawing>
      </w:r>
    </w:p>
    <w:p w14:paraId="3F96168F" w14:textId="77777777" w:rsidR="00702742" w:rsidRPr="00702742" w:rsidRDefault="00702742" w:rsidP="00702742">
      <w:pPr>
        <w:rPr>
          <w:b/>
          <w:bCs/>
        </w:rPr>
      </w:pPr>
      <w:r w:rsidRPr="00702742">
        <w:rPr>
          <w:b/>
          <w:bCs/>
        </w:rPr>
        <w:t>9. BÀI 4 – UPDATE, DELETE VÀ TÌM KIẾM BẰNG JPQL</w:t>
      </w:r>
    </w:p>
    <w:p w14:paraId="7BEC4795" w14:textId="77777777" w:rsidR="00702742" w:rsidRPr="00702742" w:rsidRDefault="00702742" w:rsidP="00702742">
      <w:pPr>
        <w:rPr>
          <w:b/>
          <w:bCs/>
        </w:rPr>
      </w:pPr>
      <w:r w:rsidRPr="00702742">
        <w:rPr>
          <w:b/>
          <w:bCs/>
        </w:rPr>
        <w:t>9.1. Cập nhật sinh viên</w:t>
      </w:r>
    </w:p>
    <w:p w14:paraId="328324F4" w14:textId="77777777" w:rsidR="00702742" w:rsidRPr="00702742" w:rsidRDefault="00702742" w:rsidP="00702742">
      <w:r w:rsidRPr="00702742">
        <w:t>Để cập nhật Entity, Repository sử dụng:</w:t>
      </w:r>
    </w:p>
    <w:p w14:paraId="6C2D6800" w14:textId="77777777" w:rsidR="00702742" w:rsidRPr="00702742" w:rsidRDefault="00702742" w:rsidP="00702742">
      <w:r w:rsidRPr="00702742">
        <w:t>em.merge(sinhVien);</w:t>
      </w:r>
    </w:p>
    <w:p w14:paraId="24FBAD28" w14:textId="77777777" w:rsidR="00702742" w:rsidRPr="00702742" w:rsidRDefault="00702742" w:rsidP="00702742">
      <w:r w:rsidRPr="00702742">
        <w:t>Quy trình:</w:t>
      </w:r>
    </w:p>
    <w:p w14:paraId="662E9366" w14:textId="77777777" w:rsidR="00702742" w:rsidRPr="00702742" w:rsidRDefault="00702742" w:rsidP="00702742">
      <w:r w:rsidRPr="00702742">
        <w:t>begin()</w:t>
      </w:r>
    </w:p>
    <w:p w14:paraId="23D98EEA" w14:textId="77777777" w:rsidR="00702742" w:rsidRPr="00702742" w:rsidRDefault="00702742" w:rsidP="00702742">
      <w:r w:rsidRPr="00702742">
        <w:t xml:space="preserve">   ↓</w:t>
      </w:r>
    </w:p>
    <w:p w14:paraId="6C4C7F32" w14:textId="77777777" w:rsidR="00702742" w:rsidRPr="00702742" w:rsidRDefault="00702742" w:rsidP="00702742">
      <w:r w:rsidRPr="00702742">
        <w:t>merge()</w:t>
      </w:r>
    </w:p>
    <w:p w14:paraId="4DB89959" w14:textId="77777777" w:rsidR="00702742" w:rsidRPr="00702742" w:rsidRDefault="00702742" w:rsidP="00702742">
      <w:r w:rsidRPr="00702742">
        <w:t xml:space="preserve">   ↓</w:t>
      </w:r>
    </w:p>
    <w:p w14:paraId="3DDFD2A9" w14:textId="77777777" w:rsidR="00702742" w:rsidRPr="00702742" w:rsidRDefault="00702742" w:rsidP="00702742">
      <w:r w:rsidRPr="00702742">
        <w:t>commit()</w:t>
      </w:r>
    </w:p>
    <w:p w14:paraId="4EA16361" w14:textId="77777777" w:rsidR="00702742" w:rsidRPr="00702742" w:rsidRDefault="00702742" w:rsidP="00702742">
      <w:r w:rsidRPr="00702742">
        <w:t>Nếu xảy ra lỗi:</w:t>
      </w:r>
    </w:p>
    <w:p w14:paraId="206E4CBE" w14:textId="77777777" w:rsidR="00702742" w:rsidRPr="00702742" w:rsidRDefault="00702742" w:rsidP="00702742">
      <w:r w:rsidRPr="00702742">
        <w:t>rollback()</w:t>
      </w:r>
    </w:p>
    <w:p w14:paraId="4282D9F5" w14:textId="039E81BC" w:rsidR="00702742" w:rsidRPr="00702742" w:rsidRDefault="00702742" w:rsidP="00702742"/>
    <w:p w14:paraId="30F06A0A" w14:textId="77777777" w:rsidR="00702742" w:rsidRPr="00702742" w:rsidRDefault="00702742" w:rsidP="00702742">
      <w:pPr>
        <w:rPr>
          <w:b/>
          <w:bCs/>
        </w:rPr>
      </w:pPr>
      <w:r w:rsidRPr="00702742">
        <w:rPr>
          <w:b/>
          <w:bCs/>
        </w:rPr>
        <w:t>9.2. Xóa sinh viên</w:t>
      </w:r>
    </w:p>
    <w:p w14:paraId="1220D9E7" w14:textId="77777777" w:rsidR="00702742" w:rsidRPr="00702742" w:rsidRDefault="00702742" w:rsidP="00702742">
      <w:r w:rsidRPr="00702742">
        <w:t>Repository tìm sinh viên theo ID:</w:t>
      </w:r>
    </w:p>
    <w:p w14:paraId="11542559" w14:textId="77777777" w:rsidR="00702742" w:rsidRPr="00702742" w:rsidRDefault="00702742" w:rsidP="00702742">
      <w:r w:rsidRPr="00702742">
        <w:t>SinhVien sv = em.find(SinhVien.class, id);</w:t>
      </w:r>
    </w:p>
    <w:p w14:paraId="6429842C" w14:textId="77777777" w:rsidR="00702742" w:rsidRPr="00702742" w:rsidRDefault="00702742" w:rsidP="00702742">
      <w:r w:rsidRPr="00702742">
        <w:lastRenderedPageBreak/>
        <w:t>Nếu sinh viên tồn tại:</w:t>
      </w:r>
    </w:p>
    <w:p w14:paraId="27C078B5" w14:textId="77777777" w:rsidR="00702742" w:rsidRPr="00702742" w:rsidRDefault="00702742" w:rsidP="00702742">
      <w:r w:rsidRPr="00702742">
        <w:t>em.remove(sv);</w:t>
      </w:r>
    </w:p>
    <w:p w14:paraId="1DE380BD" w14:textId="77777777" w:rsidR="00702742" w:rsidRPr="00702742" w:rsidRDefault="00702742" w:rsidP="00702742">
      <w:r w:rsidRPr="00702742">
        <w:t>Sau đó transaction được commit.</w:t>
      </w:r>
    </w:p>
    <w:p w14:paraId="3BCE82FD" w14:textId="72E3C397" w:rsidR="00702742" w:rsidRPr="00702742" w:rsidRDefault="00702742" w:rsidP="00702742"/>
    <w:p w14:paraId="7C8403D1" w14:textId="77777777" w:rsidR="00702742" w:rsidRPr="00702742" w:rsidRDefault="00702742" w:rsidP="00702742">
      <w:pPr>
        <w:rPr>
          <w:b/>
          <w:bCs/>
        </w:rPr>
      </w:pPr>
      <w:r w:rsidRPr="00702742">
        <w:rPr>
          <w:b/>
          <w:bCs/>
        </w:rPr>
        <w:t>9.3. Tìm kiếm bằng JPQL</w:t>
      </w:r>
    </w:p>
    <w:p w14:paraId="6F9355F2" w14:textId="77777777" w:rsidR="00702742" w:rsidRPr="00702742" w:rsidRDefault="00702742" w:rsidP="00702742">
      <w:r w:rsidRPr="00702742">
        <w:t>Chức năng tìm kiếm sử dụng JPQL:</w:t>
      </w:r>
    </w:p>
    <w:p w14:paraId="025509D9" w14:textId="77777777" w:rsidR="00702742" w:rsidRPr="00702742" w:rsidRDefault="00702742" w:rsidP="00702742">
      <w:r w:rsidRPr="00702742">
        <w:t>SELECT s FROM SinhVien s</w:t>
      </w:r>
    </w:p>
    <w:p w14:paraId="136770B9" w14:textId="77777777" w:rsidR="00702742" w:rsidRPr="00702742" w:rsidRDefault="00702742" w:rsidP="00702742">
      <w:r w:rsidRPr="00702742">
        <w:t>WHERE LOWER(s.hoTen) LIKE :kw</w:t>
      </w:r>
    </w:p>
    <w:p w14:paraId="025C271B" w14:textId="77777777" w:rsidR="00702742" w:rsidRPr="00702742" w:rsidRDefault="00702742" w:rsidP="00702742">
      <w:r w:rsidRPr="00702742">
        <w:t xml:space="preserve">   OR LOWER(s.lop) LIKE :kw</w:t>
      </w:r>
    </w:p>
    <w:p w14:paraId="2454DC46" w14:textId="77777777" w:rsidR="00702742" w:rsidRPr="00702742" w:rsidRDefault="00702742" w:rsidP="00702742">
      <w:r w:rsidRPr="00702742">
        <w:t>Keyword được truyền vào tham số:</w:t>
      </w:r>
    </w:p>
    <w:p w14:paraId="66933C60" w14:textId="77777777" w:rsidR="00702742" w:rsidRPr="00702742" w:rsidRDefault="00702742" w:rsidP="00702742">
      <w:r w:rsidRPr="00702742">
        <w:t>kw</w:t>
      </w:r>
    </w:p>
    <w:p w14:paraId="398022A4" w14:textId="77777777" w:rsidR="00702742" w:rsidRPr="00702742" w:rsidRDefault="00702742" w:rsidP="00702742">
      <w:r w:rsidRPr="00702742">
        <w:t>và tìm kiếm theo:</w:t>
      </w:r>
    </w:p>
    <w:p w14:paraId="03BDB969" w14:textId="77777777" w:rsidR="00702742" w:rsidRPr="00702742" w:rsidRDefault="00702742">
      <w:pPr>
        <w:numPr>
          <w:ilvl w:val="0"/>
          <w:numId w:val="8"/>
        </w:numPr>
      </w:pPr>
      <w:r w:rsidRPr="00702742">
        <w:t xml:space="preserve">Họ tên. </w:t>
      </w:r>
    </w:p>
    <w:p w14:paraId="207E9DBB" w14:textId="77777777" w:rsidR="00702742" w:rsidRPr="00702742" w:rsidRDefault="00702742">
      <w:pPr>
        <w:numPr>
          <w:ilvl w:val="0"/>
          <w:numId w:val="8"/>
        </w:numPr>
      </w:pPr>
      <w:r w:rsidRPr="00702742">
        <w:t xml:space="preserve">Lớp. </w:t>
      </w:r>
    </w:p>
    <w:p w14:paraId="3475C555" w14:textId="77777777" w:rsidR="00702742" w:rsidRPr="00702742" w:rsidRDefault="00702742" w:rsidP="00702742">
      <w:r w:rsidRPr="00702742">
        <w:t xml:space="preserve">Tài liệu Lab 9 yêu cầu có ít nhất một chức năng tìm kiếm hoặc lọc dữ liệu bằng JPQL. </w:t>
      </w:r>
    </w:p>
    <w:p w14:paraId="252022C6" w14:textId="77777777" w:rsidR="00702742" w:rsidRPr="00702742" w:rsidRDefault="00702742" w:rsidP="00702742">
      <w:r w:rsidRPr="00702742">
        <w:rPr>
          <w:b/>
          <w:bCs/>
        </w:rPr>
        <w:t>Hình 9.1. Code update, delete và search bằng JPQL</w:t>
      </w:r>
    </w:p>
    <w:p w14:paraId="05874790" w14:textId="561BF6C8" w:rsidR="00702742" w:rsidRDefault="00B97BC9" w:rsidP="00B97BC9">
      <w:pPr>
        <w:jc w:val="center"/>
      </w:pPr>
      <w:r w:rsidRPr="00B97BC9">
        <w:rPr>
          <w:noProof/>
        </w:rPr>
        <w:lastRenderedPageBreak/>
        <w:drawing>
          <wp:inline distT="0" distB="0" distL="0" distR="0" wp14:anchorId="09D72ABB" wp14:editId="59C70F65">
            <wp:extent cx="4145280" cy="3832685"/>
            <wp:effectExtent l="0" t="0" r="7620" b="0"/>
            <wp:docPr id="141255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58326" name=""/>
                    <pic:cNvPicPr/>
                  </pic:nvPicPr>
                  <pic:blipFill>
                    <a:blip r:embed="rId14"/>
                    <a:stretch>
                      <a:fillRect/>
                    </a:stretch>
                  </pic:blipFill>
                  <pic:spPr>
                    <a:xfrm>
                      <a:off x="0" y="0"/>
                      <a:ext cx="4148532" cy="3835691"/>
                    </a:xfrm>
                    <a:prstGeom prst="rect">
                      <a:avLst/>
                    </a:prstGeom>
                  </pic:spPr>
                </pic:pic>
              </a:graphicData>
            </a:graphic>
          </wp:inline>
        </w:drawing>
      </w:r>
    </w:p>
    <w:p w14:paraId="4130F925" w14:textId="77777777" w:rsidR="00B97BC9" w:rsidRDefault="00B97BC9" w:rsidP="00B97BC9">
      <w:pPr>
        <w:jc w:val="center"/>
      </w:pPr>
    </w:p>
    <w:p w14:paraId="4B76FD88" w14:textId="6CF2E82A" w:rsidR="00B97BC9" w:rsidRDefault="00B97BC9" w:rsidP="00B97BC9">
      <w:pPr>
        <w:jc w:val="center"/>
      </w:pPr>
      <w:r w:rsidRPr="00B97BC9">
        <w:rPr>
          <w:noProof/>
        </w:rPr>
        <w:drawing>
          <wp:inline distT="0" distB="0" distL="0" distR="0" wp14:anchorId="3DC17531" wp14:editId="2FB393DD">
            <wp:extent cx="4206022" cy="3208020"/>
            <wp:effectExtent l="0" t="0" r="4445" b="0"/>
            <wp:docPr id="109960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606848" name=""/>
                    <pic:cNvPicPr/>
                  </pic:nvPicPr>
                  <pic:blipFill>
                    <a:blip r:embed="rId15"/>
                    <a:stretch>
                      <a:fillRect/>
                    </a:stretch>
                  </pic:blipFill>
                  <pic:spPr>
                    <a:xfrm>
                      <a:off x="0" y="0"/>
                      <a:ext cx="4216909" cy="3216324"/>
                    </a:xfrm>
                    <a:prstGeom prst="rect">
                      <a:avLst/>
                    </a:prstGeom>
                  </pic:spPr>
                </pic:pic>
              </a:graphicData>
            </a:graphic>
          </wp:inline>
        </w:drawing>
      </w:r>
    </w:p>
    <w:p w14:paraId="7E236DF2" w14:textId="7FE3F3CA" w:rsidR="00B97BC9" w:rsidRPr="00702742" w:rsidRDefault="00B97BC9" w:rsidP="00B97BC9">
      <w:pPr>
        <w:jc w:val="center"/>
      </w:pPr>
      <w:r w:rsidRPr="00B97BC9">
        <w:rPr>
          <w:noProof/>
        </w:rPr>
        <w:lastRenderedPageBreak/>
        <w:drawing>
          <wp:inline distT="0" distB="0" distL="0" distR="0" wp14:anchorId="670C91FA" wp14:editId="223AA293">
            <wp:extent cx="4361086" cy="3134995"/>
            <wp:effectExtent l="0" t="0" r="1905" b="8255"/>
            <wp:docPr id="375126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126244" name=""/>
                    <pic:cNvPicPr/>
                  </pic:nvPicPr>
                  <pic:blipFill>
                    <a:blip r:embed="rId16"/>
                    <a:stretch>
                      <a:fillRect/>
                    </a:stretch>
                  </pic:blipFill>
                  <pic:spPr>
                    <a:xfrm>
                      <a:off x="0" y="0"/>
                      <a:ext cx="4364754" cy="3137632"/>
                    </a:xfrm>
                    <a:prstGeom prst="rect">
                      <a:avLst/>
                    </a:prstGeom>
                  </pic:spPr>
                </pic:pic>
              </a:graphicData>
            </a:graphic>
          </wp:inline>
        </w:drawing>
      </w:r>
    </w:p>
    <w:p w14:paraId="31D114D0" w14:textId="77777777" w:rsidR="00702742" w:rsidRPr="00702742" w:rsidRDefault="00702742" w:rsidP="00702742">
      <w:pPr>
        <w:rPr>
          <w:b/>
          <w:bCs/>
        </w:rPr>
      </w:pPr>
      <w:r w:rsidRPr="00702742">
        <w:rPr>
          <w:b/>
          <w:bCs/>
        </w:rPr>
        <w:t>10. BÀI 5 – KẾT NỐI CONTROLLER VỚI REPOSITORY</w:t>
      </w:r>
    </w:p>
    <w:p w14:paraId="3D183D90" w14:textId="77777777" w:rsidR="00702742" w:rsidRPr="00702742" w:rsidRDefault="00702742" w:rsidP="00702742">
      <w:pPr>
        <w:rPr>
          <w:b/>
          <w:bCs/>
        </w:rPr>
      </w:pPr>
      <w:r w:rsidRPr="00702742">
        <w:rPr>
          <w:b/>
          <w:bCs/>
        </w:rPr>
        <w:t>10.1. Mục tiêu</w:t>
      </w:r>
    </w:p>
    <w:p w14:paraId="65FE9A85" w14:textId="77777777" w:rsidR="00702742" w:rsidRPr="00702742" w:rsidRDefault="00702742" w:rsidP="00702742">
      <w:r w:rsidRPr="00702742">
        <w:t>Thay dữ liệu List trong bộ nhớ bằng dữ liệu thật từ cơ sở dữ liệu.</w:t>
      </w:r>
    </w:p>
    <w:p w14:paraId="737ADF04" w14:textId="77777777" w:rsidR="00702742" w:rsidRPr="00702742" w:rsidRDefault="00702742" w:rsidP="00702742">
      <w:r w:rsidRPr="00702742">
        <w:t>Luồng xử lý:</w:t>
      </w:r>
    </w:p>
    <w:p w14:paraId="4BCAA293" w14:textId="77777777" w:rsidR="00702742" w:rsidRPr="00702742" w:rsidRDefault="00702742" w:rsidP="00702742">
      <w:r w:rsidRPr="00702742">
        <w:t>Người dùng</w:t>
      </w:r>
    </w:p>
    <w:p w14:paraId="37CBC0A3" w14:textId="77777777" w:rsidR="00702742" w:rsidRPr="00702742" w:rsidRDefault="00702742" w:rsidP="00702742">
      <w:r w:rsidRPr="00702742">
        <w:t xml:space="preserve">     ↓</w:t>
      </w:r>
    </w:p>
    <w:p w14:paraId="1EAA01E3" w14:textId="77777777" w:rsidR="00702742" w:rsidRPr="00702742" w:rsidRDefault="00702742" w:rsidP="00702742">
      <w:r w:rsidRPr="00702742">
        <w:t>Giao diện</w:t>
      </w:r>
    </w:p>
    <w:p w14:paraId="7B171EAE" w14:textId="77777777" w:rsidR="00702742" w:rsidRPr="00702742" w:rsidRDefault="00702742" w:rsidP="00702742">
      <w:r w:rsidRPr="00702742">
        <w:t xml:space="preserve">     ↓</w:t>
      </w:r>
    </w:p>
    <w:p w14:paraId="4100E269" w14:textId="77777777" w:rsidR="00702742" w:rsidRPr="00702742" w:rsidRDefault="00702742" w:rsidP="00702742">
      <w:r w:rsidRPr="00702742">
        <w:t>Controller / JSF Bean</w:t>
      </w:r>
    </w:p>
    <w:p w14:paraId="59FAB0E2" w14:textId="77777777" w:rsidR="00702742" w:rsidRPr="00702742" w:rsidRDefault="00702742" w:rsidP="00702742">
      <w:r w:rsidRPr="00702742">
        <w:t xml:space="preserve">     ↓</w:t>
      </w:r>
    </w:p>
    <w:p w14:paraId="0160A6AC" w14:textId="77777777" w:rsidR="00702742" w:rsidRPr="00702742" w:rsidRDefault="00702742" w:rsidP="00702742">
      <w:r w:rsidRPr="00702742">
        <w:t>SinhVienRepository</w:t>
      </w:r>
    </w:p>
    <w:p w14:paraId="73E6BC6B" w14:textId="77777777" w:rsidR="00702742" w:rsidRPr="00702742" w:rsidRDefault="00702742" w:rsidP="00702742">
      <w:r w:rsidRPr="00702742">
        <w:t xml:space="preserve">     ↓</w:t>
      </w:r>
    </w:p>
    <w:p w14:paraId="75D74DF4" w14:textId="77777777" w:rsidR="00702742" w:rsidRPr="00702742" w:rsidRDefault="00702742" w:rsidP="00702742">
      <w:r w:rsidRPr="00702742">
        <w:t>EntityManager</w:t>
      </w:r>
    </w:p>
    <w:p w14:paraId="5FD68366" w14:textId="77777777" w:rsidR="00702742" w:rsidRPr="00702742" w:rsidRDefault="00702742" w:rsidP="00702742">
      <w:r w:rsidRPr="00702742">
        <w:t xml:space="preserve">     ↓</w:t>
      </w:r>
    </w:p>
    <w:p w14:paraId="437BC056" w14:textId="77777777" w:rsidR="00702742" w:rsidRPr="00702742" w:rsidRDefault="00702742" w:rsidP="00702742">
      <w:r w:rsidRPr="00702742">
        <w:t>MySQL</w:t>
      </w:r>
    </w:p>
    <w:p w14:paraId="7D8E8CBD" w14:textId="77777777" w:rsidR="00702742" w:rsidRPr="00702742" w:rsidRDefault="00702742" w:rsidP="00702742">
      <w:r w:rsidRPr="00702742">
        <w:lastRenderedPageBreak/>
        <w:t>Controller không trực tiếp viết câu lệnh thao tác database.</w:t>
      </w:r>
    </w:p>
    <w:p w14:paraId="60BA2545" w14:textId="15C39677" w:rsidR="00702742" w:rsidRPr="00702742" w:rsidRDefault="00702742" w:rsidP="00702742"/>
    <w:p w14:paraId="6034B696" w14:textId="77777777" w:rsidR="00702742" w:rsidRPr="00702742" w:rsidRDefault="00702742" w:rsidP="00702742">
      <w:pPr>
        <w:rPr>
          <w:b/>
          <w:bCs/>
        </w:rPr>
      </w:pPr>
      <w:r w:rsidRPr="00702742">
        <w:rPr>
          <w:b/>
          <w:bCs/>
        </w:rPr>
        <w:t>10.2. Hiển thị danh sách</w:t>
      </w:r>
    </w:p>
    <w:p w14:paraId="614D6F42" w14:textId="77777777" w:rsidR="00702742" w:rsidRPr="00702742" w:rsidRDefault="00702742" w:rsidP="00702742">
      <w:r w:rsidRPr="00702742">
        <w:t>Khi người dùng truy cập trang danh sách:</w:t>
      </w:r>
    </w:p>
    <w:p w14:paraId="72B21DDA" w14:textId="77777777" w:rsidR="00702742" w:rsidRPr="00702742" w:rsidRDefault="00702742" w:rsidP="00702742">
      <w:r w:rsidRPr="00702742">
        <w:t>Controller</w:t>
      </w:r>
    </w:p>
    <w:p w14:paraId="36301D19" w14:textId="77777777" w:rsidR="00702742" w:rsidRPr="00702742" w:rsidRDefault="00702742" w:rsidP="00702742">
      <w:r w:rsidRPr="00702742">
        <w:t xml:space="preserve">     ↓</w:t>
      </w:r>
    </w:p>
    <w:p w14:paraId="6ED906F2" w14:textId="77777777" w:rsidR="00702742" w:rsidRPr="00702742" w:rsidRDefault="00702742" w:rsidP="00702742">
      <w:r w:rsidRPr="00702742">
        <w:t>repository.findAll()</w:t>
      </w:r>
    </w:p>
    <w:p w14:paraId="16EC5AF7" w14:textId="77777777" w:rsidR="00702742" w:rsidRPr="00702742" w:rsidRDefault="00702742" w:rsidP="00702742">
      <w:r w:rsidRPr="00702742">
        <w:t xml:space="preserve">     ↓</w:t>
      </w:r>
    </w:p>
    <w:p w14:paraId="046A82B0" w14:textId="77777777" w:rsidR="00702742" w:rsidRPr="00702742" w:rsidRDefault="00702742" w:rsidP="00702742">
      <w:r w:rsidRPr="00702742">
        <w:t>EntityManager</w:t>
      </w:r>
    </w:p>
    <w:p w14:paraId="05243BF5" w14:textId="77777777" w:rsidR="00702742" w:rsidRPr="00702742" w:rsidRDefault="00702742" w:rsidP="00702742">
      <w:r w:rsidRPr="00702742">
        <w:t xml:space="preserve">     ↓</w:t>
      </w:r>
    </w:p>
    <w:p w14:paraId="5A1CEB50" w14:textId="77777777" w:rsidR="00702742" w:rsidRPr="00702742" w:rsidRDefault="00702742" w:rsidP="00702742">
      <w:r w:rsidRPr="00702742">
        <w:t>Database</w:t>
      </w:r>
    </w:p>
    <w:p w14:paraId="227C3694" w14:textId="77777777" w:rsidR="00702742" w:rsidRPr="00702742" w:rsidRDefault="00702742" w:rsidP="00702742">
      <w:r w:rsidRPr="00702742">
        <w:t xml:space="preserve">     ↓</w:t>
      </w:r>
    </w:p>
    <w:p w14:paraId="12468F6E" w14:textId="77777777" w:rsidR="00702742" w:rsidRPr="00702742" w:rsidRDefault="00702742" w:rsidP="00702742">
      <w:r w:rsidRPr="00702742">
        <w:t>List&lt;SinhVien&gt;</w:t>
      </w:r>
    </w:p>
    <w:p w14:paraId="37F92343" w14:textId="77777777" w:rsidR="00702742" w:rsidRPr="00702742" w:rsidRDefault="00702742" w:rsidP="00702742">
      <w:r w:rsidRPr="00702742">
        <w:t xml:space="preserve">     ↓</w:t>
      </w:r>
    </w:p>
    <w:p w14:paraId="6BCA92EF" w14:textId="77777777" w:rsidR="00702742" w:rsidRPr="00702742" w:rsidRDefault="00702742" w:rsidP="00702742">
      <w:r w:rsidRPr="00702742">
        <w:t>Giao diện</w:t>
      </w:r>
    </w:p>
    <w:p w14:paraId="5573D39C" w14:textId="77777777" w:rsidR="00702742" w:rsidRPr="00702742" w:rsidRDefault="00702742" w:rsidP="00702742">
      <w:r w:rsidRPr="00702742">
        <w:t>Nếu người dùng nhập keyword:</w:t>
      </w:r>
    </w:p>
    <w:p w14:paraId="5789DA04" w14:textId="77777777" w:rsidR="00702742" w:rsidRPr="00702742" w:rsidRDefault="00702742" w:rsidP="00702742">
      <w:r w:rsidRPr="00702742">
        <w:t>Controller</w:t>
      </w:r>
    </w:p>
    <w:p w14:paraId="5E7DBD31" w14:textId="77777777" w:rsidR="00702742" w:rsidRPr="00702742" w:rsidRDefault="00702742" w:rsidP="00702742">
      <w:r w:rsidRPr="00702742">
        <w:t xml:space="preserve">     ↓</w:t>
      </w:r>
    </w:p>
    <w:p w14:paraId="18CFF6AA" w14:textId="77777777" w:rsidR="00702742" w:rsidRPr="00702742" w:rsidRDefault="00702742" w:rsidP="00702742">
      <w:r w:rsidRPr="00702742">
        <w:t>repository.search(keyword)</w:t>
      </w:r>
    </w:p>
    <w:p w14:paraId="7D36A6E1" w14:textId="77777777" w:rsidR="00702742" w:rsidRPr="00702742" w:rsidRDefault="00702742" w:rsidP="00702742">
      <w:r w:rsidRPr="00702742">
        <w:t xml:space="preserve">     ↓</w:t>
      </w:r>
    </w:p>
    <w:p w14:paraId="34ACFEC0" w14:textId="77777777" w:rsidR="00702742" w:rsidRPr="00702742" w:rsidRDefault="00702742" w:rsidP="00702742">
      <w:r w:rsidRPr="00702742">
        <w:t>JPQL</w:t>
      </w:r>
    </w:p>
    <w:p w14:paraId="6BB5CCB6" w14:textId="77777777" w:rsidR="00702742" w:rsidRPr="00702742" w:rsidRDefault="00702742" w:rsidP="00702742">
      <w:r w:rsidRPr="00702742">
        <w:t xml:space="preserve">     ↓</w:t>
      </w:r>
    </w:p>
    <w:p w14:paraId="387B4E77" w14:textId="77777777" w:rsidR="00702742" w:rsidRPr="00702742" w:rsidRDefault="00702742" w:rsidP="00702742">
      <w:r w:rsidRPr="00702742">
        <w:t>Database</w:t>
      </w:r>
    </w:p>
    <w:p w14:paraId="6D7DF7E1" w14:textId="77777777" w:rsidR="00702742" w:rsidRPr="00702742" w:rsidRDefault="00702742" w:rsidP="00702742">
      <w:r w:rsidRPr="00702742">
        <w:t xml:space="preserve">Tài liệu Lab 9 yêu cầu dữ liệu hiển thị phải lấy từ CSDL đối với module đã chuyển sang JPA, không sử dụng List tĩnh. </w:t>
      </w:r>
    </w:p>
    <w:p w14:paraId="149B6BFA" w14:textId="77777777" w:rsidR="00702742" w:rsidRPr="00702742" w:rsidRDefault="00702742" w:rsidP="00702742">
      <w:r w:rsidRPr="00702742">
        <w:rPr>
          <w:b/>
          <w:bCs/>
        </w:rPr>
        <w:lastRenderedPageBreak/>
        <w:t>Hình 10.1. Danh sách sinh viên lấy từ CSDL</w:t>
      </w:r>
    </w:p>
    <w:p w14:paraId="2EFE0102" w14:textId="07A7082B" w:rsidR="00702742" w:rsidRPr="00702742" w:rsidRDefault="00B97BC9" w:rsidP="00B97BC9">
      <w:pPr>
        <w:jc w:val="center"/>
      </w:pPr>
      <w:r w:rsidRPr="00B97BC9">
        <w:rPr>
          <w:noProof/>
        </w:rPr>
        <w:drawing>
          <wp:inline distT="0" distB="0" distL="0" distR="0" wp14:anchorId="2DF10681" wp14:editId="3F754E6D">
            <wp:extent cx="4228160" cy="2377440"/>
            <wp:effectExtent l="0" t="0" r="1270" b="3810"/>
            <wp:docPr id="159822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24385" name=""/>
                    <pic:cNvPicPr/>
                  </pic:nvPicPr>
                  <pic:blipFill>
                    <a:blip r:embed="rId17"/>
                    <a:stretch>
                      <a:fillRect/>
                    </a:stretch>
                  </pic:blipFill>
                  <pic:spPr>
                    <a:xfrm>
                      <a:off x="0" y="0"/>
                      <a:ext cx="4231129" cy="2379110"/>
                    </a:xfrm>
                    <a:prstGeom prst="rect">
                      <a:avLst/>
                    </a:prstGeom>
                  </pic:spPr>
                </pic:pic>
              </a:graphicData>
            </a:graphic>
          </wp:inline>
        </w:drawing>
      </w:r>
    </w:p>
    <w:p w14:paraId="6179733B" w14:textId="77777777" w:rsidR="00702742" w:rsidRPr="00702742" w:rsidRDefault="00702742" w:rsidP="00702742">
      <w:pPr>
        <w:rPr>
          <w:b/>
          <w:bCs/>
        </w:rPr>
      </w:pPr>
      <w:r w:rsidRPr="00702742">
        <w:rPr>
          <w:b/>
          <w:bCs/>
        </w:rPr>
        <w:t>11. BÀI 6 – THÊM SINH VIÊN</w:t>
      </w:r>
    </w:p>
    <w:p w14:paraId="0B467F8B" w14:textId="77777777" w:rsidR="00702742" w:rsidRPr="00702742" w:rsidRDefault="00702742" w:rsidP="00702742">
      <w:pPr>
        <w:rPr>
          <w:b/>
          <w:bCs/>
        </w:rPr>
      </w:pPr>
      <w:r w:rsidRPr="00702742">
        <w:rPr>
          <w:b/>
          <w:bCs/>
        </w:rPr>
        <w:t>11.1. Form thêm sinh viên</w:t>
      </w:r>
    </w:p>
    <w:p w14:paraId="2A97BA8F" w14:textId="77777777" w:rsidR="00702742" w:rsidRPr="00702742" w:rsidRDefault="00702742" w:rsidP="00702742">
      <w:r w:rsidRPr="00702742">
        <w:t>Form cho phép người dùng nhập:</w:t>
      </w:r>
    </w:p>
    <w:p w14:paraId="19DCC93B" w14:textId="77777777" w:rsidR="00702742" w:rsidRPr="00702742" w:rsidRDefault="00702742">
      <w:pPr>
        <w:numPr>
          <w:ilvl w:val="0"/>
          <w:numId w:val="9"/>
        </w:numPr>
      </w:pPr>
      <w:r w:rsidRPr="00702742">
        <w:t xml:space="preserve">Mã sinh viên. </w:t>
      </w:r>
    </w:p>
    <w:p w14:paraId="4620A8A3" w14:textId="77777777" w:rsidR="00702742" w:rsidRPr="00702742" w:rsidRDefault="00702742">
      <w:pPr>
        <w:numPr>
          <w:ilvl w:val="0"/>
          <w:numId w:val="9"/>
        </w:numPr>
      </w:pPr>
      <w:r w:rsidRPr="00702742">
        <w:t xml:space="preserve">Họ tên. </w:t>
      </w:r>
    </w:p>
    <w:p w14:paraId="6DF244A3" w14:textId="77777777" w:rsidR="00702742" w:rsidRPr="00702742" w:rsidRDefault="00702742">
      <w:pPr>
        <w:numPr>
          <w:ilvl w:val="0"/>
          <w:numId w:val="9"/>
        </w:numPr>
      </w:pPr>
      <w:r w:rsidRPr="00702742">
        <w:t xml:space="preserve">Email. </w:t>
      </w:r>
    </w:p>
    <w:p w14:paraId="02400FBD" w14:textId="77777777" w:rsidR="00702742" w:rsidRPr="00702742" w:rsidRDefault="00702742">
      <w:pPr>
        <w:numPr>
          <w:ilvl w:val="0"/>
          <w:numId w:val="9"/>
        </w:numPr>
      </w:pPr>
      <w:r w:rsidRPr="00702742">
        <w:t xml:space="preserve">Lớp. </w:t>
      </w:r>
    </w:p>
    <w:p w14:paraId="6EA87623" w14:textId="77777777" w:rsidR="00702742" w:rsidRPr="00702742" w:rsidRDefault="00702742">
      <w:pPr>
        <w:numPr>
          <w:ilvl w:val="0"/>
          <w:numId w:val="9"/>
        </w:numPr>
      </w:pPr>
      <w:r w:rsidRPr="00702742">
        <w:t xml:space="preserve">Ngày sinh. </w:t>
      </w:r>
    </w:p>
    <w:p w14:paraId="4FC90A90" w14:textId="77777777" w:rsidR="00702742" w:rsidRDefault="00702742" w:rsidP="00702742">
      <w:pPr>
        <w:rPr>
          <w:b/>
          <w:bCs/>
        </w:rPr>
      </w:pPr>
      <w:r w:rsidRPr="00702742">
        <w:rPr>
          <w:b/>
          <w:bCs/>
        </w:rPr>
        <w:t>Hình 11.1. Form thêm sinh viên</w:t>
      </w:r>
    </w:p>
    <w:p w14:paraId="4D0D38FF" w14:textId="1E3F13DF" w:rsidR="00702742" w:rsidRPr="00702742" w:rsidRDefault="00B97BC9" w:rsidP="00B97BC9">
      <w:pPr>
        <w:jc w:val="center"/>
      </w:pPr>
      <w:r w:rsidRPr="00B97BC9">
        <w:rPr>
          <w:noProof/>
        </w:rPr>
        <w:drawing>
          <wp:inline distT="0" distB="0" distL="0" distR="0" wp14:anchorId="74EA12AC" wp14:editId="2726F862">
            <wp:extent cx="4130040" cy="2322268"/>
            <wp:effectExtent l="0" t="0" r="3810" b="1905"/>
            <wp:docPr id="71510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109334" name=""/>
                    <pic:cNvPicPr/>
                  </pic:nvPicPr>
                  <pic:blipFill>
                    <a:blip r:embed="rId18"/>
                    <a:stretch>
                      <a:fillRect/>
                    </a:stretch>
                  </pic:blipFill>
                  <pic:spPr>
                    <a:xfrm>
                      <a:off x="0" y="0"/>
                      <a:ext cx="4132839" cy="2323842"/>
                    </a:xfrm>
                    <a:prstGeom prst="rect">
                      <a:avLst/>
                    </a:prstGeom>
                  </pic:spPr>
                </pic:pic>
              </a:graphicData>
            </a:graphic>
          </wp:inline>
        </w:drawing>
      </w:r>
    </w:p>
    <w:p w14:paraId="621208D6" w14:textId="77777777" w:rsidR="00702742" w:rsidRPr="00702742" w:rsidRDefault="00702742" w:rsidP="00702742">
      <w:pPr>
        <w:rPr>
          <w:b/>
          <w:bCs/>
        </w:rPr>
      </w:pPr>
      <w:r w:rsidRPr="00702742">
        <w:rPr>
          <w:b/>
          <w:bCs/>
        </w:rPr>
        <w:lastRenderedPageBreak/>
        <w:t>11.2. Luồng xử lý thêm</w:t>
      </w:r>
    </w:p>
    <w:p w14:paraId="68E9D899" w14:textId="77777777" w:rsidR="00702742" w:rsidRPr="00702742" w:rsidRDefault="00702742" w:rsidP="00702742">
      <w:r w:rsidRPr="00702742">
        <w:t xml:space="preserve">Khi người dùng nhấn nút </w:t>
      </w:r>
      <w:r w:rsidRPr="00702742">
        <w:rPr>
          <w:b/>
          <w:bCs/>
        </w:rPr>
        <w:t>Lưu</w:t>
      </w:r>
      <w:r w:rsidRPr="00702742">
        <w:t>, hệ thống thực hiện:</w:t>
      </w:r>
    </w:p>
    <w:p w14:paraId="6E276422" w14:textId="77777777" w:rsidR="00702742" w:rsidRPr="00702742" w:rsidRDefault="00702742" w:rsidP="00702742">
      <w:r w:rsidRPr="00702742">
        <w:t>Nhập thông tin</w:t>
      </w:r>
    </w:p>
    <w:p w14:paraId="78396489" w14:textId="77777777" w:rsidR="00702742" w:rsidRPr="00702742" w:rsidRDefault="00702742" w:rsidP="00702742">
      <w:r w:rsidRPr="00702742">
        <w:t xml:space="preserve">       ↓</w:t>
      </w:r>
    </w:p>
    <w:p w14:paraId="4CD2C318" w14:textId="77777777" w:rsidR="00702742" w:rsidRPr="00702742" w:rsidRDefault="00702742" w:rsidP="00702742">
      <w:r w:rsidRPr="00702742">
        <w:t>Submit</w:t>
      </w:r>
    </w:p>
    <w:p w14:paraId="4C935C24" w14:textId="77777777" w:rsidR="00702742" w:rsidRPr="00702742" w:rsidRDefault="00702742" w:rsidP="00702742">
      <w:r w:rsidRPr="00702742">
        <w:t xml:space="preserve">       ↓</w:t>
      </w:r>
    </w:p>
    <w:p w14:paraId="4C42A48C" w14:textId="77777777" w:rsidR="00702742" w:rsidRPr="00702742" w:rsidRDefault="00702742" w:rsidP="00702742">
      <w:r w:rsidRPr="00702742">
        <w:t>Controller / Bean</w:t>
      </w:r>
    </w:p>
    <w:p w14:paraId="33AF7609" w14:textId="77777777" w:rsidR="00702742" w:rsidRPr="00702742" w:rsidRDefault="00702742" w:rsidP="00702742">
      <w:r w:rsidRPr="00702742">
        <w:t xml:space="preserve">       ↓</w:t>
      </w:r>
    </w:p>
    <w:p w14:paraId="6D5015AD" w14:textId="77777777" w:rsidR="00702742" w:rsidRPr="00702742" w:rsidRDefault="00702742" w:rsidP="00702742">
      <w:r w:rsidRPr="00702742">
        <w:t>SinhVienRepository</w:t>
      </w:r>
    </w:p>
    <w:p w14:paraId="345C88F5" w14:textId="77777777" w:rsidR="00702742" w:rsidRPr="00702742" w:rsidRDefault="00702742" w:rsidP="00702742">
      <w:r w:rsidRPr="00702742">
        <w:t xml:space="preserve">       ↓</w:t>
      </w:r>
    </w:p>
    <w:p w14:paraId="5CFEE343" w14:textId="77777777" w:rsidR="00702742" w:rsidRPr="00702742" w:rsidRDefault="00702742" w:rsidP="00702742">
      <w:r w:rsidRPr="00702742">
        <w:t>EntityManager</w:t>
      </w:r>
    </w:p>
    <w:p w14:paraId="39616D63" w14:textId="77777777" w:rsidR="00702742" w:rsidRPr="00702742" w:rsidRDefault="00702742" w:rsidP="00702742">
      <w:r w:rsidRPr="00702742">
        <w:t xml:space="preserve">       ↓</w:t>
      </w:r>
    </w:p>
    <w:p w14:paraId="69AE45F4" w14:textId="77777777" w:rsidR="00702742" w:rsidRPr="00702742" w:rsidRDefault="00702742" w:rsidP="00702742">
      <w:r w:rsidRPr="00702742">
        <w:t>begin()</w:t>
      </w:r>
    </w:p>
    <w:p w14:paraId="5DBE9D6C" w14:textId="77777777" w:rsidR="00702742" w:rsidRPr="00702742" w:rsidRDefault="00702742" w:rsidP="00702742">
      <w:r w:rsidRPr="00702742">
        <w:t xml:space="preserve">       ↓</w:t>
      </w:r>
    </w:p>
    <w:p w14:paraId="74AA14C5" w14:textId="77777777" w:rsidR="00702742" w:rsidRPr="00702742" w:rsidRDefault="00702742" w:rsidP="00702742">
      <w:r w:rsidRPr="00702742">
        <w:t>persist()</w:t>
      </w:r>
    </w:p>
    <w:p w14:paraId="3BEBAFEB" w14:textId="77777777" w:rsidR="00702742" w:rsidRPr="00702742" w:rsidRDefault="00702742" w:rsidP="00702742">
      <w:r w:rsidRPr="00702742">
        <w:t xml:space="preserve">       ↓</w:t>
      </w:r>
    </w:p>
    <w:p w14:paraId="5BC8A901" w14:textId="77777777" w:rsidR="00702742" w:rsidRPr="00702742" w:rsidRDefault="00702742" w:rsidP="00702742">
      <w:r w:rsidRPr="00702742">
        <w:t>commit()</w:t>
      </w:r>
    </w:p>
    <w:p w14:paraId="3C087503" w14:textId="77777777" w:rsidR="00702742" w:rsidRPr="00702742" w:rsidRDefault="00702742" w:rsidP="00702742">
      <w:r w:rsidRPr="00702742">
        <w:t xml:space="preserve">       ↓</w:t>
      </w:r>
    </w:p>
    <w:p w14:paraId="2B7DD247" w14:textId="77777777" w:rsidR="00702742" w:rsidRPr="00702742" w:rsidRDefault="00702742" w:rsidP="00702742">
      <w:r w:rsidRPr="00702742">
        <w:t>Database</w:t>
      </w:r>
    </w:p>
    <w:p w14:paraId="14F8ADA3" w14:textId="77777777" w:rsidR="00702742" w:rsidRPr="00702742" w:rsidRDefault="00702742" w:rsidP="00702742">
      <w:r w:rsidRPr="00702742">
        <w:t>Nếu transaction xảy ra lỗi:</w:t>
      </w:r>
    </w:p>
    <w:p w14:paraId="2329F067" w14:textId="77777777" w:rsidR="00702742" w:rsidRPr="00702742" w:rsidRDefault="00702742" w:rsidP="00702742">
      <w:r w:rsidRPr="00702742">
        <w:t>Exception</w:t>
      </w:r>
    </w:p>
    <w:p w14:paraId="1AF85D03" w14:textId="77777777" w:rsidR="00702742" w:rsidRPr="00702742" w:rsidRDefault="00702742" w:rsidP="00702742">
      <w:r w:rsidRPr="00702742">
        <w:t xml:space="preserve">    ↓</w:t>
      </w:r>
    </w:p>
    <w:p w14:paraId="4514FB67" w14:textId="77777777" w:rsidR="00702742" w:rsidRPr="00702742" w:rsidRDefault="00702742" w:rsidP="00702742">
      <w:r w:rsidRPr="00702742">
        <w:t>rollback()</w:t>
      </w:r>
    </w:p>
    <w:p w14:paraId="50FD8AEA" w14:textId="77777777" w:rsidR="00702742" w:rsidRPr="00702742" w:rsidRDefault="00702742" w:rsidP="00702742">
      <w:r w:rsidRPr="00702742">
        <w:t>Dữ liệu sẽ không được lưu.</w:t>
      </w:r>
    </w:p>
    <w:p w14:paraId="29C70D73" w14:textId="0F507D02" w:rsidR="00702742" w:rsidRPr="00702742" w:rsidRDefault="00702742" w:rsidP="00702742"/>
    <w:p w14:paraId="545BB178" w14:textId="77777777" w:rsidR="00702742" w:rsidRPr="00702742" w:rsidRDefault="00702742" w:rsidP="00702742">
      <w:pPr>
        <w:rPr>
          <w:b/>
          <w:bCs/>
        </w:rPr>
      </w:pPr>
      <w:r w:rsidRPr="00702742">
        <w:rPr>
          <w:b/>
          <w:bCs/>
        </w:rPr>
        <w:lastRenderedPageBreak/>
        <w:t>11.3. Kết quả thêm sinh viên</w:t>
      </w:r>
    </w:p>
    <w:p w14:paraId="5CB42760" w14:textId="77777777" w:rsidR="00702742" w:rsidRPr="00702742" w:rsidRDefault="00702742" w:rsidP="00702742">
      <w:r w:rsidRPr="00702742">
        <w:t>Sau khi thêm thành công, sinh viên mới xuất hiện trong danh sách.</w:t>
      </w:r>
    </w:p>
    <w:p w14:paraId="06578577" w14:textId="77777777" w:rsidR="00702742" w:rsidRPr="00702742" w:rsidRDefault="00702742" w:rsidP="00702742">
      <w:r w:rsidRPr="00702742">
        <w:rPr>
          <w:b/>
          <w:bCs/>
        </w:rPr>
        <w:t>Hình 11.2. Thêm sinh viên thành công</w:t>
      </w:r>
    </w:p>
    <w:p w14:paraId="4FC24D26" w14:textId="584F19F7" w:rsidR="00702742" w:rsidRPr="00702742" w:rsidRDefault="00B97BC9" w:rsidP="00B97BC9">
      <w:pPr>
        <w:jc w:val="center"/>
      </w:pPr>
      <w:r w:rsidRPr="00B97BC9">
        <w:rPr>
          <w:noProof/>
        </w:rPr>
        <w:drawing>
          <wp:inline distT="0" distB="0" distL="0" distR="0" wp14:anchorId="6DA4011A" wp14:editId="7F662879">
            <wp:extent cx="5013960" cy="1515211"/>
            <wp:effectExtent l="0" t="0" r="0" b="8890"/>
            <wp:docPr id="158834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348456" name=""/>
                    <pic:cNvPicPr/>
                  </pic:nvPicPr>
                  <pic:blipFill>
                    <a:blip r:embed="rId19"/>
                    <a:stretch>
                      <a:fillRect/>
                    </a:stretch>
                  </pic:blipFill>
                  <pic:spPr>
                    <a:xfrm>
                      <a:off x="0" y="0"/>
                      <a:ext cx="5015131" cy="1515565"/>
                    </a:xfrm>
                    <a:prstGeom prst="rect">
                      <a:avLst/>
                    </a:prstGeom>
                  </pic:spPr>
                </pic:pic>
              </a:graphicData>
            </a:graphic>
          </wp:inline>
        </w:drawing>
      </w:r>
    </w:p>
    <w:p w14:paraId="6C169AAC" w14:textId="77777777" w:rsidR="00702742" w:rsidRPr="00702742" w:rsidRDefault="00702742" w:rsidP="00702742">
      <w:pPr>
        <w:rPr>
          <w:b/>
          <w:bCs/>
        </w:rPr>
      </w:pPr>
      <w:r w:rsidRPr="00702742">
        <w:rPr>
          <w:b/>
          <w:bCs/>
        </w:rPr>
        <w:t>12. BÀI 7 – CẬP NHẬT SINH VIÊN</w:t>
      </w:r>
    </w:p>
    <w:p w14:paraId="3A389998" w14:textId="77777777" w:rsidR="00702742" w:rsidRPr="00702742" w:rsidRDefault="00702742" w:rsidP="00702742">
      <w:pPr>
        <w:rPr>
          <w:b/>
          <w:bCs/>
        </w:rPr>
      </w:pPr>
      <w:r w:rsidRPr="00702742">
        <w:rPr>
          <w:b/>
          <w:bCs/>
        </w:rPr>
        <w:t>12.1. Mục tiêu</w:t>
      </w:r>
    </w:p>
    <w:p w14:paraId="28691F48" w14:textId="77777777" w:rsidR="00702742" w:rsidRPr="00702742" w:rsidRDefault="00702742" w:rsidP="00702742">
      <w:r w:rsidRPr="00702742">
        <w:t>Cho phép người dùng sửa thông tin của một sinh viên đã tồn tại.</w:t>
      </w:r>
    </w:p>
    <w:p w14:paraId="63E1D66F" w14:textId="77777777" w:rsidR="00702742" w:rsidRPr="00702742" w:rsidRDefault="00702742" w:rsidP="00702742">
      <w:r w:rsidRPr="00702742">
        <w:t>Quy trình:</w:t>
      </w:r>
    </w:p>
    <w:p w14:paraId="69EC52E3" w14:textId="77777777" w:rsidR="00702742" w:rsidRPr="00702742" w:rsidRDefault="00702742" w:rsidP="00702742">
      <w:r w:rsidRPr="00702742">
        <w:t>Chọn sinh viên</w:t>
      </w:r>
    </w:p>
    <w:p w14:paraId="2A34C441" w14:textId="77777777" w:rsidR="00702742" w:rsidRPr="00702742" w:rsidRDefault="00702742" w:rsidP="00702742">
      <w:r w:rsidRPr="00702742">
        <w:t xml:space="preserve">      ↓</w:t>
      </w:r>
    </w:p>
    <w:p w14:paraId="4559B9C5" w14:textId="77777777" w:rsidR="00702742" w:rsidRPr="00702742" w:rsidRDefault="00702742" w:rsidP="00702742">
      <w:r w:rsidRPr="00702742">
        <w:t>Hiển thị thông tin lên form</w:t>
      </w:r>
    </w:p>
    <w:p w14:paraId="1E389156" w14:textId="77777777" w:rsidR="00702742" w:rsidRPr="00702742" w:rsidRDefault="00702742" w:rsidP="00702742">
      <w:r w:rsidRPr="00702742">
        <w:t xml:space="preserve">      ↓</w:t>
      </w:r>
    </w:p>
    <w:p w14:paraId="7B2C50C1" w14:textId="77777777" w:rsidR="00702742" w:rsidRPr="00702742" w:rsidRDefault="00702742" w:rsidP="00702742">
      <w:r w:rsidRPr="00702742">
        <w:t>Chỉnh sửa dữ liệu</w:t>
      </w:r>
    </w:p>
    <w:p w14:paraId="6E22E503" w14:textId="77777777" w:rsidR="00702742" w:rsidRPr="00702742" w:rsidRDefault="00702742" w:rsidP="00702742">
      <w:r w:rsidRPr="00702742">
        <w:t xml:space="preserve">      ↓</w:t>
      </w:r>
    </w:p>
    <w:p w14:paraId="4BB88951" w14:textId="77777777" w:rsidR="00702742" w:rsidRPr="00702742" w:rsidRDefault="00702742" w:rsidP="00702742">
      <w:r w:rsidRPr="00702742">
        <w:t>Nhấn Cập nhật</w:t>
      </w:r>
    </w:p>
    <w:p w14:paraId="0178D18E" w14:textId="77777777" w:rsidR="00702742" w:rsidRPr="00702742" w:rsidRDefault="00702742" w:rsidP="00702742">
      <w:r w:rsidRPr="00702742">
        <w:t xml:space="preserve">      ↓</w:t>
      </w:r>
    </w:p>
    <w:p w14:paraId="130BE1FF" w14:textId="77777777" w:rsidR="00702742" w:rsidRPr="00702742" w:rsidRDefault="00702742" w:rsidP="00702742">
      <w:r w:rsidRPr="00702742">
        <w:t>repository.update()</w:t>
      </w:r>
    </w:p>
    <w:p w14:paraId="49E9A9F6" w14:textId="77777777" w:rsidR="00702742" w:rsidRPr="00702742" w:rsidRDefault="00702742" w:rsidP="00702742">
      <w:r w:rsidRPr="00702742">
        <w:t xml:space="preserve">      ↓</w:t>
      </w:r>
    </w:p>
    <w:p w14:paraId="242A1BCC" w14:textId="77777777" w:rsidR="00702742" w:rsidRPr="00702742" w:rsidRDefault="00702742" w:rsidP="00702742">
      <w:r w:rsidRPr="00702742">
        <w:t>merge()</w:t>
      </w:r>
    </w:p>
    <w:p w14:paraId="7E791F99" w14:textId="77777777" w:rsidR="00702742" w:rsidRPr="00702742" w:rsidRDefault="00702742" w:rsidP="00702742">
      <w:r w:rsidRPr="00702742">
        <w:t xml:space="preserve">      ↓</w:t>
      </w:r>
    </w:p>
    <w:p w14:paraId="07BE1D28" w14:textId="77777777" w:rsidR="00702742" w:rsidRPr="00702742" w:rsidRDefault="00702742" w:rsidP="00702742">
      <w:r w:rsidRPr="00702742">
        <w:t>commit()</w:t>
      </w:r>
    </w:p>
    <w:p w14:paraId="237142A7" w14:textId="77777777" w:rsidR="00702742" w:rsidRDefault="00702742" w:rsidP="00702742">
      <w:pPr>
        <w:rPr>
          <w:b/>
          <w:bCs/>
        </w:rPr>
      </w:pPr>
      <w:r w:rsidRPr="00702742">
        <w:rPr>
          <w:b/>
          <w:bCs/>
        </w:rPr>
        <w:lastRenderedPageBreak/>
        <w:t>Hình 12.1. Form cập nhật sinh viên</w:t>
      </w:r>
    </w:p>
    <w:p w14:paraId="509A6D8A" w14:textId="4C5DEF5E" w:rsidR="00702742" w:rsidRPr="00702742" w:rsidRDefault="00B97BC9" w:rsidP="00B97BC9">
      <w:pPr>
        <w:jc w:val="center"/>
      </w:pPr>
      <w:r w:rsidRPr="00B97BC9">
        <w:rPr>
          <w:noProof/>
        </w:rPr>
        <w:drawing>
          <wp:inline distT="0" distB="0" distL="0" distR="0" wp14:anchorId="4AB4C6CF" wp14:editId="65CD0018">
            <wp:extent cx="4747260" cy="2610038"/>
            <wp:effectExtent l="0" t="0" r="0" b="0"/>
            <wp:docPr id="138970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07532" name=""/>
                    <pic:cNvPicPr/>
                  </pic:nvPicPr>
                  <pic:blipFill>
                    <a:blip r:embed="rId20"/>
                    <a:stretch>
                      <a:fillRect/>
                    </a:stretch>
                  </pic:blipFill>
                  <pic:spPr>
                    <a:xfrm>
                      <a:off x="0" y="0"/>
                      <a:ext cx="4750700" cy="2611929"/>
                    </a:xfrm>
                    <a:prstGeom prst="rect">
                      <a:avLst/>
                    </a:prstGeom>
                  </pic:spPr>
                </pic:pic>
              </a:graphicData>
            </a:graphic>
          </wp:inline>
        </w:drawing>
      </w:r>
    </w:p>
    <w:p w14:paraId="42D88C4B" w14:textId="77777777" w:rsidR="00702742" w:rsidRPr="00702742" w:rsidRDefault="00702742" w:rsidP="00702742">
      <w:r w:rsidRPr="00702742">
        <w:rPr>
          <w:b/>
          <w:bCs/>
        </w:rPr>
        <w:t>Hình 12.2. Kết quả cập nhật thành công</w:t>
      </w:r>
    </w:p>
    <w:p w14:paraId="11E5E251" w14:textId="0FA37474" w:rsidR="00702742" w:rsidRDefault="00B97BC9" w:rsidP="00B97BC9">
      <w:pPr>
        <w:jc w:val="center"/>
        <w:rPr>
          <w:b/>
          <w:bCs/>
        </w:rPr>
      </w:pPr>
      <w:r w:rsidRPr="00B97BC9">
        <w:rPr>
          <w:b/>
          <w:bCs/>
          <w:noProof/>
        </w:rPr>
        <w:drawing>
          <wp:inline distT="0" distB="0" distL="0" distR="0" wp14:anchorId="0CB74FCC" wp14:editId="3D834DF3">
            <wp:extent cx="4968240" cy="1757780"/>
            <wp:effectExtent l="0" t="0" r="3810" b="0"/>
            <wp:docPr id="167500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004293" name=""/>
                    <pic:cNvPicPr/>
                  </pic:nvPicPr>
                  <pic:blipFill>
                    <a:blip r:embed="rId21"/>
                    <a:stretch>
                      <a:fillRect/>
                    </a:stretch>
                  </pic:blipFill>
                  <pic:spPr>
                    <a:xfrm>
                      <a:off x="0" y="0"/>
                      <a:ext cx="4970142" cy="1758453"/>
                    </a:xfrm>
                    <a:prstGeom prst="rect">
                      <a:avLst/>
                    </a:prstGeom>
                  </pic:spPr>
                </pic:pic>
              </a:graphicData>
            </a:graphic>
          </wp:inline>
        </w:drawing>
      </w:r>
    </w:p>
    <w:p w14:paraId="53D918F8" w14:textId="3B28067B" w:rsidR="00702742" w:rsidRPr="00702742" w:rsidRDefault="00702742" w:rsidP="00702742"/>
    <w:p w14:paraId="4A9FB650" w14:textId="77777777" w:rsidR="00702742" w:rsidRPr="00702742" w:rsidRDefault="00702742" w:rsidP="00702742">
      <w:pPr>
        <w:rPr>
          <w:b/>
          <w:bCs/>
        </w:rPr>
      </w:pPr>
      <w:r w:rsidRPr="00702742">
        <w:rPr>
          <w:b/>
          <w:bCs/>
        </w:rPr>
        <w:t>13. BÀI 8 – XÓA SINH VIÊN</w:t>
      </w:r>
    </w:p>
    <w:p w14:paraId="6C21FB31" w14:textId="77777777" w:rsidR="00702742" w:rsidRPr="00702742" w:rsidRDefault="00702742" w:rsidP="00702742">
      <w:pPr>
        <w:rPr>
          <w:b/>
          <w:bCs/>
        </w:rPr>
      </w:pPr>
      <w:r w:rsidRPr="00702742">
        <w:rPr>
          <w:b/>
          <w:bCs/>
        </w:rPr>
        <w:t>13.1. Mục tiêu</w:t>
      </w:r>
    </w:p>
    <w:p w14:paraId="6EAE88B9" w14:textId="77777777" w:rsidR="00702742" w:rsidRPr="00702742" w:rsidRDefault="00702742" w:rsidP="00702742">
      <w:r w:rsidRPr="00702742">
        <w:t>Xóa sinh viên khỏi cơ sở dữ liệu.</w:t>
      </w:r>
    </w:p>
    <w:p w14:paraId="38C02036" w14:textId="77777777" w:rsidR="00702742" w:rsidRPr="00702742" w:rsidRDefault="00702742" w:rsidP="00702742">
      <w:r w:rsidRPr="00702742">
        <w:t>Khi người dùng chọn chức năng xóa:</w:t>
      </w:r>
    </w:p>
    <w:p w14:paraId="3DA08CF6" w14:textId="77777777" w:rsidR="00702742" w:rsidRPr="00702742" w:rsidRDefault="00702742" w:rsidP="00702742">
      <w:r w:rsidRPr="00702742">
        <w:t>Chọn ID</w:t>
      </w:r>
    </w:p>
    <w:p w14:paraId="534C8EEF" w14:textId="77777777" w:rsidR="00702742" w:rsidRPr="00702742" w:rsidRDefault="00702742" w:rsidP="00702742">
      <w:r w:rsidRPr="00702742">
        <w:t xml:space="preserve">   ↓</w:t>
      </w:r>
    </w:p>
    <w:p w14:paraId="3B14514C" w14:textId="77777777" w:rsidR="00702742" w:rsidRPr="00702742" w:rsidRDefault="00702742" w:rsidP="00702742">
      <w:r w:rsidRPr="00702742">
        <w:t>repository.delete(id)</w:t>
      </w:r>
    </w:p>
    <w:p w14:paraId="157FAEB9" w14:textId="77777777" w:rsidR="00702742" w:rsidRPr="00702742" w:rsidRDefault="00702742" w:rsidP="00702742">
      <w:r w:rsidRPr="00702742">
        <w:t xml:space="preserve">   ↓</w:t>
      </w:r>
    </w:p>
    <w:p w14:paraId="5E5EA813" w14:textId="77777777" w:rsidR="00702742" w:rsidRPr="00702742" w:rsidRDefault="00702742" w:rsidP="00702742">
      <w:r w:rsidRPr="00702742">
        <w:lastRenderedPageBreak/>
        <w:t>EntityManager.find()</w:t>
      </w:r>
    </w:p>
    <w:p w14:paraId="7062DBEF" w14:textId="77777777" w:rsidR="00702742" w:rsidRPr="00702742" w:rsidRDefault="00702742" w:rsidP="00702742">
      <w:r w:rsidRPr="00702742">
        <w:t xml:space="preserve">   ↓</w:t>
      </w:r>
    </w:p>
    <w:p w14:paraId="1B9C4368" w14:textId="77777777" w:rsidR="00702742" w:rsidRPr="00702742" w:rsidRDefault="00702742" w:rsidP="00702742">
      <w:r w:rsidRPr="00702742">
        <w:t>em.remove()</w:t>
      </w:r>
    </w:p>
    <w:p w14:paraId="54D2AFB1" w14:textId="77777777" w:rsidR="00702742" w:rsidRPr="00702742" w:rsidRDefault="00702742" w:rsidP="00702742">
      <w:r w:rsidRPr="00702742">
        <w:t xml:space="preserve">   ↓</w:t>
      </w:r>
    </w:p>
    <w:p w14:paraId="31AAFB02" w14:textId="77777777" w:rsidR="00702742" w:rsidRPr="00702742" w:rsidRDefault="00702742" w:rsidP="00702742">
      <w:r w:rsidRPr="00702742">
        <w:t>commit()</w:t>
      </w:r>
    </w:p>
    <w:p w14:paraId="076C502D" w14:textId="77777777" w:rsidR="00702742" w:rsidRPr="00702742" w:rsidRDefault="00702742" w:rsidP="00702742">
      <w:r w:rsidRPr="00702742">
        <w:t>Nếu xảy ra lỗi thì transaction được rollback.</w:t>
      </w:r>
    </w:p>
    <w:p w14:paraId="614C76A8" w14:textId="77777777" w:rsidR="00702742" w:rsidRDefault="00702742" w:rsidP="00702742">
      <w:pPr>
        <w:rPr>
          <w:b/>
          <w:bCs/>
        </w:rPr>
      </w:pPr>
      <w:r w:rsidRPr="00702742">
        <w:rPr>
          <w:b/>
          <w:bCs/>
        </w:rPr>
        <w:t>Hình 13.1. Danh sách trước khi xóa</w:t>
      </w:r>
    </w:p>
    <w:p w14:paraId="4A68A282" w14:textId="2BB83EAC" w:rsidR="00702742" w:rsidRPr="00702742" w:rsidRDefault="00B97BC9" w:rsidP="00B97BC9">
      <w:pPr>
        <w:jc w:val="center"/>
      </w:pPr>
      <w:r w:rsidRPr="00B97BC9">
        <w:rPr>
          <w:noProof/>
        </w:rPr>
        <w:drawing>
          <wp:inline distT="0" distB="0" distL="0" distR="0" wp14:anchorId="56491BD5" wp14:editId="05B12351">
            <wp:extent cx="5061030" cy="2861945"/>
            <wp:effectExtent l="0" t="0" r="6350" b="0"/>
            <wp:docPr id="132649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4209" name=""/>
                    <pic:cNvPicPr/>
                  </pic:nvPicPr>
                  <pic:blipFill>
                    <a:blip r:embed="rId22"/>
                    <a:stretch>
                      <a:fillRect/>
                    </a:stretch>
                  </pic:blipFill>
                  <pic:spPr>
                    <a:xfrm>
                      <a:off x="0" y="0"/>
                      <a:ext cx="5062864" cy="2862982"/>
                    </a:xfrm>
                    <a:prstGeom prst="rect">
                      <a:avLst/>
                    </a:prstGeom>
                  </pic:spPr>
                </pic:pic>
              </a:graphicData>
            </a:graphic>
          </wp:inline>
        </w:drawing>
      </w:r>
    </w:p>
    <w:p w14:paraId="0330A0D6" w14:textId="77777777" w:rsidR="00702742" w:rsidRPr="00702742" w:rsidRDefault="00702742" w:rsidP="00702742">
      <w:r w:rsidRPr="00702742">
        <w:rPr>
          <w:b/>
          <w:bCs/>
        </w:rPr>
        <w:t>Hình 13.2. Kết quả sau khi xóa</w:t>
      </w:r>
    </w:p>
    <w:p w14:paraId="6848D6FB" w14:textId="1F45A2BE" w:rsidR="00702742" w:rsidRPr="00702742" w:rsidRDefault="00B97BC9" w:rsidP="00B97BC9">
      <w:pPr>
        <w:jc w:val="center"/>
      </w:pPr>
      <w:r w:rsidRPr="00B97BC9">
        <w:rPr>
          <w:noProof/>
        </w:rPr>
        <w:lastRenderedPageBreak/>
        <w:drawing>
          <wp:inline distT="0" distB="0" distL="0" distR="0" wp14:anchorId="4D81054D" wp14:editId="7E27B495">
            <wp:extent cx="5623995" cy="3162300"/>
            <wp:effectExtent l="0" t="0" r="0" b="0"/>
            <wp:docPr id="343581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81328" name=""/>
                    <pic:cNvPicPr/>
                  </pic:nvPicPr>
                  <pic:blipFill>
                    <a:blip r:embed="rId23"/>
                    <a:stretch>
                      <a:fillRect/>
                    </a:stretch>
                  </pic:blipFill>
                  <pic:spPr>
                    <a:xfrm>
                      <a:off x="0" y="0"/>
                      <a:ext cx="5624042" cy="3162327"/>
                    </a:xfrm>
                    <a:prstGeom prst="rect">
                      <a:avLst/>
                    </a:prstGeom>
                  </pic:spPr>
                </pic:pic>
              </a:graphicData>
            </a:graphic>
          </wp:inline>
        </w:drawing>
      </w:r>
    </w:p>
    <w:p w14:paraId="4D6C3F5D" w14:textId="77777777" w:rsidR="00702742" w:rsidRPr="00702742" w:rsidRDefault="00702742" w:rsidP="00702742">
      <w:pPr>
        <w:rPr>
          <w:b/>
          <w:bCs/>
        </w:rPr>
      </w:pPr>
      <w:r w:rsidRPr="00702742">
        <w:rPr>
          <w:b/>
          <w:bCs/>
        </w:rPr>
        <w:t>14. BÀI 9 – TÌM KIẾM BẰNG JPQL</w:t>
      </w:r>
    </w:p>
    <w:p w14:paraId="4CC7A701" w14:textId="77777777" w:rsidR="00702742" w:rsidRPr="00702742" w:rsidRDefault="00702742" w:rsidP="00702742">
      <w:pPr>
        <w:rPr>
          <w:b/>
          <w:bCs/>
        </w:rPr>
      </w:pPr>
      <w:r w:rsidRPr="00702742">
        <w:rPr>
          <w:b/>
          <w:bCs/>
        </w:rPr>
        <w:t>14.1. Mục tiêu</w:t>
      </w:r>
    </w:p>
    <w:p w14:paraId="225EB180" w14:textId="77777777" w:rsidR="00702742" w:rsidRPr="00702742" w:rsidRDefault="00702742" w:rsidP="00702742">
      <w:r w:rsidRPr="00702742">
        <w:t>Tìm kiếm sinh viên theo:</w:t>
      </w:r>
    </w:p>
    <w:p w14:paraId="25CC30B3" w14:textId="77777777" w:rsidR="00702742" w:rsidRPr="00702742" w:rsidRDefault="00702742">
      <w:pPr>
        <w:numPr>
          <w:ilvl w:val="0"/>
          <w:numId w:val="10"/>
        </w:numPr>
      </w:pPr>
      <w:r w:rsidRPr="00702742">
        <w:t xml:space="preserve">Họ tên. </w:t>
      </w:r>
    </w:p>
    <w:p w14:paraId="25751B85" w14:textId="77777777" w:rsidR="00702742" w:rsidRPr="00702742" w:rsidRDefault="00702742">
      <w:pPr>
        <w:numPr>
          <w:ilvl w:val="0"/>
          <w:numId w:val="10"/>
        </w:numPr>
      </w:pPr>
      <w:r w:rsidRPr="00702742">
        <w:t xml:space="preserve">Lớp. </w:t>
      </w:r>
    </w:p>
    <w:p w14:paraId="18AD84A7" w14:textId="77777777" w:rsidR="00702742" w:rsidRPr="00702742" w:rsidRDefault="00702742" w:rsidP="00702742">
      <w:r w:rsidRPr="00702742">
        <w:t>JPQL được sử dụng:</w:t>
      </w:r>
    </w:p>
    <w:p w14:paraId="53C6AB25" w14:textId="77777777" w:rsidR="00702742" w:rsidRPr="00702742" w:rsidRDefault="00702742" w:rsidP="00702742">
      <w:r w:rsidRPr="00702742">
        <w:t>SELECT s FROM SinhVien s</w:t>
      </w:r>
    </w:p>
    <w:p w14:paraId="07A0984A" w14:textId="77777777" w:rsidR="00702742" w:rsidRPr="00702742" w:rsidRDefault="00702742" w:rsidP="00702742">
      <w:r w:rsidRPr="00702742">
        <w:t>WHERE LOWER(s.hoTen) LIKE :kw</w:t>
      </w:r>
    </w:p>
    <w:p w14:paraId="36FF0D4D" w14:textId="77777777" w:rsidR="00702742" w:rsidRPr="00702742" w:rsidRDefault="00702742" w:rsidP="00702742">
      <w:r w:rsidRPr="00702742">
        <w:t xml:space="preserve">   OR LOWER(s.lop) LIKE :kw</w:t>
      </w:r>
    </w:p>
    <w:p w14:paraId="71AE0236" w14:textId="77777777" w:rsidR="00702742" w:rsidRPr="00702742" w:rsidRDefault="00702742" w:rsidP="00702742">
      <w:r w:rsidRPr="00702742">
        <w:t>Keyword được chuyển thành chữ thường để hỗ trợ tìm kiếm không phân biệt chữ hoa/chữ thường.</w:t>
      </w:r>
    </w:p>
    <w:p w14:paraId="3B97B725" w14:textId="2B2F368F" w:rsidR="00702742" w:rsidRPr="00702742" w:rsidRDefault="00702742" w:rsidP="00702742"/>
    <w:p w14:paraId="4659E513" w14:textId="77777777" w:rsidR="00702742" w:rsidRPr="00702742" w:rsidRDefault="00702742" w:rsidP="00702742">
      <w:pPr>
        <w:rPr>
          <w:b/>
          <w:bCs/>
        </w:rPr>
      </w:pPr>
      <w:r w:rsidRPr="00702742">
        <w:rPr>
          <w:b/>
          <w:bCs/>
        </w:rPr>
        <w:t>14.2. Kết quả tìm kiếm</w:t>
      </w:r>
    </w:p>
    <w:p w14:paraId="01B5F38E" w14:textId="77777777" w:rsidR="00702742" w:rsidRPr="00702742" w:rsidRDefault="00702742" w:rsidP="00702742">
      <w:r w:rsidRPr="00702742">
        <w:t>Ví dụ người dùng nhập:</w:t>
      </w:r>
    </w:p>
    <w:p w14:paraId="3C4D4668" w14:textId="77777777" w:rsidR="00702742" w:rsidRPr="00702742" w:rsidRDefault="00702742" w:rsidP="00702742">
      <w:r w:rsidRPr="00702742">
        <w:t>Nguyen</w:t>
      </w:r>
    </w:p>
    <w:p w14:paraId="7B92E9FC" w14:textId="77777777" w:rsidR="00702742" w:rsidRPr="00702742" w:rsidRDefault="00702742" w:rsidP="00702742">
      <w:r w:rsidRPr="00702742">
        <w:lastRenderedPageBreak/>
        <w:t>hệ thống thực hiện truy vấn JPQL và trả về các sinh viên phù hợp.</w:t>
      </w:r>
    </w:p>
    <w:p w14:paraId="4E275019" w14:textId="77777777" w:rsidR="00702742" w:rsidRPr="00702742" w:rsidRDefault="00702742" w:rsidP="00702742">
      <w:r w:rsidRPr="00702742">
        <w:rPr>
          <w:b/>
          <w:bCs/>
        </w:rPr>
        <w:t>Hình 14.1. Tìm kiếm sinh viên bằng JPQL</w:t>
      </w:r>
    </w:p>
    <w:p w14:paraId="19D06B4A" w14:textId="1BB4B185" w:rsidR="00702742" w:rsidRPr="00702742" w:rsidRDefault="00B97BC9" w:rsidP="00B97BC9">
      <w:pPr>
        <w:jc w:val="center"/>
      </w:pPr>
      <w:r w:rsidRPr="00B97BC9">
        <w:rPr>
          <w:noProof/>
        </w:rPr>
        <w:drawing>
          <wp:inline distT="0" distB="0" distL="0" distR="0" wp14:anchorId="7E0AFEE6" wp14:editId="059C45F4">
            <wp:extent cx="5196840" cy="1797895"/>
            <wp:effectExtent l="0" t="0" r="3810" b="0"/>
            <wp:docPr id="145641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17668" name=""/>
                    <pic:cNvPicPr/>
                  </pic:nvPicPr>
                  <pic:blipFill>
                    <a:blip r:embed="rId24"/>
                    <a:stretch>
                      <a:fillRect/>
                    </a:stretch>
                  </pic:blipFill>
                  <pic:spPr>
                    <a:xfrm>
                      <a:off x="0" y="0"/>
                      <a:ext cx="5198225" cy="1798374"/>
                    </a:xfrm>
                    <a:prstGeom prst="rect">
                      <a:avLst/>
                    </a:prstGeom>
                  </pic:spPr>
                </pic:pic>
              </a:graphicData>
            </a:graphic>
          </wp:inline>
        </w:drawing>
      </w:r>
    </w:p>
    <w:p w14:paraId="79E33555" w14:textId="4D4CE3EA" w:rsidR="00702742" w:rsidRPr="00702742" w:rsidRDefault="00702742" w:rsidP="00702742"/>
    <w:p w14:paraId="1C82086C" w14:textId="77777777" w:rsidR="00702742" w:rsidRPr="00702742" w:rsidRDefault="00702742" w:rsidP="00702742">
      <w:pPr>
        <w:rPr>
          <w:b/>
          <w:bCs/>
        </w:rPr>
      </w:pPr>
      <w:r w:rsidRPr="00702742">
        <w:rPr>
          <w:b/>
          <w:bCs/>
        </w:rPr>
        <w:t>15. BÀI 10 – RÀNG BUỘC DỮ LIỆU VÀ XỬ LÝ LỖI</w:t>
      </w:r>
    </w:p>
    <w:p w14:paraId="4389EB87" w14:textId="77777777" w:rsidR="00702742" w:rsidRPr="00702742" w:rsidRDefault="00702742" w:rsidP="00702742">
      <w:r w:rsidRPr="00702742">
        <w:t>Lab 9 yêu cầu xử lý các trường hợp:</w:t>
      </w:r>
    </w:p>
    <w:p w14:paraId="1D1D8126" w14:textId="77777777" w:rsidR="00702742" w:rsidRPr="00702742" w:rsidRDefault="00702742">
      <w:pPr>
        <w:numPr>
          <w:ilvl w:val="0"/>
          <w:numId w:val="11"/>
        </w:numPr>
      </w:pPr>
      <w:r w:rsidRPr="00702742">
        <w:t xml:space="preserve">Mã sinh viên bị trùng. </w:t>
      </w:r>
    </w:p>
    <w:p w14:paraId="0FF03FE3" w14:textId="77777777" w:rsidR="00702742" w:rsidRPr="00702742" w:rsidRDefault="00702742">
      <w:pPr>
        <w:numPr>
          <w:ilvl w:val="0"/>
          <w:numId w:val="11"/>
        </w:numPr>
      </w:pPr>
      <w:r w:rsidRPr="00702742">
        <w:t xml:space="preserve">Email sai định dạng. </w:t>
      </w:r>
    </w:p>
    <w:p w14:paraId="0ECF99F8" w14:textId="77777777" w:rsidR="00702742" w:rsidRPr="00702742" w:rsidRDefault="00702742">
      <w:pPr>
        <w:numPr>
          <w:ilvl w:val="0"/>
          <w:numId w:val="11"/>
        </w:numPr>
      </w:pPr>
      <w:r w:rsidRPr="00702742">
        <w:t xml:space="preserve">Trường bắt buộc bị bỏ trống. </w:t>
      </w:r>
    </w:p>
    <w:p w14:paraId="4D5282E7" w14:textId="77777777" w:rsidR="00702742" w:rsidRPr="00702742" w:rsidRDefault="00702742">
      <w:pPr>
        <w:numPr>
          <w:ilvl w:val="0"/>
          <w:numId w:val="11"/>
        </w:numPr>
      </w:pPr>
      <w:r w:rsidRPr="00702742">
        <w:t xml:space="preserve">Hiển thị thông báo lỗi rõ ràng. </w:t>
      </w:r>
    </w:p>
    <w:p w14:paraId="7174C084" w14:textId="77777777" w:rsidR="00702742" w:rsidRPr="00702742" w:rsidRDefault="00702742" w:rsidP="00702742">
      <w:r w:rsidRPr="00702742">
        <w:t xml:space="preserve">Đặc biệt, mã sinh viên được đặt ràng buộc unique, do đó không được phép tồn tại hai sinh viên có cùng mã. </w:t>
      </w:r>
    </w:p>
    <w:p w14:paraId="270A77AC" w14:textId="151B2677" w:rsidR="00702742" w:rsidRPr="00702742" w:rsidRDefault="00702742" w:rsidP="00702742"/>
    <w:p w14:paraId="579DD4BB" w14:textId="77777777" w:rsidR="00702742" w:rsidRPr="00702742" w:rsidRDefault="00702742" w:rsidP="00702742">
      <w:pPr>
        <w:rPr>
          <w:b/>
          <w:bCs/>
        </w:rPr>
      </w:pPr>
      <w:r w:rsidRPr="00702742">
        <w:rPr>
          <w:b/>
          <w:bCs/>
        </w:rPr>
        <w:t>15.1. Kiểm tra mã sinh viên trùng</w:t>
      </w:r>
    </w:p>
    <w:p w14:paraId="5CF6DC34" w14:textId="77777777" w:rsidR="00702742" w:rsidRPr="00702742" w:rsidRDefault="00702742" w:rsidP="00702742">
      <w:r w:rsidRPr="00702742">
        <w:t>Khi nhập một mã sinh viên đã tồn tại, hệ thống phải thông báo lỗi và không lưu bản ghi mới.</w:t>
      </w:r>
    </w:p>
    <w:p w14:paraId="056AA1AB" w14:textId="77777777" w:rsidR="00702742" w:rsidRPr="00702742" w:rsidRDefault="00702742" w:rsidP="00702742">
      <w:r w:rsidRPr="00702742">
        <w:rPr>
          <w:b/>
          <w:bCs/>
        </w:rPr>
        <w:t>Hình 15.1. Lỗi trùng mã sinh viên</w:t>
      </w:r>
    </w:p>
    <w:p w14:paraId="4008B9FD" w14:textId="38FFD8D5" w:rsidR="00702742" w:rsidRPr="00702742" w:rsidRDefault="00B97BC9" w:rsidP="00B97BC9">
      <w:pPr>
        <w:jc w:val="center"/>
      </w:pPr>
      <w:r w:rsidRPr="00B97BC9">
        <w:rPr>
          <w:noProof/>
        </w:rPr>
        <w:lastRenderedPageBreak/>
        <w:drawing>
          <wp:inline distT="0" distB="0" distL="0" distR="0" wp14:anchorId="4A2E454F" wp14:editId="753A4D48">
            <wp:extent cx="4671060" cy="2626477"/>
            <wp:effectExtent l="0" t="0" r="0" b="2540"/>
            <wp:docPr id="10302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23540" name=""/>
                    <pic:cNvPicPr/>
                  </pic:nvPicPr>
                  <pic:blipFill>
                    <a:blip r:embed="rId25"/>
                    <a:stretch>
                      <a:fillRect/>
                    </a:stretch>
                  </pic:blipFill>
                  <pic:spPr>
                    <a:xfrm>
                      <a:off x="0" y="0"/>
                      <a:ext cx="4674621" cy="2628479"/>
                    </a:xfrm>
                    <a:prstGeom prst="rect">
                      <a:avLst/>
                    </a:prstGeom>
                  </pic:spPr>
                </pic:pic>
              </a:graphicData>
            </a:graphic>
          </wp:inline>
        </w:drawing>
      </w:r>
    </w:p>
    <w:p w14:paraId="29D3F514" w14:textId="77777777" w:rsidR="00702742" w:rsidRPr="00702742" w:rsidRDefault="00702742" w:rsidP="00702742">
      <w:pPr>
        <w:rPr>
          <w:b/>
          <w:bCs/>
        </w:rPr>
      </w:pPr>
      <w:r w:rsidRPr="00702742">
        <w:rPr>
          <w:b/>
          <w:bCs/>
        </w:rPr>
        <w:t>15.2. Kiểm tra dữ liệu bỏ trống</w:t>
      </w:r>
    </w:p>
    <w:p w14:paraId="436DD5C2" w14:textId="77777777" w:rsidR="00702742" w:rsidRPr="00702742" w:rsidRDefault="00702742" w:rsidP="00702742">
      <w:r w:rsidRPr="00702742">
        <w:t>Nếu người dùng bỏ trống trường bắt buộc, hệ thống hiển thị thông báo lỗi.</w:t>
      </w:r>
    </w:p>
    <w:p w14:paraId="67AE56FB" w14:textId="77777777" w:rsidR="00702742" w:rsidRPr="00702742" w:rsidRDefault="00702742" w:rsidP="00702742">
      <w:r w:rsidRPr="00702742">
        <w:t>Ví dụ:</w:t>
      </w:r>
    </w:p>
    <w:p w14:paraId="264BBD6B" w14:textId="77777777" w:rsidR="00702742" w:rsidRPr="00702742" w:rsidRDefault="00702742" w:rsidP="00702742">
      <w:r w:rsidRPr="00702742">
        <w:t>Mã sinh viên bắt buộc nhập</w:t>
      </w:r>
    </w:p>
    <w:p w14:paraId="42AE6A5E" w14:textId="77777777" w:rsidR="00702742" w:rsidRPr="00702742" w:rsidRDefault="00702742" w:rsidP="00702742">
      <w:r w:rsidRPr="00702742">
        <w:t>Dữ liệu không hợp lệ không được lưu.</w:t>
      </w:r>
    </w:p>
    <w:p w14:paraId="38337057" w14:textId="77777777" w:rsidR="00702742" w:rsidRPr="00702742" w:rsidRDefault="00702742" w:rsidP="00702742">
      <w:r w:rsidRPr="00702742">
        <w:rPr>
          <w:b/>
          <w:bCs/>
        </w:rPr>
        <w:t>Hình 15.2. Lỗi dữ liệu bắt buộc</w:t>
      </w:r>
    </w:p>
    <w:p w14:paraId="7416BBEC" w14:textId="643B53F2" w:rsidR="00702742" w:rsidRPr="00702742" w:rsidRDefault="00B97BC9" w:rsidP="00B97BC9">
      <w:pPr>
        <w:jc w:val="center"/>
      </w:pPr>
      <w:r w:rsidRPr="00B97BC9">
        <w:rPr>
          <w:noProof/>
        </w:rPr>
        <w:drawing>
          <wp:inline distT="0" distB="0" distL="0" distR="0" wp14:anchorId="531045F3" wp14:editId="1F0B3369">
            <wp:extent cx="4777740" cy="2686462"/>
            <wp:effectExtent l="0" t="0" r="3810" b="0"/>
            <wp:docPr id="708230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230485" name=""/>
                    <pic:cNvPicPr/>
                  </pic:nvPicPr>
                  <pic:blipFill>
                    <a:blip r:embed="rId26"/>
                    <a:stretch>
                      <a:fillRect/>
                    </a:stretch>
                  </pic:blipFill>
                  <pic:spPr>
                    <a:xfrm>
                      <a:off x="0" y="0"/>
                      <a:ext cx="4782971" cy="2689403"/>
                    </a:xfrm>
                    <a:prstGeom prst="rect">
                      <a:avLst/>
                    </a:prstGeom>
                  </pic:spPr>
                </pic:pic>
              </a:graphicData>
            </a:graphic>
          </wp:inline>
        </w:drawing>
      </w:r>
    </w:p>
    <w:p w14:paraId="27343915" w14:textId="77777777" w:rsidR="00702742" w:rsidRPr="00702742" w:rsidRDefault="00702742" w:rsidP="00702742">
      <w:pPr>
        <w:rPr>
          <w:b/>
          <w:bCs/>
        </w:rPr>
      </w:pPr>
      <w:r w:rsidRPr="00702742">
        <w:rPr>
          <w:b/>
          <w:bCs/>
        </w:rPr>
        <w:t>16. BÀI 11 – TRANSACTION NHIỀU THAO TÁC</w:t>
      </w:r>
    </w:p>
    <w:p w14:paraId="197EA749" w14:textId="77777777" w:rsidR="00702742" w:rsidRPr="00702742" w:rsidRDefault="00702742" w:rsidP="00702742">
      <w:r w:rsidRPr="00702742">
        <w:t>Bài tập yêu cầu thực hiện:</w:t>
      </w:r>
    </w:p>
    <w:p w14:paraId="2AE44807" w14:textId="77777777" w:rsidR="00702742" w:rsidRPr="00702742" w:rsidRDefault="00702742">
      <w:pPr>
        <w:numPr>
          <w:ilvl w:val="0"/>
          <w:numId w:val="12"/>
        </w:numPr>
      </w:pPr>
      <w:r w:rsidRPr="00702742">
        <w:lastRenderedPageBreak/>
        <w:t xml:space="preserve">Thêm sinh viên. </w:t>
      </w:r>
    </w:p>
    <w:p w14:paraId="12AC0A57" w14:textId="77777777" w:rsidR="00702742" w:rsidRPr="00702742" w:rsidRDefault="00702742">
      <w:pPr>
        <w:numPr>
          <w:ilvl w:val="0"/>
          <w:numId w:val="12"/>
        </w:numPr>
      </w:pPr>
      <w:r w:rsidRPr="00702742">
        <w:t xml:space="preserve">Tạo điểm mặc định cho sinh viên. </w:t>
      </w:r>
    </w:p>
    <w:p w14:paraId="6D155E41" w14:textId="77777777" w:rsidR="00702742" w:rsidRPr="00702742" w:rsidRDefault="00702742" w:rsidP="00702742">
      <w:r w:rsidRPr="00702742">
        <w:t>Hai thao tác phải được thực hiện trong cùng một transaction.</w:t>
      </w:r>
    </w:p>
    <w:p w14:paraId="67CDDBB9" w14:textId="77777777" w:rsidR="00702742" w:rsidRPr="00702742" w:rsidRDefault="00702742" w:rsidP="00702742">
      <w:r w:rsidRPr="00702742">
        <w:t>Luồng xử lý:</w:t>
      </w:r>
    </w:p>
    <w:p w14:paraId="5F7328A3" w14:textId="77777777" w:rsidR="00702742" w:rsidRPr="00702742" w:rsidRDefault="00702742" w:rsidP="00702742">
      <w:r w:rsidRPr="00702742">
        <w:t>BEGIN TRANSACTION</w:t>
      </w:r>
    </w:p>
    <w:p w14:paraId="5FEAECA6" w14:textId="77777777" w:rsidR="00702742" w:rsidRPr="00702742" w:rsidRDefault="00702742" w:rsidP="00702742">
      <w:r w:rsidRPr="00702742">
        <w:t xml:space="preserve">        ↓</w:t>
      </w:r>
    </w:p>
    <w:p w14:paraId="52858AAC" w14:textId="77777777" w:rsidR="00702742" w:rsidRPr="00702742" w:rsidRDefault="00702742" w:rsidP="00702742">
      <w:r w:rsidRPr="00702742">
        <w:t>Thêm SinhVien</w:t>
      </w:r>
    </w:p>
    <w:p w14:paraId="6825D7AD" w14:textId="77777777" w:rsidR="00702742" w:rsidRPr="00702742" w:rsidRDefault="00702742" w:rsidP="00702742">
      <w:r w:rsidRPr="00702742">
        <w:t xml:space="preserve">        ↓</w:t>
      </w:r>
    </w:p>
    <w:p w14:paraId="0ECFF6F8" w14:textId="77777777" w:rsidR="00702742" w:rsidRPr="00702742" w:rsidRDefault="00702742" w:rsidP="00702742">
      <w:r w:rsidRPr="00702742">
        <w:t>Tạo Diem</w:t>
      </w:r>
    </w:p>
    <w:p w14:paraId="5B4249E1" w14:textId="77777777" w:rsidR="00702742" w:rsidRPr="00702742" w:rsidRDefault="00702742" w:rsidP="00702742">
      <w:r w:rsidRPr="00702742">
        <w:t xml:space="preserve">        ↓</w:t>
      </w:r>
    </w:p>
    <w:p w14:paraId="19192903" w14:textId="77777777" w:rsidR="00702742" w:rsidRPr="00702742" w:rsidRDefault="00702742" w:rsidP="00702742">
      <w:r w:rsidRPr="00702742">
        <w:t>Kiểm tra kết quả</w:t>
      </w:r>
    </w:p>
    <w:p w14:paraId="75471D9F" w14:textId="77777777" w:rsidR="00702742" w:rsidRPr="00702742" w:rsidRDefault="00702742" w:rsidP="00702742">
      <w:r w:rsidRPr="00702742">
        <w:t xml:space="preserve">      </w:t>
      </w:r>
      <w:r w:rsidRPr="00702742">
        <w:rPr>
          <w:rFonts w:ascii="Cambria Math" w:hAnsi="Cambria Math" w:cs="Cambria Math"/>
        </w:rPr>
        <w:t>↙</w:t>
      </w:r>
      <w:r w:rsidRPr="00702742">
        <w:t xml:space="preserve">   </w:t>
      </w:r>
      <w:r w:rsidRPr="00702742">
        <w:rPr>
          <w:rFonts w:ascii="Cambria Math" w:hAnsi="Cambria Math" w:cs="Cambria Math"/>
        </w:rPr>
        <w:t>↘</w:t>
      </w:r>
    </w:p>
    <w:p w14:paraId="44484C2E" w14:textId="77777777" w:rsidR="00702742" w:rsidRPr="00702742" w:rsidRDefault="00702742" w:rsidP="00702742">
      <w:r w:rsidRPr="00702742">
        <w:t xml:space="preserve"> Thành công  Lỗi</w:t>
      </w:r>
    </w:p>
    <w:p w14:paraId="249F5E73" w14:textId="77777777" w:rsidR="00702742" w:rsidRPr="00702742" w:rsidRDefault="00702742" w:rsidP="00702742">
      <w:r w:rsidRPr="00702742">
        <w:t xml:space="preserve">    ↓          ↓</w:t>
      </w:r>
    </w:p>
    <w:p w14:paraId="10F71E2C" w14:textId="77777777" w:rsidR="00702742" w:rsidRPr="00702742" w:rsidRDefault="00702742" w:rsidP="00702742">
      <w:r w:rsidRPr="00702742">
        <w:t xml:space="preserve"> COMMIT     ROLLBACK</w:t>
      </w:r>
    </w:p>
    <w:p w14:paraId="734D40E4" w14:textId="77777777" w:rsidR="00702742" w:rsidRPr="00702742" w:rsidRDefault="00702742" w:rsidP="00702742">
      <w:r w:rsidRPr="00702742">
        <w:t>Nếu một thao tác xảy ra lỗi, toàn bộ transaction phải được rollback.</w:t>
      </w:r>
    </w:p>
    <w:p w14:paraId="75BF72E5" w14:textId="77777777" w:rsidR="00702742" w:rsidRPr="00702742" w:rsidRDefault="00702742" w:rsidP="00702742">
      <w:r w:rsidRPr="00702742">
        <w:t xml:space="preserve">Điều này giúp đảm bảo dữ liệu không bị lưu một phần. </w:t>
      </w:r>
    </w:p>
    <w:p w14:paraId="4CA7B600" w14:textId="77777777" w:rsidR="00702742" w:rsidRDefault="00702742" w:rsidP="00702742">
      <w:pPr>
        <w:rPr>
          <w:b/>
          <w:bCs/>
        </w:rPr>
      </w:pPr>
      <w:r w:rsidRPr="00702742">
        <w:rPr>
          <w:b/>
          <w:bCs/>
        </w:rPr>
        <w:t>Hình 16.1. Transaction nhiều thao tác</w:t>
      </w:r>
    </w:p>
    <w:p w14:paraId="6F5E6F29" w14:textId="05FD2488" w:rsidR="00702742" w:rsidRPr="00702742" w:rsidRDefault="00B97BC9" w:rsidP="00B97BC9">
      <w:pPr>
        <w:jc w:val="center"/>
      </w:pPr>
      <w:r w:rsidRPr="00B97BC9">
        <w:rPr>
          <w:noProof/>
        </w:rPr>
        <w:lastRenderedPageBreak/>
        <w:drawing>
          <wp:inline distT="0" distB="0" distL="0" distR="0" wp14:anchorId="5B6F388A" wp14:editId="21A5D09D">
            <wp:extent cx="5135880" cy="2886779"/>
            <wp:effectExtent l="0" t="0" r="7620" b="8890"/>
            <wp:docPr id="1863770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770506" name=""/>
                    <pic:cNvPicPr/>
                  </pic:nvPicPr>
                  <pic:blipFill>
                    <a:blip r:embed="rId27"/>
                    <a:stretch>
                      <a:fillRect/>
                    </a:stretch>
                  </pic:blipFill>
                  <pic:spPr>
                    <a:xfrm>
                      <a:off x="0" y="0"/>
                      <a:ext cx="5138522" cy="2888264"/>
                    </a:xfrm>
                    <a:prstGeom prst="rect">
                      <a:avLst/>
                    </a:prstGeom>
                  </pic:spPr>
                </pic:pic>
              </a:graphicData>
            </a:graphic>
          </wp:inline>
        </w:drawing>
      </w:r>
    </w:p>
    <w:p w14:paraId="10E9A7DE" w14:textId="77777777" w:rsidR="00702742" w:rsidRPr="00702742" w:rsidRDefault="00702742" w:rsidP="00702742">
      <w:pPr>
        <w:rPr>
          <w:b/>
          <w:bCs/>
        </w:rPr>
      </w:pPr>
      <w:r w:rsidRPr="00702742">
        <w:rPr>
          <w:b/>
          <w:bCs/>
        </w:rPr>
        <w:t>17. BÀI 12 – SEED DỮ LIỆU MẪU</w:t>
      </w:r>
    </w:p>
    <w:p w14:paraId="6ED9ACCA" w14:textId="77777777" w:rsidR="00702742" w:rsidRPr="00702742" w:rsidRDefault="00702742" w:rsidP="00702742">
      <w:r w:rsidRPr="00702742">
        <w:t>Khi cơ sở dữ liệu chưa có dữ liệu, chương trình có thể khởi tạo dữ liệu mẫu.</w:t>
      </w:r>
    </w:p>
    <w:p w14:paraId="2FC6A39D" w14:textId="77777777" w:rsidR="00702742" w:rsidRPr="00702742" w:rsidRDefault="00702742" w:rsidP="00702742">
      <w:r w:rsidRPr="00702742">
        <w:t>Các loại dữ liệu được yêu cầu gồm:</w:t>
      </w:r>
    </w:p>
    <w:p w14:paraId="727F9CF7" w14:textId="77777777" w:rsidR="00702742" w:rsidRPr="00702742" w:rsidRDefault="00702742">
      <w:pPr>
        <w:numPr>
          <w:ilvl w:val="0"/>
          <w:numId w:val="13"/>
        </w:numPr>
      </w:pPr>
      <w:r w:rsidRPr="00702742">
        <w:t xml:space="preserve">Lớp học. </w:t>
      </w:r>
    </w:p>
    <w:p w14:paraId="24B5B541" w14:textId="77777777" w:rsidR="00702742" w:rsidRPr="00702742" w:rsidRDefault="00702742">
      <w:pPr>
        <w:numPr>
          <w:ilvl w:val="0"/>
          <w:numId w:val="13"/>
        </w:numPr>
      </w:pPr>
      <w:r w:rsidRPr="00702742">
        <w:t xml:space="preserve">Sinh viên. </w:t>
      </w:r>
    </w:p>
    <w:p w14:paraId="69F74C76" w14:textId="77777777" w:rsidR="00702742" w:rsidRPr="00702742" w:rsidRDefault="00702742">
      <w:pPr>
        <w:numPr>
          <w:ilvl w:val="0"/>
          <w:numId w:val="13"/>
        </w:numPr>
      </w:pPr>
      <w:r w:rsidRPr="00702742">
        <w:t xml:space="preserve">Môn học. </w:t>
      </w:r>
    </w:p>
    <w:p w14:paraId="4F3D4081" w14:textId="77777777" w:rsidR="00702742" w:rsidRPr="00702742" w:rsidRDefault="00702742">
      <w:pPr>
        <w:numPr>
          <w:ilvl w:val="0"/>
          <w:numId w:val="13"/>
        </w:numPr>
      </w:pPr>
      <w:r w:rsidRPr="00702742">
        <w:t xml:space="preserve">Người dùng. </w:t>
      </w:r>
    </w:p>
    <w:p w14:paraId="7BE07571" w14:textId="77777777" w:rsidR="00702742" w:rsidRPr="00702742" w:rsidRDefault="00702742" w:rsidP="00702742">
      <w:r w:rsidRPr="00702742">
        <w:t>Mục đích là giúp ứng dụng có dữ liệu ban đầu để kiểm thử các chức năng.</w:t>
      </w:r>
    </w:p>
    <w:p w14:paraId="6D06756C" w14:textId="77777777" w:rsidR="00702742" w:rsidRPr="00702742" w:rsidRDefault="00702742" w:rsidP="00702742">
      <w:r w:rsidRPr="00702742">
        <w:rPr>
          <w:b/>
          <w:bCs/>
        </w:rPr>
        <w:t>Hình 17.1. Dữ liệu mẫu trong cơ sở dữ liệu</w:t>
      </w:r>
    </w:p>
    <w:p w14:paraId="2BD3965D" w14:textId="539BF204" w:rsidR="00702742" w:rsidRPr="00702742" w:rsidRDefault="00117027" w:rsidP="00702742">
      <w:r w:rsidRPr="00117027">
        <w:rPr>
          <w:noProof/>
        </w:rPr>
        <w:lastRenderedPageBreak/>
        <w:drawing>
          <wp:inline distT="0" distB="0" distL="0" distR="0" wp14:anchorId="20A077AB" wp14:editId="56EB6681">
            <wp:extent cx="6152515" cy="3688715"/>
            <wp:effectExtent l="0" t="0" r="635" b="6985"/>
            <wp:docPr id="1663706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06108" name=""/>
                    <pic:cNvPicPr/>
                  </pic:nvPicPr>
                  <pic:blipFill>
                    <a:blip r:embed="rId28"/>
                    <a:stretch>
                      <a:fillRect/>
                    </a:stretch>
                  </pic:blipFill>
                  <pic:spPr>
                    <a:xfrm>
                      <a:off x="0" y="0"/>
                      <a:ext cx="6152515" cy="3688715"/>
                    </a:xfrm>
                    <a:prstGeom prst="rect">
                      <a:avLst/>
                    </a:prstGeom>
                  </pic:spPr>
                </pic:pic>
              </a:graphicData>
            </a:graphic>
          </wp:inline>
        </w:drawing>
      </w:r>
    </w:p>
    <w:p w14:paraId="6F3C3770" w14:textId="14DB7A93" w:rsidR="00702742" w:rsidRPr="00702742" w:rsidRDefault="00702742" w:rsidP="00702742"/>
    <w:p w14:paraId="7427B2BA" w14:textId="77777777" w:rsidR="00702742" w:rsidRPr="00702742" w:rsidRDefault="00702742" w:rsidP="00702742">
      <w:pPr>
        <w:rPr>
          <w:b/>
          <w:bCs/>
        </w:rPr>
      </w:pPr>
      <w:r w:rsidRPr="00702742">
        <w:rPr>
          <w:b/>
          <w:bCs/>
        </w:rPr>
        <w:t>18. BÀI 13 – CHUYỂN MODULE TỪ LIST SANG JPA</w:t>
      </w:r>
    </w:p>
    <w:p w14:paraId="32009144" w14:textId="77777777" w:rsidR="00702742" w:rsidRPr="00702742" w:rsidRDefault="00702742" w:rsidP="00702742">
      <w:r w:rsidRPr="00702742">
        <w:t>Ngoài module sinh viên, Lab 9 yêu cầu chuyển ít nhất hai module khác từ Repository sử dụng List sang Repository sử dụng JPA.</w:t>
      </w:r>
    </w:p>
    <w:p w14:paraId="5AD1B5BE" w14:textId="77777777" w:rsidR="00702742" w:rsidRPr="00702742" w:rsidRDefault="00702742" w:rsidP="00702742">
      <w:r w:rsidRPr="00702742">
        <w:t>Các module có thể lựa chọn:</w:t>
      </w:r>
    </w:p>
    <w:p w14:paraId="3A362446" w14:textId="77777777" w:rsidR="00702742" w:rsidRPr="00702742" w:rsidRDefault="00702742">
      <w:pPr>
        <w:numPr>
          <w:ilvl w:val="0"/>
          <w:numId w:val="14"/>
        </w:numPr>
      </w:pPr>
      <w:r w:rsidRPr="00702742">
        <w:t xml:space="preserve">Sách. </w:t>
      </w:r>
    </w:p>
    <w:p w14:paraId="4A1A5AA2" w14:textId="77777777" w:rsidR="00702742" w:rsidRPr="00702742" w:rsidRDefault="00702742">
      <w:pPr>
        <w:numPr>
          <w:ilvl w:val="0"/>
          <w:numId w:val="14"/>
        </w:numPr>
      </w:pPr>
      <w:r w:rsidRPr="00702742">
        <w:t xml:space="preserve">Sản phẩm. </w:t>
      </w:r>
    </w:p>
    <w:p w14:paraId="7013E472" w14:textId="77777777" w:rsidR="00702742" w:rsidRPr="00702742" w:rsidRDefault="00702742">
      <w:pPr>
        <w:numPr>
          <w:ilvl w:val="0"/>
          <w:numId w:val="14"/>
        </w:numPr>
      </w:pPr>
      <w:r w:rsidRPr="00702742">
        <w:t xml:space="preserve">Nhân sự. </w:t>
      </w:r>
    </w:p>
    <w:p w14:paraId="462FE353" w14:textId="77777777" w:rsidR="00702742" w:rsidRPr="00702742" w:rsidRDefault="00702742">
      <w:pPr>
        <w:numPr>
          <w:ilvl w:val="0"/>
          <w:numId w:val="14"/>
        </w:numPr>
      </w:pPr>
      <w:r w:rsidRPr="00702742">
        <w:t xml:space="preserve">Hóa đơn. </w:t>
      </w:r>
    </w:p>
    <w:p w14:paraId="3630AF02" w14:textId="4B80FA7A" w:rsidR="00851C80" w:rsidRDefault="00702742" w:rsidP="00702742">
      <w:r w:rsidRPr="00702742">
        <w:t xml:space="preserve">Mục tiêu là dữ liệu của các module được lưu trữ thật trong cơ sở dữ liệu thay vì chỉ tồn tại trong bộ nhớ. </w:t>
      </w:r>
    </w:p>
    <w:p w14:paraId="2E16017F" w14:textId="77777777" w:rsidR="00851C80" w:rsidRDefault="00851C80">
      <w:r>
        <w:br w:type="page"/>
      </w:r>
    </w:p>
    <w:p w14:paraId="13980EEB" w14:textId="77777777" w:rsidR="00702742" w:rsidRPr="00702742" w:rsidRDefault="00702742" w:rsidP="00702742"/>
    <w:p w14:paraId="04B6C0FD" w14:textId="77777777" w:rsidR="00702742" w:rsidRDefault="00702742" w:rsidP="00702742">
      <w:pPr>
        <w:rPr>
          <w:b/>
          <w:bCs/>
        </w:rPr>
      </w:pPr>
      <w:r w:rsidRPr="00702742">
        <w:rPr>
          <w:b/>
          <w:bCs/>
        </w:rPr>
        <w:t>Hình 18.1. Module thứ hai sử dụng JPA</w:t>
      </w:r>
    </w:p>
    <w:p w14:paraId="1547BF6A" w14:textId="11BA4F1D" w:rsidR="00702742" w:rsidRPr="00702742" w:rsidRDefault="00851C80" w:rsidP="00851C80">
      <w:pPr>
        <w:jc w:val="center"/>
      </w:pPr>
      <w:r w:rsidRPr="00851C80">
        <w:drawing>
          <wp:inline distT="0" distB="0" distL="0" distR="0" wp14:anchorId="3379C202" wp14:editId="2DE573DA">
            <wp:extent cx="4662055" cy="2621414"/>
            <wp:effectExtent l="0" t="0" r="5715" b="7620"/>
            <wp:docPr id="71152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20674" name=""/>
                    <pic:cNvPicPr/>
                  </pic:nvPicPr>
                  <pic:blipFill>
                    <a:blip r:embed="rId29"/>
                    <a:stretch>
                      <a:fillRect/>
                    </a:stretch>
                  </pic:blipFill>
                  <pic:spPr>
                    <a:xfrm>
                      <a:off x="0" y="0"/>
                      <a:ext cx="4666582" cy="2623959"/>
                    </a:xfrm>
                    <a:prstGeom prst="rect">
                      <a:avLst/>
                    </a:prstGeom>
                  </pic:spPr>
                </pic:pic>
              </a:graphicData>
            </a:graphic>
          </wp:inline>
        </w:drawing>
      </w:r>
    </w:p>
    <w:p w14:paraId="5DB63FE5" w14:textId="77777777" w:rsidR="00702742" w:rsidRDefault="00702742" w:rsidP="00702742">
      <w:pPr>
        <w:rPr>
          <w:b/>
          <w:bCs/>
        </w:rPr>
      </w:pPr>
      <w:r w:rsidRPr="00702742">
        <w:rPr>
          <w:b/>
          <w:bCs/>
        </w:rPr>
        <w:t>Hình 18.2. Module thứ ba sử dụng JPA</w:t>
      </w:r>
    </w:p>
    <w:p w14:paraId="62667D92" w14:textId="25B3C01F" w:rsidR="00702742" w:rsidRPr="00702742" w:rsidRDefault="00851C80" w:rsidP="00851C80">
      <w:pPr>
        <w:jc w:val="center"/>
      </w:pPr>
      <w:r w:rsidRPr="00851C80">
        <w:drawing>
          <wp:inline distT="0" distB="0" distL="0" distR="0" wp14:anchorId="7BDE2A7E" wp14:editId="7F754D09">
            <wp:extent cx="4800066" cy="2704465"/>
            <wp:effectExtent l="0" t="0" r="635" b="635"/>
            <wp:docPr id="1839500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00864" name=""/>
                    <pic:cNvPicPr/>
                  </pic:nvPicPr>
                  <pic:blipFill>
                    <a:blip r:embed="rId30"/>
                    <a:stretch>
                      <a:fillRect/>
                    </a:stretch>
                  </pic:blipFill>
                  <pic:spPr>
                    <a:xfrm>
                      <a:off x="0" y="0"/>
                      <a:ext cx="4804233" cy="2706813"/>
                    </a:xfrm>
                    <a:prstGeom prst="rect">
                      <a:avLst/>
                    </a:prstGeom>
                  </pic:spPr>
                </pic:pic>
              </a:graphicData>
            </a:graphic>
          </wp:inline>
        </w:drawing>
      </w:r>
    </w:p>
    <w:p w14:paraId="4E1DC0ED" w14:textId="77777777" w:rsidR="00702742" w:rsidRDefault="00702742" w:rsidP="00702742">
      <w:pPr>
        <w:rPr>
          <w:b/>
          <w:bCs/>
        </w:rPr>
      </w:pPr>
    </w:p>
    <w:p w14:paraId="3813762F" w14:textId="5DA9C2E9" w:rsidR="00702742" w:rsidRPr="00702742" w:rsidRDefault="00702742" w:rsidP="00702742"/>
    <w:p w14:paraId="5BE61BFB" w14:textId="667F2DF8" w:rsidR="00702742" w:rsidRPr="00702742" w:rsidRDefault="00702742" w:rsidP="00702742"/>
    <w:p w14:paraId="25CC46B3" w14:textId="77777777" w:rsidR="00702742" w:rsidRPr="00702742" w:rsidRDefault="00702742" w:rsidP="00702742">
      <w:pPr>
        <w:rPr>
          <w:b/>
          <w:bCs/>
        </w:rPr>
      </w:pPr>
      <w:r w:rsidRPr="00702742">
        <w:rPr>
          <w:b/>
          <w:bCs/>
        </w:rPr>
        <w:t>19. BÀI TẬP TỔNG HỢP CUỐI LAB 9</w:t>
      </w:r>
    </w:p>
    <w:p w14:paraId="28C104B0" w14:textId="77777777" w:rsidR="00702742" w:rsidRPr="00702742" w:rsidRDefault="00702742" w:rsidP="00702742">
      <w:r w:rsidRPr="00702742">
        <w:t>Yêu cầu hoàn thiện tối thiểu 3 module dữ liệu thật bằng JPA.</w:t>
      </w:r>
    </w:p>
    <w:p w14:paraId="0FDDAE9B" w14:textId="77777777" w:rsidR="00702742" w:rsidRPr="00702742" w:rsidRDefault="00702742" w:rsidP="00702742">
      <w:r w:rsidRPr="00702742">
        <w:lastRenderedPageBreak/>
        <w:t>Mỗi module cần có:</w:t>
      </w:r>
    </w:p>
    <w:p w14:paraId="46801B8B" w14:textId="77777777" w:rsidR="00702742" w:rsidRPr="00702742" w:rsidRDefault="00702742">
      <w:pPr>
        <w:numPr>
          <w:ilvl w:val="0"/>
          <w:numId w:val="15"/>
        </w:numPr>
      </w:pPr>
      <w:r w:rsidRPr="00702742">
        <w:t xml:space="preserve">Entity. </w:t>
      </w:r>
    </w:p>
    <w:p w14:paraId="3BAD75EB" w14:textId="77777777" w:rsidR="00702742" w:rsidRPr="00702742" w:rsidRDefault="00702742">
      <w:pPr>
        <w:numPr>
          <w:ilvl w:val="0"/>
          <w:numId w:val="15"/>
        </w:numPr>
      </w:pPr>
      <w:r w:rsidRPr="00702742">
        <w:t xml:space="preserve">Repository. </w:t>
      </w:r>
    </w:p>
    <w:p w14:paraId="08918AB9" w14:textId="77777777" w:rsidR="00702742" w:rsidRPr="00702742" w:rsidRDefault="00702742">
      <w:pPr>
        <w:numPr>
          <w:ilvl w:val="0"/>
          <w:numId w:val="15"/>
        </w:numPr>
      </w:pPr>
      <w:r w:rsidRPr="00702742">
        <w:t xml:space="preserve">Form thêm/sửa. </w:t>
      </w:r>
    </w:p>
    <w:p w14:paraId="52838039" w14:textId="77777777" w:rsidR="00702742" w:rsidRPr="00702742" w:rsidRDefault="00702742">
      <w:pPr>
        <w:numPr>
          <w:ilvl w:val="0"/>
          <w:numId w:val="15"/>
        </w:numPr>
      </w:pPr>
      <w:r w:rsidRPr="00702742">
        <w:t xml:space="preserve">Danh sách. </w:t>
      </w:r>
    </w:p>
    <w:p w14:paraId="19DADA35" w14:textId="77777777" w:rsidR="00702742" w:rsidRPr="00702742" w:rsidRDefault="00702742">
      <w:pPr>
        <w:numPr>
          <w:ilvl w:val="0"/>
          <w:numId w:val="15"/>
        </w:numPr>
      </w:pPr>
      <w:r w:rsidRPr="00702742">
        <w:t xml:space="preserve">Xóa. </w:t>
      </w:r>
    </w:p>
    <w:p w14:paraId="7BF1F260" w14:textId="77777777" w:rsidR="00702742" w:rsidRPr="00702742" w:rsidRDefault="00702742">
      <w:pPr>
        <w:numPr>
          <w:ilvl w:val="0"/>
          <w:numId w:val="15"/>
        </w:numPr>
      </w:pPr>
      <w:r w:rsidRPr="00702742">
        <w:t xml:space="preserve">Tìm kiếm. </w:t>
      </w:r>
    </w:p>
    <w:p w14:paraId="0BEC45E3" w14:textId="77777777" w:rsidR="00702742" w:rsidRPr="00702742" w:rsidRDefault="00702742">
      <w:pPr>
        <w:numPr>
          <w:ilvl w:val="0"/>
          <w:numId w:val="15"/>
        </w:numPr>
      </w:pPr>
      <w:r w:rsidRPr="00702742">
        <w:t xml:space="preserve">Thông báo lỗi/thành công. </w:t>
      </w:r>
    </w:p>
    <w:p w14:paraId="0241D66F" w14:textId="77777777" w:rsidR="00702742" w:rsidRPr="00702742" w:rsidRDefault="00702742" w:rsidP="00702742">
      <w:r w:rsidRPr="00702742">
        <w:t>Entity phải sử dụng các annotation phù hợp:</w:t>
      </w:r>
    </w:p>
    <w:p w14:paraId="32CBFFF2" w14:textId="77777777" w:rsidR="00702742" w:rsidRPr="00702742" w:rsidRDefault="00702742" w:rsidP="00702742">
      <w:r w:rsidRPr="00702742">
        <w:t>@Entity</w:t>
      </w:r>
    </w:p>
    <w:p w14:paraId="5726B36B" w14:textId="77777777" w:rsidR="00702742" w:rsidRPr="00702742" w:rsidRDefault="00702742" w:rsidP="00702742">
      <w:r w:rsidRPr="00702742">
        <w:t>@Table</w:t>
      </w:r>
    </w:p>
    <w:p w14:paraId="02BDEBD0" w14:textId="77777777" w:rsidR="00702742" w:rsidRPr="00702742" w:rsidRDefault="00702742" w:rsidP="00702742">
      <w:r w:rsidRPr="00702742">
        <w:t>@Id</w:t>
      </w:r>
    </w:p>
    <w:p w14:paraId="4B0C392B" w14:textId="77777777" w:rsidR="00702742" w:rsidRPr="00702742" w:rsidRDefault="00702742" w:rsidP="00702742">
      <w:r w:rsidRPr="00702742">
        <w:t>@GeneratedValue</w:t>
      </w:r>
    </w:p>
    <w:p w14:paraId="2EF9FFB7" w14:textId="77777777" w:rsidR="00702742" w:rsidRPr="00702742" w:rsidRDefault="00702742" w:rsidP="00702742">
      <w:r w:rsidRPr="00702742">
        <w:t>@Column</w:t>
      </w:r>
    </w:p>
    <w:p w14:paraId="47D3D8D6" w14:textId="77777777" w:rsidR="00702742" w:rsidRPr="00702742" w:rsidRDefault="00702742" w:rsidP="00702742">
      <w:r w:rsidRPr="00702742">
        <w:t>Repository không viết trực tiếp câu lệnh thao tác dữ liệu trong Servlet/JSP.</w:t>
      </w:r>
    </w:p>
    <w:p w14:paraId="25325CEA" w14:textId="77777777" w:rsidR="00702742" w:rsidRPr="00702742" w:rsidRDefault="00702742" w:rsidP="00702742">
      <w:r w:rsidRPr="00702742">
        <w:t>Các thao tác thêm, sửa, xóa phải có:</w:t>
      </w:r>
    </w:p>
    <w:p w14:paraId="18234850" w14:textId="77777777" w:rsidR="00702742" w:rsidRPr="00702742" w:rsidRDefault="00702742" w:rsidP="00702742">
      <w:r w:rsidRPr="00702742">
        <w:t>begin()</w:t>
      </w:r>
    </w:p>
    <w:p w14:paraId="1C99ED98" w14:textId="77777777" w:rsidR="00702742" w:rsidRPr="00702742" w:rsidRDefault="00702742" w:rsidP="00702742">
      <w:r w:rsidRPr="00702742">
        <w:t>commit()</w:t>
      </w:r>
    </w:p>
    <w:p w14:paraId="583CB377" w14:textId="77777777" w:rsidR="00702742" w:rsidRPr="00702742" w:rsidRDefault="00702742" w:rsidP="00702742">
      <w:r w:rsidRPr="00702742">
        <w:t>rollback()</w:t>
      </w:r>
    </w:p>
    <w:p w14:paraId="2BBDAE81" w14:textId="77777777" w:rsidR="00702742" w:rsidRPr="00702742" w:rsidRDefault="00702742" w:rsidP="00702742">
      <w:r w:rsidRPr="00702742">
        <w:t>Phải có ít nhất một chức năng tìm kiếm hoặc lọc dữ liệu bằng JPQL.</w:t>
      </w:r>
    </w:p>
    <w:p w14:paraId="26DC4F46" w14:textId="77777777" w:rsidR="00702742" w:rsidRPr="00702742" w:rsidRDefault="00702742" w:rsidP="00702742">
      <w:r w:rsidRPr="00702742">
        <w:t xml:space="preserve">Dữ liệu hiển thị trên giao diện phải lấy từ cơ sở dữ liệu. </w:t>
      </w:r>
    </w:p>
    <w:p w14:paraId="6CDA040C" w14:textId="54A75CAE" w:rsidR="00702742" w:rsidRPr="00702742" w:rsidRDefault="00702742" w:rsidP="00702742"/>
    <w:p w14:paraId="02DA357A" w14:textId="77777777" w:rsidR="00702742" w:rsidRPr="00702742" w:rsidRDefault="00702742" w:rsidP="00702742">
      <w:pPr>
        <w:rPr>
          <w:b/>
          <w:bCs/>
        </w:rPr>
      </w:pPr>
      <w:r w:rsidRPr="00702742">
        <w:rPr>
          <w:b/>
          <w:bCs/>
        </w:rPr>
        <w:t>20. LUỒNG XỬ LÝ TỔNG QUÁT CỦA LAB 9</w:t>
      </w:r>
    </w:p>
    <w:p w14:paraId="08423934" w14:textId="77777777" w:rsidR="00702742" w:rsidRPr="00702742" w:rsidRDefault="00702742" w:rsidP="00702742">
      <w:r w:rsidRPr="00702742">
        <w:t>Luồng xử lý của ứng dụng:</w:t>
      </w:r>
    </w:p>
    <w:p w14:paraId="6F9935FD" w14:textId="77777777" w:rsidR="00702742" w:rsidRPr="00702742" w:rsidRDefault="00702742" w:rsidP="00702742">
      <w:r w:rsidRPr="00702742">
        <w:t xml:space="preserve">                 NGƯỜI DÙNG</w:t>
      </w:r>
    </w:p>
    <w:p w14:paraId="63B92149" w14:textId="77777777" w:rsidR="00702742" w:rsidRPr="00702742" w:rsidRDefault="00702742" w:rsidP="00702742">
      <w:r w:rsidRPr="00702742">
        <w:lastRenderedPageBreak/>
        <w:t xml:space="preserve">                      ↓</w:t>
      </w:r>
    </w:p>
    <w:p w14:paraId="503EDE49" w14:textId="77777777" w:rsidR="00702742" w:rsidRPr="00702742" w:rsidRDefault="00702742" w:rsidP="00702742">
      <w:r w:rsidRPr="00702742">
        <w:t xml:space="preserve">                  GIAO DIỆN</w:t>
      </w:r>
    </w:p>
    <w:p w14:paraId="16E27E86" w14:textId="77777777" w:rsidR="00702742" w:rsidRPr="00702742" w:rsidRDefault="00702742" w:rsidP="00702742">
      <w:r w:rsidRPr="00702742">
        <w:t xml:space="preserve">                      ↓</w:t>
      </w:r>
    </w:p>
    <w:p w14:paraId="0A1C92A8" w14:textId="77777777" w:rsidR="00702742" w:rsidRPr="00702742" w:rsidRDefault="00702742" w:rsidP="00702742">
      <w:r w:rsidRPr="00702742">
        <w:t xml:space="preserve">             Controller / JSF Bean</w:t>
      </w:r>
    </w:p>
    <w:p w14:paraId="0532DE73" w14:textId="77777777" w:rsidR="00702742" w:rsidRPr="00702742" w:rsidRDefault="00702742" w:rsidP="00702742">
      <w:r w:rsidRPr="00702742">
        <w:t xml:space="preserve">                      ↓</w:t>
      </w:r>
    </w:p>
    <w:p w14:paraId="0B8C83B9" w14:textId="77777777" w:rsidR="00702742" w:rsidRPr="00702742" w:rsidRDefault="00702742" w:rsidP="00702742">
      <w:r w:rsidRPr="00702742">
        <w:t xml:space="preserve">                   Service</w:t>
      </w:r>
    </w:p>
    <w:p w14:paraId="28A60E8D" w14:textId="77777777" w:rsidR="00702742" w:rsidRPr="00702742" w:rsidRDefault="00702742" w:rsidP="00702742">
      <w:r w:rsidRPr="00702742">
        <w:t xml:space="preserve">                      ↓</w:t>
      </w:r>
    </w:p>
    <w:p w14:paraId="0588EF7F" w14:textId="77777777" w:rsidR="00702742" w:rsidRPr="00702742" w:rsidRDefault="00702742" w:rsidP="00702742">
      <w:r w:rsidRPr="00702742">
        <w:t xml:space="preserve">                Repository</w:t>
      </w:r>
    </w:p>
    <w:p w14:paraId="71589E6B" w14:textId="77777777" w:rsidR="00702742" w:rsidRPr="00702742" w:rsidRDefault="00702742" w:rsidP="00702742">
      <w:r w:rsidRPr="00702742">
        <w:t xml:space="preserve">                      ↓</w:t>
      </w:r>
    </w:p>
    <w:p w14:paraId="6FC2736B" w14:textId="77777777" w:rsidR="00702742" w:rsidRPr="00702742" w:rsidRDefault="00702742" w:rsidP="00702742">
      <w:r w:rsidRPr="00702742">
        <w:t xml:space="preserve">                EntityManager</w:t>
      </w:r>
    </w:p>
    <w:p w14:paraId="11D2B627" w14:textId="77777777" w:rsidR="00702742" w:rsidRPr="00702742" w:rsidRDefault="00702742" w:rsidP="00702742">
      <w:r w:rsidRPr="00702742">
        <w:t xml:space="preserve">                      ↓</w:t>
      </w:r>
    </w:p>
    <w:p w14:paraId="5BA2A765" w14:textId="77777777" w:rsidR="00702742" w:rsidRPr="00702742" w:rsidRDefault="00702742" w:rsidP="00702742">
      <w:r w:rsidRPr="00702742">
        <w:t xml:space="preserve">              EntityTransaction</w:t>
      </w:r>
    </w:p>
    <w:p w14:paraId="09FCB47F" w14:textId="77777777" w:rsidR="00702742" w:rsidRPr="00702742" w:rsidRDefault="00702742" w:rsidP="00702742">
      <w:r w:rsidRPr="00702742">
        <w:t xml:space="preserve">                      ↓</w:t>
      </w:r>
    </w:p>
    <w:p w14:paraId="3EA527B5" w14:textId="77777777" w:rsidR="00702742" w:rsidRPr="00702742" w:rsidRDefault="00702742" w:rsidP="00702742">
      <w:r w:rsidRPr="00702742">
        <w:t xml:space="preserve">                   JPA</w:t>
      </w:r>
    </w:p>
    <w:p w14:paraId="60F10DBD" w14:textId="77777777" w:rsidR="00702742" w:rsidRPr="00702742" w:rsidRDefault="00702742" w:rsidP="00702742">
      <w:r w:rsidRPr="00702742">
        <w:t xml:space="preserve">                      ↓</w:t>
      </w:r>
    </w:p>
    <w:p w14:paraId="1AA8F456" w14:textId="77777777" w:rsidR="00702742" w:rsidRPr="00702742" w:rsidRDefault="00702742" w:rsidP="00702742">
      <w:r w:rsidRPr="00702742">
        <w:t xml:space="preserve">                  Hibernate</w:t>
      </w:r>
    </w:p>
    <w:p w14:paraId="5EB25790" w14:textId="77777777" w:rsidR="00702742" w:rsidRPr="00702742" w:rsidRDefault="00702742" w:rsidP="00702742">
      <w:r w:rsidRPr="00702742">
        <w:t xml:space="preserve">                      ↓</w:t>
      </w:r>
    </w:p>
    <w:p w14:paraId="7AD624B9" w14:textId="77777777" w:rsidR="00702742" w:rsidRPr="00702742" w:rsidRDefault="00702742" w:rsidP="00702742">
      <w:r w:rsidRPr="00702742">
        <w:t xml:space="preserve">                 MySQL CSDL</w:t>
      </w:r>
    </w:p>
    <w:p w14:paraId="044BBF40" w14:textId="77777777" w:rsidR="00702742" w:rsidRPr="00702742" w:rsidRDefault="00702742" w:rsidP="00702742">
      <w:r w:rsidRPr="00702742">
        <w:t>Đối với thao tác thêm:</w:t>
      </w:r>
    </w:p>
    <w:p w14:paraId="68F4BF68" w14:textId="77777777" w:rsidR="00702742" w:rsidRPr="00702742" w:rsidRDefault="00702742" w:rsidP="00702742">
      <w:r w:rsidRPr="00702742">
        <w:t>Form</w:t>
      </w:r>
    </w:p>
    <w:p w14:paraId="105FEBB9" w14:textId="77777777" w:rsidR="00702742" w:rsidRPr="00702742" w:rsidRDefault="00702742" w:rsidP="00702742">
      <w:r w:rsidRPr="00702742">
        <w:t xml:space="preserve"> ↓</w:t>
      </w:r>
    </w:p>
    <w:p w14:paraId="4AE2E41C" w14:textId="77777777" w:rsidR="00702742" w:rsidRPr="00702742" w:rsidRDefault="00702742" w:rsidP="00702742">
      <w:r w:rsidRPr="00702742">
        <w:t>Controller</w:t>
      </w:r>
    </w:p>
    <w:p w14:paraId="7D55E015" w14:textId="77777777" w:rsidR="00702742" w:rsidRPr="00702742" w:rsidRDefault="00702742" w:rsidP="00702742">
      <w:r w:rsidRPr="00702742">
        <w:t xml:space="preserve"> ↓</w:t>
      </w:r>
    </w:p>
    <w:p w14:paraId="628284A1" w14:textId="77777777" w:rsidR="00702742" w:rsidRPr="00702742" w:rsidRDefault="00702742" w:rsidP="00702742">
      <w:r w:rsidRPr="00702742">
        <w:t>Repository.save()</w:t>
      </w:r>
    </w:p>
    <w:p w14:paraId="44271032" w14:textId="77777777" w:rsidR="00702742" w:rsidRPr="00702742" w:rsidRDefault="00702742" w:rsidP="00702742">
      <w:r w:rsidRPr="00702742">
        <w:t xml:space="preserve"> ↓</w:t>
      </w:r>
    </w:p>
    <w:p w14:paraId="29A523BC" w14:textId="77777777" w:rsidR="00702742" w:rsidRPr="00702742" w:rsidRDefault="00702742" w:rsidP="00702742">
      <w:r w:rsidRPr="00702742">
        <w:lastRenderedPageBreak/>
        <w:t>EntityManager</w:t>
      </w:r>
    </w:p>
    <w:p w14:paraId="3F58A768" w14:textId="77777777" w:rsidR="00702742" w:rsidRPr="00702742" w:rsidRDefault="00702742" w:rsidP="00702742">
      <w:r w:rsidRPr="00702742">
        <w:t xml:space="preserve"> ↓</w:t>
      </w:r>
    </w:p>
    <w:p w14:paraId="471B1EE4" w14:textId="77777777" w:rsidR="00702742" w:rsidRPr="00702742" w:rsidRDefault="00702742" w:rsidP="00702742">
      <w:r w:rsidRPr="00702742">
        <w:t>begin()</w:t>
      </w:r>
    </w:p>
    <w:p w14:paraId="767CF00F" w14:textId="77777777" w:rsidR="00702742" w:rsidRPr="00702742" w:rsidRDefault="00702742" w:rsidP="00702742">
      <w:r w:rsidRPr="00702742">
        <w:t xml:space="preserve"> ↓</w:t>
      </w:r>
    </w:p>
    <w:p w14:paraId="32126A7C" w14:textId="77777777" w:rsidR="00702742" w:rsidRPr="00702742" w:rsidRDefault="00702742" w:rsidP="00702742">
      <w:r w:rsidRPr="00702742">
        <w:t>persist()</w:t>
      </w:r>
    </w:p>
    <w:p w14:paraId="078BD46B" w14:textId="77777777" w:rsidR="00702742" w:rsidRPr="00702742" w:rsidRDefault="00702742" w:rsidP="00702742">
      <w:r w:rsidRPr="00702742">
        <w:t xml:space="preserve"> ↓</w:t>
      </w:r>
    </w:p>
    <w:p w14:paraId="1A60B748" w14:textId="77777777" w:rsidR="00702742" w:rsidRPr="00702742" w:rsidRDefault="00702742" w:rsidP="00702742">
      <w:r w:rsidRPr="00702742">
        <w:t>commit()</w:t>
      </w:r>
    </w:p>
    <w:p w14:paraId="0B6417A8" w14:textId="77777777" w:rsidR="00702742" w:rsidRPr="00702742" w:rsidRDefault="00702742" w:rsidP="00702742">
      <w:r w:rsidRPr="00702742">
        <w:t xml:space="preserve"> ↓</w:t>
      </w:r>
    </w:p>
    <w:p w14:paraId="19EC3AFC" w14:textId="77777777" w:rsidR="00702742" w:rsidRPr="00702742" w:rsidRDefault="00702742" w:rsidP="00702742">
      <w:r w:rsidRPr="00702742">
        <w:t>Database</w:t>
      </w:r>
    </w:p>
    <w:p w14:paraId="169F9CCE" w14:textId="77777777" w:rsidR="00702742" w:rsidRPr="00702742" w:rsidRDefault="00702742" w:rsidP="00702742">
      <w:r w:rsidRPr="00702742">
        <w:t>Đối với thao tác sửa:</w:t>
      </w:r>
    </w:p>
    <w:p w14:paraId="044F5AB7" w14:textId="77777777" w:rsidR="00702742" w:rsidRPr="00702742" w:rsidRDefault="00702742" w:rsidP="00702742">
      <w:r w:rsidRPr="00702742">
        <w:t>Form</w:t>
      </w:r>
    </w:p>
    <w:p w14:paraId="7357C3B8" w14:textId="77777777" w:rsidR="00702742" w:rsidRPr="00702742" w:rsidRDefault="00702742" w:rsidP="00702742">
      <w:r w:rsidRPr="00702742">
        <w:t xml:space="preserve"> ↓</w:t>
      </w:r>
    </w:p>
    <w:p w14:paraId="08FC4E40" w14:textId="77777777" w:rsidR="00702742" w:rsidRPr="00702742" w:rsidRDefault="00702742" w:rsidP="00702742">
      <w:r w:rsidRPr="00702742">
        <w:t>Controller</w:t>
      </w:r>
    </w:p>
    <w:p w14:paraId="5252B003" w14:textId="77777777" w:rsidR="00702742" w:rsidRPr="00702742" w:rsidRDefault="00702742" w:rsidP="00702742">
      <w:r w:rsidRPr="00702742">
        <w:t xml:space="preserve"> ↓</w:t>
      </w:r>
    </w:p>
    <w:p w14:paraId="493736DC" w14:textId="77777777" w:rsidR="00702742" w:rsidRPr="00702742" w:rsidRDefault="00702742" w:rsidP="00702742">
      <w:r w:rsidRPr="00702742">
        <w:t>Repository.update()</w:t>
      </w:r>
    </w:p>
    <w:p w14:paraId="6640729B" w14:textId="77777777" w:rsidR="00702742" w:rsidRPr="00702742" w:rsidRDefault="00702742" w:rsidP="00702742">
      <w:r w:rsidRPr="00702742">
        <w:t xml:space="preserve"> ↓</w:t>
      </w:r>
    </w:p>
    <w:p w14:paraId="51799899" w14:textId="77777777" w:rsidR="00702742" w:rsidRPr="00702742" w:rsidRDefault="00702742" w:rsidP="00702742">
      <w:r w:rsidRPr="00702742">
        <w:t>begin()</w:t>
      </w:r>
    </w:p>
    <w:p w14:paraId="40DFFBD3" w14:textId="77777777" w:rsidR="00702742" w:rsidRPr="00702742" w:rsidRDefault="00702742" w:rsidP="00702742">
      <w:r w:rsidRPr="00702742">
        <w:t xml:space="preserve"> ↓</w:t>
      </w:r>
    </w:p>
    <w:p w14:paraId="6BCCAA1D" w14:textId="77777777" w:rsidR="00702742" w:rsidRPr="00702742" w:rsidRDefault="00702742" w:rsidP="00702742">
      <w:r w:rsidRPr="00702742">
        <w:t>merge()</w:t>
      </w:r>
    </w:p>
    <w:p w14:paraId="25A6F9EC" w14:textId="77777777" w:rsidR="00702742" w:rsidRPr="00702742" w:rsidRDefault="00702742" w:rsidP="00702742">
      <w:r w:rsidRPr="00702742">
        <w:t xml:space="preserve"> ↓</w:t>
      </w:r>
    </w:p>
    <w:p w14:paraId="11CE8F0E" w14:textId="77777777" w:rsidR="00702742" w:rsidRPr="00702742" w:rsidRDefault="00702742" w:rsidP="00702742">
      <w:r w:rsidRPr="00702742">
        <w:t>commit()</w:t>
      </w:r>
    </w:p>
    <w:p w14:paraId="3C52C807" w14:textId="77777777" w:rsidR="00702742" w:rsidRPr="00702742" w:rsidRDefault="00702742" w:rsidP="00702742">
      <w:r w:rsidRPr="00702742">
        <w:t xml:space="preserve"> ↓</w:t>
      </w:r>
    </w:p>
    <w:p w14:paraId="4ED09A5F" w14:textId="77777777" w:rsidR="00702742" w:rsidRPr="00702742" w:rsidRDefault="00702742" w:rsidP="00702742">
      <w:r w:rsidRPr="00702742">
        <w:t>Database</w:t>
      </w:r>
    </w:p>
    <w:p w14:paraId="33BF0295" w14:textId="77777777" w:rsidR="00702742" w:rsidRPr="00702742" w:rsidRDefault="00702742" w:rsidP="00702742">
      <w:r w:rsidRPr="00702742">
        <w:t>Đối với thao tác xóa:</w:t>
      </w:r>
    </w:p>
    <w:p w14:paraId="41D2E053" w14:textId="77777777" w:rsidR="00702742" w:rsidRPr="00702742" w:rsidRDefault="00702742" w:rsidP="00702742">
      <w:r w:rsidRPr="00702742">
        <w:t>Controller</w:t>
      </w:r>
    </w:p>
    <w:p w14:paraId="51F4B3F5" w14:textId="77777777" w:rsidR="00702742" w:rsidRPr="00702742" w:rsidRDefault="00702742" w:rsidP="00702742">
      <w:r w:rsidRPr="00702742">
        <w:lastRenderedPageBreak/>
        <w:t xml:space="preserve"> ↓</w:t>
      </w:r>
    </w:p>
    <w:p w14:paraId="33A895BF" w14:textId="77777777" w:rsidR="00702742" w:rsidRPr="00702742" w:rsidRDefault="00702742" w:rsidP="00702742">
      <w:r w:rsidRPr="00702742">
        <w:t>Repository.delete()</w:t>
      </w:r>
    </w:p>
    <w:p w14:paraId="65858EC2" w14:textId="77777777" w:rsidR="00702742" w:rsidRPr="00702742" w:rsidRDefault="00702742" w:rsidP="00702742">
      <w:r w:rsidRPr="00702742">
        <w:t xml:space="preserve"> ↓</w:t>
      </w:r>
    </w:p>
    <w:p w14:paraId="4FC2A887" w14:textId="77777777" w:rsidR="00702742" w:rsidRPr="00702742" w:rsidRDefault="00702742" w:rsidP="00702742">
      <w:r w:rsidRPr="00702742">
        <w:t>find()</w:t>
      </w:r>
    </w:p>
    <w:p w14:paraId="79C82D23" w14:textId="77777777" w:rsidR="00702742" w:rsidRPr="00702742" w:rsidRDefault="00702742" w:rsidP="00702742">
      <w:r w:rsidRPr="00702742">
        <w:t xml:space="preserve"> ↓</w:t>
      </w:r>
    </w:p>
    <w:p w14:paraId="0F789FB7" w14:textId="77777777" w:rsidR="00702742" w:rsidRPr="00702742" w:rsidRDefault="00702742" w:rsidP="00702742">
      <w:r w:rsidRPr="00702742">
        <w:t>remove()</w:t>
      </w:r>
    </w:p>
    <w:p w14:paraId="2193D6AC" w14:textId="77777777" w:rsidR="00702742" w:rsidRPr="00702742" w:rsidRDefault="00702742" w:rsidP="00702742">
      <w:r w:rsidRPr="00702742">
        <w:t xml:space="preserve"> ↓</w:t>
      </w:r>
    </w:p>
    <w:p w14:paraId="3F9F37E3" w14:textId="77777777" w:rsidR="00702742" w:rsidRPr="00702742" w:rsidRDefault="00702742" w:rsidP="00702742">
      <w:r w:rsidRPr="00702742">
        <w:t>commit()</w:t>
      </w:r>
    </w:p>
    <w:p w14:paraId="5A2FCA2B" w14:textId="77777777" w:rsidR="00702742" w:rsidRPr="00702742" w:rsidRDefault="00702742" w:rsidP="00702742">
      <w:r w:rsidRPr="00702742">
        <w:t>Đối với tìm kiếm:</w:t>
      </w:r>
    </w:p>
    <w:p w14:paraId="766BB121" w14:textId="77777777" w:rsidR="00702742" w:rsidRPr="00702742" w:rsidRDefault="00702742" w:rsidP="00702742">
      <w:r w:rsidRPr="00702742">
        <w:t>Form tìm kiếm</w:t>
      </w:r>
    </w:p>
    <w:p w14:paraId="1C773334" w14:textId="77777777" w:rsidR="00702742" w:rsidRPr="00702742" w:rsidRDefault="00702742" w:rsidP="00702742">
      <w:r w:rsidRPr="00702742">
        <w:t xml:space="preserve">      ↓</w:t>
      </w:r>
    </w:p>
    <w:p w14:paraId="23F4213E" w14:textId="77777777" w:rsidR="00702742" w:rsidRPr="00702742" w:rsidRDefault="00702742" w:rsidP="00702742">
      <w:r w:rsidRPr="00702742">
        <w:t>Controller</w:t>
      </w:r>
    </w:p>
    <w:p w14:paraId="67AC08B5" w14:textId="77777777" w:rsidR="00702742" w:rsidRPr="00702742" w:rsidRDefault="00702742" w:rsidP="00702742">
      <w:r w:rsidRPr="00702742">
        <w:t xml:space="preserve">      ↓</w:t>
      </w:r>
    </w:p>
    <w:p w14:paraId="4DD70901" w14:textId="77777777" w:rsidR="00702742" w:rsidRPr="00702742" w:rsidRDefault="00702742" w:rsidP="00702742">
      <w:r w:rsidRPr="00702742">
        <w:t>Repository.search()</w:t>
      </w:r>
    </w:p>
    <w:p w14:paraId="4D8151DD" w14:textId="77777777" w:rsidR="00702742" w:rsidRPr="00702742" w:rsidRDefault="00702742" w:rsidP="00702742">
      <w:r w:rsidRPr="00702742">
        <w:t xml:space="preserve">      ↓</w:t>
      </w:r>
    </w:p>
    <w:p w14:paraId="752E77B4" w14:textId="77777777" w:rsidR="00702742" w:rsidRPr="00702742" w:rsidRDefault="00702742" w:rsidP="00702742">
      <w:r w:rsidRPr="00702742">
        <w:t>JPQL</w:t>
      </w:r>
    </w:p>
    <w:p w14:paraId="12B32E3A" w14:textId="77777777" w:rsidR="00702742" w:rsidRPr="00702742" w:rsidRDefault="00702742" w:rsidP="00702742">
      <w:r w:rsidRPr="00702742">
        <w:t xml:space="preserve">      ↓</w:t>
      </w:r>
    </w:p>
    <w:p w14:paraId="7F012808" w14:textId="77777777" w:rsidR="00702742" w:rsidRPr="00702742" w:rsidRDefault="00702742" w:rsidP="00702742">
      <w:r w:rsidRPr="00702742">
        <w:t>Database</w:t>
      </w:r>
    </w:p>
    <w:p w14:paraId="6A69A740" w14:textId="77777777" w:rsidR="00702742" w:rsidRPr="00702742" w:rsidRDefault="00702742" w:rsidP="00702742">
      <w:r w:rsidRPr="00702742">
        <w:t xml:space="preserve">      ↓</w:t>
      </w:r>
    </w:p>
    <w:p w14:paraId="72423543" w14:textId="77777777" w:rsidR="00702742" w:rsidRPr="00702742" w:rsidRDefault="00702742" w:rsidP="00702742">
      <w:r w:rsidRPr="00702742">
        <w:t>Danh sách kết quả</w:t>
      </w:r>
    </w:p>
    <w:p w14:paraId="71024492" w14:textId="339B589A" w:rsidR="00702742" w:rsidRPr="00702742" w:rsidRDefault="00702742" w:rsidP="00702742"/>
    <w:p w14:paraId="3BDC7947" w14:textId="5C971D48" w:rsidR="00702742" w:rsidRPr="00702742" w:rsidRDefault="00702742" w:rsidP="00702742"/>
    <w:p w14:paraId="14255C4E" w14:textId="789D445A" w:rsidR="00702742" w:rsidRPr="00702742" w:rsidRDefault="00702742" w:rsidP="00702742">
      <w:pPr>
        <w:rPr>
          <w:b/>
          <w:bCs/>
        </w:rPr>
      </w:pPr>
      <w:r w:rsidRPr="00702742">
        <w:rPr>
          <w:b/>
          <w:bCs/>
        </w:rPr>
        <w:t>2</w:t>
      </w:r>
      <w:r w:rsidR="00851C80">
        <w:rPr>
          <w:b/>
          <w:bCs/>
        </w:rPr>
        <w:t>1</w:t>
      </w:r>
      <w:r w:rsidRPr="00702742">
        <w:rPr>
          <w:b/>
          <w:bCs/>
        </w:rPr>
        <w:t>. NHẬN XÉT</w:t>
      </w:r>
    </w:p>
    <w:p w14:paraId="7852E90F" w14:textId="77777777" w:rsidR="00702742" w:rsidRPr="00702742" w:rsidRDefault="00702742" w:rsidP="00702742">
      <w:r w:rsidRPr="00702742">
        <w:t>Qua Lab 9, em nhận thấy việc sử dụng JPA giúp chương trình quản lý dữ liệu tốt hơn so với việc lưu dữ liệu bằng List trong bộ nhớ.</w:t>
      </w:r>
    </w:p>
    <w:p w14:paraId="1FC3E4A7" w14:textId="77777777" w:rsidR="00702742" w:rsidRPr="00702742" w:rsidRDefault="00702742" w:rsidP="00702742">
      <w:r w:rsidRPr="00702742">
        <w:lastRenderedPageBreak/>
        <w:t>Ở các bài trước, khi ứng dụng khởi động lại thì dữ liệu trong List có thể bị mất. Khi sử dụng JPA và MySQL, dữ liệu được lưu trữ lâu dài trong cơ sở dữ liệu.</w:t>
      </w:r>
    </w:p>
    <w:p w14:paraId="3927AC6A" w14:textId="77777777" w:rsidR="00702742" w:rsidRPr="00702742" w:rsidRDefault="00702742" w:rsidP="00702742">
      <w:r w:rsidRPr="00702742">
        <w:t>Việc xây dựng Repository cũng giúp tách phần xử lý dữ liệu khỏi Controller, giúp chương trình dễ đọc và dễ bảo trì hơn.</w:t>
      </w:r>
    </w:p>
    <w:p w14:paraId="420E3EDE" w14:textId="77777777" w:rsidR="00702742" w:rsidRPr="00702742" w:rsidRDefault="00702742" w:rsidP="00702742">
      <w:r w:rsidRPr="00702742">
        <w:t>Transaction giúp đảm bảo các thao tác thay đổi dữ liệu được thực hiện an toàn. Trong trường hợp xảy ra lỗi, rollback() giúp đưa transaction về trạng thái trước khi thực hiện.</w:t>
      </w:r>
    </w:p>
    <w:p w14:paraId="378E94C1" w14:textId="77777777" w:rsidR="00702742" w:rsidRPr="00702742" w:rsidRDefault="00702742" w:rsidP="00702742">
      <w:r w:rsidRPr="00702742">
        <w:t>JPQL giúp truy vấn dữ liệu dựa trên Entity và thuộc tính của Entity thay vì phải thao tác trực tiếp với bảng và cột bằng SQL.</w:t>
      </w:r>
    </w:p>
    <w:p w14:paraId="3F8E74AD" w14:textId="483DF2BB" w:rsidR="00702742" w:rsidRPr="00702742" w:rsidRDefault="00702742" w:rsidP="00702742"/>
    <w:p w14:paraId="571EE5AA" w14:textId="6BF903E7" w:rsidR="00702742" w:rsidRPr="00702742" w:rsidRDefault="00702742" w:rsidP="00702742">
      <w:pPr>
        <w:rPr>
          <w:b/>
          <w:bCs/>
        </w:rPr>
      </w:pPr>
      <w:r w:rsidRPr="00702742">
        <w:rPr>
          <w:b/>
          <w:bCs/>
        </w:rPr>
        <w:t>2</w:t>
      </w:r>
      <w:r w:rsidR="00851C80">
        <w:rPr>
          <w:b/>
          <w:bCs/>
        </w:rPr>
        <w:t>2</w:t>
      </w:r>
      <w:r w:rsidRPr="00702742">
        <w:rPr>
          <w:b/>
          <w:bCs/>
        </w:rPr>
        <w:t>. TRẢ LỜI CÂU HỎI CỦNG CỐ</w:t>
      </w:r>
    </w:p>
    <w:p w14:paraId="575D9C46" w14:textId="77777777" w:rsidR="00702742" w:rsidRPr="00702742" w:rsidRDefault="00702742" w:rsidP="00702742">
      <w:pPr>
        <w:rPr>
          <w:b/>
          <w:bCs/>
        </w:rPr>
      </w:pPr>
      <w:r w:rsidRPr="00702742">
        <w:rPr>
          <w:b/>
          <w:bCs/>
        </w:rPr>
        <w:t>Câu 1. Entity khác gì so với JavaBean thông thường?</w:t>
      </w:r>
    </w:p>
    <w:p w14:paraId="3D410A63" w14:textId="77777777" w:rsidR="00702742" w:rsidRPr="00702742" w:rsidRDefault="00702742" w:rsidP="00702742">
      <w:r w:rsidRPr="00702742">
        <w:t>Entity là một lớp Java được JPA quản lý và ánh xạ với dữ liệu trong cơ sở dữ liệu.</w:t>
      </w:r>
    </w:p>
    <w:p w14:paraId="03385375" w14:textId="77777777" w:rsidR="00702742" w:rsidRPr="00702742" w:rsidRDefault="00702742" w:rsidP="00702742">
      <w:r w:rsidRPr="00702742">
        <w:t>Một Entity thường sử dụng:</w:t>
      </w:r>
    </w:p>
    <w:p w14:paraId="22E65AAA" w14:textId="77777777" w:rsidR="00702742" w:rsidRPr="00702742" w:rsidRDefault="00702742" w:rsidP="00702742">
      <w:r w:rsidRPr="00702742">
        <w:t>@Entity</w:t>
      </w:r>
    </w:p>
    <w:p w14:paraId="7A30F736" w14:textId="77777777" w:rsidR="00702742" w:rsidRPr="00702742" w:rsidRDefault="00702742" w:rsidP="00702742">
      <w:r w:rsidRPr="00702742">
        <w:t>và phải có khóa chính:</w:t>
      </w:r>
    </w:p>
    <w:p w14:paraId="4388C016" w14:textId="77777777" w:rsidR="00702742" w:rsidRPr="00702742" w:rsidRDefault="00702742" w:rsidP="00702742">
      <w:r w:rsidRPr="00702742">
        <w:t>@Id</w:t>
      </w:r>
    </w:p>
    <w:p w14:paraId="703DF45D" w14:textId="77777777" w:rsidR="00702742" w:rsidRPr="00702742" w:rsidRDefault="00702742" w:rsidP="00702742">
      <w:r w:rsidRPr="00702742">
        <w:t>Trong khi đó, JavaBean thông thường chỉ là một lớp Java tuân theo quy ước getter/setter và không nhất thiết được JPA quản lý.</w:t>
      </w:r>
    </w:p>
    <w:p w14:paraId="13D494F7" w14:textId="0F05649A" w:rsidR="00702742" w:rsidRPr="00702742" w:rsidRDefault="00702742" w:rsidP="00702742"/>
    <w:p w14:paraId="5D6380E6" w14:textId="77777777" w:rsidR="00702742" w:rsidRPr="00702742" w:rsidRDefault="00702742" w:rsidP="00702742">
      <w:pPr>
        <w:rPr>
          <w:b/>
          <w:bCs/>
        </w:rPr>
      </w:pPr>
      <w:r w:rsidRPr="00702742">
        <w:rPr>
          <w:b/>
          <w:bCs/>
        </w:rPr>
        <w:t>Câu 2. EntityManager có vai trò gì trong JPA?</w:t>
      </w:r>
    </w:p>
    <w:p w14:paraId="4D54E819" w14:textId="77777777" w:rsidR="00702742" w:rsidRPr="00702742" w:rsidRDefault="00702742" w:rsidP="00702742">
      <w:r w:rsidRPr="00702742">
        <w:t>EntityManager là thành phần dùng để quản lý Entity và thực hiện các thao tác với cơ sở dữ liệu.</w:t>
      </w:r>
    </w:p>
    <w:p w14:paraId="4D58DA2D" w14:textId="77777777" w:rsidR="00702742" w:rsidRPr="00702742" w:rsidRDefault="00702742" w:rsidP="00702742">
      <w:r w:rsidRPr="00702742">
        <w:t>Một số phương thức thường sử dụng:</w:t>
      </w:r>
    </w:p>
    <w:p w14:paraId="64B6DB0B" w14:textId="77777777" w:rsidR="00702742" w:rsidRPr="00702742" w:rsidRDefault="00702742" w:rsidP="00702742">
      <w:r w:rsidRPr="00702742">
        <w:t>persist()</w:t>
      </w:r>
    </w:p>
    <w:p w14:paraId="55FE2803" w14:textId="77777777" w:rsidR="00702742" w:rsidRPr="00702742" w:rsidRDefault="00702742" w:rsidP="00702742">
      <w:r w:rsidRPr="00702742">
        <w:t>find()</w:t>
      </w:r>
    </w:p>
    <w:p w14:paraId="1251CDF7" w14:textId="77777777" w:rsidR="00702742" w:rsidRPr="00702742" w:rsidRDefault="00702742" w:rsidP="00702742">
      <w:r w:rsidRPr="00702742">
        <w:t>merge()</w:t>
      </w:r>
    </w:p>
    <w:p w14:paraId="67572C28" w14:textId="77777777" w:rsidR="00702742" w:rsidRPr="00702742" w:rsidRDefault="00702742" w:rsidP="00702742">
      <w:r w:rsidRPr="00702742">
        <w:t>remove()</w:t>
      </w:r>
    </w:p>
    <w:p w14:paraId="1645F9EA" w14:textId="77777777" w:rsidR="00702742" w:rsidRPr="00702742" w:rsidRDefault="00702742" w:rsidP="00702742">
      <w:r w:rsidRPr="00702742">
        <w:lastRenderedPageBreak/>
        <w:t>createQuery()</w:t>
      </w:r>
    </w:p>
    <w:p w14:paraId="15913165" w14:textId="5CF11DF8" w:rsidR="00702742" w:rsidRPr="00702742" w:rsidRDefault="00702742" w:rsidP="00702742"/>
    <w:p w14:paraId="7E20A9AF" w14:textId="77777777" w:rsidR="00702742" w:rsidRPr="00702742" w:rsidRDefault="00702742" w:rsidP="00702742">
      <w:pPr>
        <w:rPr>
          <w:b/>
          <w:bCs/>
        </w:rPr>
      </w:pPr>
      <w:r w:rsidRPr="00702742">
        <w:rPr>
          <w:b/>
          <w:bCs/>
        </w:rPr>
        <w:t>Câu 3. Vì sao thao tác thêm, sửa, xóa cần transaction?</w:t>
      </w:r>
    </w:p>
    <w:p w14:paraId="461A8F0B" w14:textId="77777777" w:rsidR="00702742" w:rsidRPr="00702742" w:rsidRDefault="00702742" w:rsidP="00702742">
      <w:r w:rsidRPr="00702742">
        <w:t>Các thao tác thêm, sửa và xóa làm thay đổi dữ liệu trong cơ sở dữ liệu nên cần transaction để đảm bảo tính nhất quán.</w:t>
      </w:r>
    </w:p>
    <w:p w14:paraId="03EE6534" w14:textId="77777777" w:rsidR="00702742" w:rsidRPr="00702742" w:rsidRDefault="00702742" w:rsidP="00702742">
      <w:r w:rsidRPr="00702742">
        <w:t>Quy trình:</w:t>
      </w:r>
    </w:p>
    <w:p w14:paraId="6BAD24F3" w14:textId="77777777" w:rsidR="00702742" w:rsidRPr="00702742" w:rsidRDefault="00702742" w:rsidP="00702742">
      <w:r w:rsidRPr="00702742">
        <w:t>begin()</w:t>
      </w:r>
    </w:p>
    <w:p w14:paraId="6C6F6CCB" w14:textId="77777777" w:rsidR="00702742" w:rsidRPr="00702742" w:rsidRDefault="00702742" w:rsidP="00702742">
      <w:r w:rsidRPr="00702742">
        <w:t xml:space="preserve">   ↓</w:t>
      </w:r>
    </w:p>
    <w:p w14:paraId="09ADA4F4" w14:textId="77777777" w:rsidR="00702742" w:rsidRPr="00702742" w:rsidRDefault="00702742" w:rsidP="00702742">
      <w:r w:rsidRPr="00702742">
        <w:t>Thao tác dữ liệu</w:t>
      </w:r>
    </w:p>
    <w:p w14:paraId="659DEC32" w14:textId="77777777" w:rsidR="00702742" w:rsidRPr="00702742" w:rsidRDefault="00702742" w:rsidP="00702742">
      <w:r w:rsidRPr="00702742">
        <w:t xml:space="preserve">   ↓</w:t>
      </w:r>
    </w:p>
    <w:p w14:paraId="767B25E8" w14:textId="77777777" w:rsidR="00702742" w:rsidRPr="00702742" w:rsidRDefault="00702742" w:rsidP="00702742">
      <w:r w:rsidRPr="00702742">
        <w:t>commit()</w:t>
      </w:r>
    </w:p>
    <w:p w14:paraId="6D6A3D20" w14:textId="77777777" w:rsidR="00702742" w:rsidRPr="00702742" w:rsidRDefault="00702742" w:rsidP="00702742">
      <w:r w:rsidRPr="00702742">
        <w:t>Nếu có lỗi:</w:t>
      </w:r>
    </w:p>
    <w:p w14:paraId="1FB7DA9B" w14:textId="77777777" w:rsidR="00702742" w:rsidRPr="00702742" w:rsidRDefault="00702742" w:rsidP="00702742">
      <w:r w:rsidRPr="00702742">
        <w:t>rollback()</w:t>
      </w:r>
    </w:p>
    <w:p w14:paraId="6B4A2806" w14:textId="29178B83" w:rsidR="00702742" w:rsidRPr="00702742" w:rsidRDefault="00702742" w:rsidP="00702742"/>
    <w:p w14:paraId="16EE6578" w14:textId="77777777" w:rsidR="00702742" w:rsidRPr="00702742" w:rsidRDefault="00702742" w:rsidP="00702742">
      <w:pPr>
        <w:rPr>
          <w:b/>
          <w:bCs/>
        </w:rPr>
      </w:pPr>
      <w:r w:rsidRPr="00702742">
        <w:rPr>
          <w:b/>
          <w:bCs/>
        </w:rPr>
        <w:t>Câu 4. Sự khác nhau giữa persist và merge là gì?</w:t>
      </w:r>
    </w:p>
    <w:p w14:paraId="52B766AA" w14:textId="77777777" w:rsidR="00702742" w:rsidRPr="00702742" w:rsidRDefault="00702742" w:rsidP="00702742">
      <w:r w:rsidRPr="00702742">
        <w:t>persist() được sử dụng để lưu một Entity mới vào cơ sở dữ liệu.</w:t>
      </w:r>
    </w:p>
    <w:p w14:paraId="60EA58D4" w14:textId="77777777" w:rsidR="00702742" w:rsidRPr="00702742" w:rsidRDefault="00702742" w:rsidP="00702742">
      <w:r w:rsidRPr="00702742">
        <w:t>merge() thường được sử dụng để cập nhật trạng thái của Entity.</w:t>
      </w:r>
    </w:p>
    <w:p w14:paraId="195EAB63" w14:textId="77777777" w:rsidR="00702742" w:rsidRPr="00702742" w:rsidRDefault="00702742" w:rsidP="00702742">
      <w:r w:rsidRPr="00702742">
        <w:t>Trong Lab 9:</w:t>
      </w:r>
    </w:p>
    <w:p w14:paraId="5FE1BDCB" w14:textId="77777777" w:rsidR="00702742" w:rsidRPr="00702742" w:rsidRDefault="00702742" w:rsidP="00702742">
      <w:r w:rsidRPr="00702742">
        <w:t>Thêm → persist()</w:t>
      </w:r>
    </w:p>
    <w:p w14:paraId="723B03DD" w14:textId="77777777" w:rsidR="00702742" w:rsidRPr="00702742" w:rsidRDefault="00702742" w:rsidP="00702742">
      <w:r w:rsidRPr="00702742">
        <w:t>Sửa  → merge()</w:t>
      </w:r>
    </w:p>
    <w:p w14:paraId="5D101D6F" w14:textId="074FE0F5" w:rsidR="00702742" w:rsidRPr="00702742" w:rsidRDefault="00702742" w:rsidP="00702742"/>
    <w:p w14:paraId="4E4617BF" w14:textId="77777777" w:rsidR="00702742" w:rsidRPr="00702742" w:rsidRDefault="00702742" w:rsidP="00702742">
      <w:pPr>
        <w:rPr>
          <w:b/>
          <w:bCs/>
        </w:rPr>
      </w:pPr>
      <w:r w:rsidRPr="00702742">
        <w:rPr>
          <w:b/>
          <w:bCs/>
        </w:rPr>
        <w:t>Câu 5. JPQL khác SQL ở điểm nào?</w:t>
      </w:r>
    </w:p>
    <w:p w14:paraId="7209CDDB" w14:textId="77777777" w:rsidR="00702742" w:rsidRPr="00702742" w:rsidRDefault="00702742" w:rsidP="00702742">
      <w:r w:rsidRPr="00702742">
        <w:t>SQL thao tác trực tiếp với bảng và cột trong cơ sở dữ liệu.</w:t>
      </w:r>
    </w:p>
    <w:p w14:paraId="7D2B31BB" w14:textId="77777777" w:rsidR="00702742" w:rsidRPr="00702742" w:rsidRDefault="00702742" w:rsidP="00702742">
      <w:r w:rsidRPr="00702742">
        <w:t>JPQL thao tác trên Entity và thuộc tính của Entity.</w:t>
      </w:r>
    </w:p>
    <w:p w14:paraId="7D1FD7C7" w14:textId="77777777" w:rsidR="00702742" w:rsidRPr="00702742" w:rsidRDefault="00702742" w:rsidP="00702742">
      <w:r w:rsidRPr="00702742">
        <w:t>Ví dụ:</w:t>
      </w:r>
    </w:p>
    <w:p w14:paraId="49A5EF71" w14:textId="77777777" w:rsidR="00702742" w:rsidRPr="00702742" w:rsidRDefault="00702742" w:rsidP="00702742">
      <w:r w:rsidRPr="00702742">
        <w:lastRenderedPageBreak/>
        <w:t>SELECT s FROM SinhVien s</w:t>
      </w:r>
    </w:p>
    <w:p w14:paraId="7DDFAF84" w14:textId="77777777" w:rsidR="00702742" w:rsidRPr="00702742" w:rsidRDefault="00702742" w:rsidP="00702742">
      <w:r w:rsidRPr="00702742">
        <w:t>WHERE LOWER(s.hoTen) LIKE :kw</w:t>
      </w:r>
    </w:p>
    <w:p w14:paraId="095D699F" w14:textId="77777777" w:rsidR="00702742" w:rsidRPr="00702742" w:rsidRDefault="00702742" w:rsidP="00702742">
      <w:r w:rsidRPr="00702742">
        <w:t>Ở đây SinhVien là Entity và hoTen là thuộc tính của Entity.</w:t>
      </w:r>
    </w:p>
    <w:p w14:paraId="5FA9A63E" w14:textId="1E75CB9B" w:rsidR="00702742" w:rsidRPr="00702742" w:rsidRDefault="00702742" w:rsidP="00702742"/>
    <w:p w14:paraId="0A5B7C2F" w14:textId="77777777" w:rsidR="00702742" w:rsidRPr="00702742" w:rsidRDefault="00702742" w:rsidP="00702742">
      <w:pPr>
        <w:rPr>
          <w:b/>
          <w:bCs/>
        </w:rPr>
      </w:pPr>
      <w:r w:rsidRPr="00702742">
        <w:rPr>
          <w:b/>
          <w:bCs/>
        </w:rPr>
        <w:t>Câu 6. Khi nào cần rollback transaction?</w:t>
      </w:r>
    </w:p>
    <w:p w14:paraId="72B7BA83" w14:textId="77777777" w:rsidR="00702742" w:rsidRPr="00702742" w:rsidRDefault="00702742" w:rsidP="00702742">
      <w:r w:rsidRPr="00702742">
        <w:t>Rollback được thực hiện khi transaction xảy ra lỗi hoặc exception và transaction vẫn đang hoạt động.</w:t>
      </w:r>
    </w:p>
    <w:p w14:paraId="0D7B3093" w14:textId="77777777" w:rsidR="00702742" w:rsidRPr="00702742" w:rsidRDefault="00702742" w:rsidP="00702742">
      <w:r w:rsidRPr="00702742">
        <w:t>Mục đích là hủy các thay đổi chưa được commit.</w:t>
      </w:r>
    </w:p>
    <w:p w14:paraId="4A0329FB" w14:textId="2810C06B" w:rsidR="00702742" w:rsidRPr="00702742" w:rsidRDefault="00702742" w:rsidP="00702742"/>
    <w:p w14:paraId="766E4CF6" w14:textId="77777777" w:rsidR="00702742" w:rsidRPr="00702742" w:rsidRDefault="00702742" w:rsidP="00702742">
      <w:pPr>
        <w:rPr>
          <w:b/>
          <w:bCs/>
        </w:rPr>
      </w:pPr>
      <w:r w:rsidRPr="00702742">
        <w:rPr>
          <w:b/>
          <w:bCs/>
        </w:rPr>
        <w:t>Câu 7. Vì sao không nên thao tác EntityManager trực tiếp trong JSP?</w:t>
      </w:r>
    </w:p>
    <w:p w14:paraId="008B5DDA" w14:textId="77777777" w:rsidR="00702742" w:rsidRPr="00702742" w:rsidRDefault="00702742" w:rsidP="00702742">
      <w:r w:rsidRPr="00702742">
        <w:t>JSP thuộc tầng giao diện. Nếu thao tác trực tiếp với EntityManager trong JSP sẽ làm giao diện phụ thuộc vào tầng dữ liệu.</w:t>
      </w:r>
    </w:p>
    <w:p w14:paraId="7D9C17A2" w14:textId="77777777" w:rsidR="00702742" w:rsidRPr="00702742" w:rsidRDefault="00702742" w:rsidP="00702742">
      <w:r w:rsidRPr="00702742">
        <w:t>Cách tổ chức tốt hơn:</w:t>
      </w:r>
    </w:p>
    <w:p w14:paraId="68439ED5" w14:textId="77777777" w:rsidR="00702742" w:rsidRPr="00702742" w:rsidRDefault="00702742" w:rsidP="00702742">
      <w:r w:rsidRPr="00702742">
        <w:t>JSP</w:t>
      </w:r>
    </w:p>
    <w:p w14:paraId="053135DD" w14:textId="77777777" w:rsidR="00702742" w:rsidRPr="00702742" w:rsidRDefault="00702742" w:rsidP="00702742">
      <w:r w:rsidRPr="00702742">
        <w:t xml:space="preserve"> ↓</w:t>
      </w:r>
    </w:p>
    <w:p w14:paraId="4BEC02A7" w14:textId="77777777" w:rsidR="00702742" w:rsidRPr="00702742" w:rsidRDefault="00702742" w:rsidP="00702742">
      <w:r w:rsidRPr="00702742">
        <w:t>Controller / Bean</w:t>
      </w:r>
    </w:p>
    <w:p w14:paraId="382E9051" w14:textId="77777777" w:rsidR="00702742" w:rsidRPr="00702742" w:rsidRDefault="00702742" w:rsidP="00702742">
      <w:r w:rsidRPr="00702742">
        <w:t xml:space="preserve"> ↓</w:t>
      </w:r>
    </w:p>
    <w:p w14:paraId="6D63507C" w14:textId="77777777" w:rsidR="00702742" w:rsidRPr="00702742" w:rsidRDefault="00702742" w:rsidP="00702742">
      <w:r w:rsidRPr="00702742">
        <w:t>Service</w:t>
      </w:r>
    </w:p>
    <w:p w14:paraId="161395D1" w14:textId="77777777" w:rsidR="00702742" w:rsidRPr="00702742" w:rsidRDefault="00702742" w:rsidP="00702742">
      <w:r w:rsidRPr="00702742">
        <w:t xml:space="preserve"> ↓</w:t>
      </w:r>
    </w:p>
    <w:p w14:paraId="086734A4" w14:textId="77777777" w:rsidR="00702742" w:rsidRPr="00702742" w:rsidRDefault="00702742" w:rsidP="00702742">
      <w:r w:rsidRPr="00702742">
        <w:t>Repository</w:t>
      </w:r>
    </w:p>
    <w:p w14:paraId="7A5B3684" w14:textId="77777777" w:rsidR="00702742" w:rsidRPr="00702742" w:rsidRDefault="00702742" w:rsidP="00702742">
      <w:r w:rsidRPr="00702742">
        <w:t xml:space="preserve"> ↓</w:t>
      </w:r>
    </w:p>
    <w:p w14:paraId="184755F9" w14:textId="77777777" w:rsidR="00702742" w:rsidRPr="00702742" w:rsidRDefault="00702742" w:rsidP="00702742">
      <w:r w:rsidRPr="00702742">
        <w:t>EntityManager</w:t>
      </w:r>
    </w:p>
    <w:p w14:paraId="03B9FA37" w14:textId="77777777" w:rsidR="00702742" w:rsidRPr="00702742" w:rsidRDefault="00702742" w:rsidP="00702742">
      <w:r w:rsidRPr="00702742">
        <w:t xml:space="preserve"> ↓</w:t>
      </w:r>
    </w:p>
    <w:p w14:paraId="10C0D1C5" w14:textId="77777777" w:rsidR="00702742" w:rsidRPr="00702742" w:rsidRDefault="00702742" w:rsidP="00702742">
      <w:r w:rsidRPr="00702742">
        <w:t>Database</w:t>
      </w:r>
    </w:p>
    <w:p w14:paraId="503C3879" w14:textId="25B28ACF" w:rsidR="00702742" w:rsidRPr="00702742" w:rsidRDefault="00702742" w:rsidP="00702742"/>
    <w:p w14:paraId="314F65DB" w14:textId="77777777" w:rsidR="00702742" w:rsidRPr="00702742" w:rsidRDefault="00702742" w:rsidP="00702742">
      <w:pPr>
        <w:rPr>
          <w:b/>
          <w:bCs/>
        </w:rPr>
      </w:pPr>
      <w:r w:rsidRPr="00702742">
        <w:rPr>
          <w:b/>
          <w:bCs/>
        </w:rPr>
        <w:lastRenderedPageBreak/>
        <w:t>Câu 8. Lab 9 cần chuẩn bị gì để Lab 10 làm login và phân quyền?</w:t>
      </w:r>
    </w:p>
    <w:p w14:paraId="4E034B9D" w14:textId="77777777" w:rsidR="00702742" w:rsidRPr="00702742" w:rsidRDefault="00702742" w:rsidP="00702742">
      <w:r w:rsidRPr="00702742">
        <w:t>Lab 9 cần chuẩn bị Entity và Repository cho dữ liệu người dùng, vai trò và các thao tác với cơ sở dữ liệu.</w:t>
      </w:r>
    </w:p>
    <w:p w14:paraId="6F78A3B1" w14:textId="77777777" w:rsidR="00702742" w:rsidRPr="00702742" w:rsidRDefault="00702742" w:rsidP="00702742">
      <w:r w:rsidRPr="00702742">
        <w:t>Những thành phần này được sử dụng tiếp trong Lab 10 để xây dựng:</w:t>
      </w:r>
    </w:p>
    <w:p w14:paraId="022CBF75" w14:textId="77777777" w:rsidR="00702742" w:rsidRPr="00702742" w:rsidRDefault="00702742">
      <w:pPr>
        <w:numPr>
          <w:ilvl w:val="0"/>
          <w:numId w:val="16"/>
        </w:numPr>
      </w:pPr>
      <w:r w:rsidRPr="00702742">
        <w:t xml:space="preserve">Đăng nhập. </w:t>
      </w:r>
    </w:p>
    <w:p w14:paraId="09B98C40" w14:textId="77777777" w:rsidR="00702742" w:rsidRPr="00702742" w:rsidRDefault="00702742">
      <w:pPr>
        <w:numPr>
          <w:ilvl w:val="0"/>
          <w:numId w:val="16"/>
        </w:numPr>
      </w:pPr>
      <w:r w:rsidRPr="00702742">
        <w:t xml:space="preserve">Phân quyền. </w:t>
      </w:r>
    </w:p>
    <w:p w14:paraId="2E463531" w14:textId="77777777" w:rsidR="00702742" w:rsidRPr="00702742" w:rsidRDefault="00702742">
      <w:pPr>
        <w:numPr>
          <w:ilvl w:val="0"/>
          <w:numId w:val="16"/>
        </w:numPr>
      </w:pPr>
      <w:r w:rsidRPr="00702742">
        <w:t xml:space="preserve">Quản lý người dùng. </w:t>
      </w:r>
    </w:p>
    <w:p w14:paraId="56735D46" w14:textId="77777777" w:rsidR="00702742" w:rsidRPr="00702742" w:rsidRDefault="00702742">
      <w:pPr>
        <w:numPr>
          <w:ilvl w:val="0"/>
          <w:numId w:val="16"/>
        </w:numPr>
      </w:pPr>
      <w:r w:rsidRPr="00702742">
        <w:t xml:space="preserve">Bảo vệ URL. </w:t>
      </w:r>
    </w:p>
    <w:p w14:paraId="22CE3823" w14:textId="4D83FB0B" w:rsidR="00702742" w:rsidRPr="00702742" w:rsidRDefault="00702742" w:rsidP="00702742"/>
    <w:p w14:paraId="5C4C4F82" w14:textId="676C995B" w:rsidR="00702742" w:rsidRPr="00702742" w:rsidRDefault="00702742" w:rsidP="00702742">
      <w:pPr>
        <w:rPr>
          <w:b/>
          <w:bCs/>
        </w:rPr>
      </w:pPr>
      <w:r w:rsidRPr="00702742">
        <w:rPr>
          <w:b/>
          <w:bCs/>
        </w:rPr>
        <w:t>2</w:t>
      </w:r>
      <w:r w:rsidR="00851C80">
        <w:rPr>
          <w:b/>
          <w:bCs/>
        </w:rPr>
        <w:t>3</w:t>
      </w:r>
      <w:r w:rsidRPr="00702742">
        <w:rPr>
          <w:b/>
          <w:bCs/>
        </w:rPr>
        <w:t>. KẾT LUẬN</w:t>
      </w:r>
    </w:p>
    <w:p w14:paraId="7693224A" w14:textId="77777777" w:rsidR="00702742" w:rsidRPr="00702742" w:rsidRDefault="00702742" w:rsidP="00702742">
      <w:r w:rsidRPr="00702742">
        <w:t xml:space="preserve">Qua Lab 9, em đã tìm hiểu và thực hành cách tích hợp </w:t>
      </w:r>
      <w:r w:rsidRPr="00702742">
        <w:rPr>
          <w:b/>
          <w:bCs/>
        </w:rPr>
        <w:t>Jakarta Persistence/JPA</w:t>
      </w:r>
      <w:r w:rsidRPr="00702742">
        <w:t xml:space="preserve"> vào ứng dụng web Jakarta EE.</w:t>
      </w:r>
    </w:p>
    <w:p w14:paraId="05975896" w14:textId="77777777" w:rsidR="00702742" w:rsidRPr="00702742" w:rsidRDefault="00702742" w:rsidP="00702742">
      <w:r w:rsidRPr="00702742">
        <w:t>Em đã biết cách cấu hình Persistence Unit, tạo EntityManagerFactory, EntityManager và xây dựng Entity SinhVien để ánh xạ với bảng sinh_vien trong MySQL.</w:t>
      </w:r>
    </w:p>
    <w:p w14:paraId="1A2E34F5" w14:textId="77777777" w:rsidR="00702742" w:rsidRPr="00702742" w:rsidRDefault="00702742" w:rsidP="00702742">
      <w:r w:rsidRPr="00702742">
        <w:t>Bên cạnh đó, em đã xây dựng SinhVienRepository để thực hiện các thao tác CRUD gồm thêm, tìm kiếm, cập nhật và xóa dữ liệu.</w:t>
      </w:r>
    </w:p>
    <w:p w14:paraId="79B252E6" w14:textId="77777777" w:rsidR="00702742" w:rsidRPr="00702742" w:rsidRDefault="00702742" w:rsidP="00702742">
      <w:r w:rsidRPr="00702742">
        <w:t>Các thao tác thay đổi dữ liệu được thực hiện trong transaction với:</w:t>
      </w:r>
    </w:p>
    <w:p w14:paraId="49232EBA" w14:textId="77777777" w:rsidR="00702742" w:rsidRPr="00702742" w:rsidRDefault="00702742" w:rsidP="00702742">
      <w:r w:rsidRPr="00702742">
        <w:t>begin()</w:t>
      </w:r>
    </w:p>
    <w:p w14:paraId="65C46212" w14:textId="77777777" w:rsidR="00702742" w:rsidRPr="00702742" w:rsidRDefault="00702742" w:rsidP="00702742">
      <w:r w:rsidRPr="00702742">
        <w:t>commit()</w:t>
      </w:r>
    </w:p>
    <w:p w14:paraId="39F337D6" w14:textId="77777777" w:rsidR="00702742" w:rsidRPr="00702742" w:rsidRDefault="00702742" w:rsidP="00702742">
      <w:r w:rsidRPr="00702742">
        <w:t>rollback()</w:t>
      </w:r>
    </w:p>
    <w:p w14:paraId="42B1EAC7" w14:textId="77777777" w:rsidR="00702742" w:rsidRPr="00702742" w:rsidRDefault="00702742" w:rsidP="00702742">
      <w:r w:rsidRPr="00702742">
        <w:t>Em cũng đã thực hiện tìm kiếm bằng JPQL và hiểu được cách Repository kết nối Entity với cơ sở dữ liệu.</w:t>
      </w:r>
    </w:p>
    <w:p w14:paraId="3E88AC8F" w14:textId="77777777" w:rsidR="00702742" w:rsidRPr="00702742" w:rsidRDefault="00702742" w:rsidP="00702742">
      <w:r w:rsidRPr="00702742">
        <w:t>So với việc sử dụng List trong bộ nhớ, việc sử dụng JPA giúp dữ liệu được lưu trữ lâu dài và chương trình có cấu trúc rõ ràng hơn.</w:t>
      </w:r>
    </w:p>
    <w:p w14:paraId="1C50C2BE" w14:textId="77777777" w:rsidR="00702742" w:rsidRPr="00702742" w:rsidRDefault="00702742" w:rsidP="00702742">
      <w:r w:rsidRPr="00702742">
        <w:t>Thông qua Lab 9, em hiểu rõ hơn về mô hình:</w:t>
      </w:r>
    </w:p>
    <w:p w14:paraId="614BAFDD" w14:textId="77777777" w:rsidR="00702742" w:rsidRPr="00702742" w:rsidRDefault="00702742" w:rsidP="00702742">
      <w:r w:rsidRPr="00702742">
        <w:t>Controller / Bean</w:t>
      </w:r>
    </w:p>
    <w:p w14:paraId="2FA69E02" w14:textId="77777777" w:rsidR="00702742" w:rsidRPr="00702742" w:rsidRDefault="00702742" w:rsidP="00702742">
      <w:r w:rsidRPr="00702742">
        <w:t xml:space="preserve">       ↓</w:t>
      </w:r>
    </w:p>
    <w:p w14:paraId="26087BB5" w14:textId="77777777" w:rsidR="00702742" w:rsidRPr="00702742" w:rsidRDefault="00702742" w:rsidP="00702742">
      <w:r w:rsidRPr="00702742">
        <w:lastRenderedPageBreak/>
        <w:t xml:space="preserve">    Service</w:t>
      </w:r>
    </w:p>
    <w:p w14:paraId="2E7EA573" w14:textId="77777777" w:rsidR="00702742" w:rsidRPr="00702742" w:rsidRDefault="00702742" w:rsidP="00702742">
      <w:r w:rsidRPr="00702742">
        <w:t xml:space="preserve">       ↓</w:t>
      </w:r>
    </w:p>
    <w:p w14:paraId="4B9DE652" w14:textId="77777777" w:rsidR="00702742" w:rsidRPr="00702742" w:rsidRDefault="00702742" w:rsidP="00702742">
      <w:r w:rsidRPr="00702742">
        <w:t xml:space="preserve">   Repository</w:t>
      </w:r>
    </w:p>
    <w:p w14:paraId="0399C4D0" w14:textId="77777777" w:rsidR="00702742" w:rsidRPr="00702742" w:rsidRDefault="00702742" w:rsidP="00702742">
      <w:r w:rsidRPr="00702742">
        <w:t xml:space="preserve">       ↓</w:t>
      </w:r>
    </w:p>
    <w:p w14:paraId="3D201E0E" w14:textId="77777777" w:rsidR="00702742" w:rsidRPr="00702742" w:rsidRDefault="00702742" w:rsidP="00702742">
      <w:r w:rsidRPr="00702742">
        <w:t xml:space="preserve"> EntityManager</w:t>
      </w:r>
    </w:p>
    <w:p w14:paraId="142DC54C" w14:textId="77777777" w:rsidR="00702742" w:rsidRPr="00702742" w:rsidRDefault="00702742" w:rsidP="00702742">
      <w:r w:rsidRPr="00702742">
        <w:t xml:space="preserve">       ↓</w:t>
      </w:r>
    </w:p>
    <w:p w14:paraId="3AF6AFA7" w14:textId="77777777" w:rsidR="00702742" w:rsidRPr="00702742" w:rsidRDefault="00702742" w:rsidP="00702742">
      <w:r w:rsidRPr="00702742">
        <w:t xml:space="preserve">    Entity</w:t>
      </w:r>
    </w:p>
    <w:p w14:paraId="24BD789B" w14:textId="77777777" w:rsidR="00702742" w:rsidRPr="00702742" w:rsidRDefault="00702742" w:rsidP="00702742">
      <w:r w:rsidRPr="00702742">
        <w:t xml:space="preserve">       ↓</w:t>
      </w:r>
    </w:p>
    <w:p w14:paraId="13C88B1B" w14:textId="77777777" w:rsidR="00702742" w:rsidRPr="00702742" w:rsidRDefault="00702742" w:rsidP="00702742">
      <w:r w:rsidRPr="00702742">
        <w:t xml:space="preserve">   Database</w:t>
      </w:r>
    </w:p>
    <w:p w14:paraId="0F8D5883" w14:textId="77777777" w:rsidR="00702742" w:rsidRPr="00702742" w:rsidRDefault="00702742" w:rsidP="00702742">
      <w:r w:rsidRPr="00702742">
        <w:t xml:space="preserve">Đây là nền tảng quan trọng để tiếp tục phát triển ứng dụng ở </w:t>
      </w:r>
      <w:r w:rsidRPr="00702742">
        <w:rPr>
          <w:b/>
          <w:bCs/>
        </w:rPr>
        <w:t>Lab 10</w:t>
      </w:r>
      <w:r w:rsidRPr="00702742">
        <w:t>, đặc biệt là các chức năng đăng nhập, phân quyền và bảo vệ URL.</w:t>
      </w:r>
    </w:p>
    <w:p w14:paraId="3C895AEE" w14:textId="5B42B8A6" w:rsidR="00702742" w:rsidRPr="00702742" w:rsidRDefault="00702742" w:rsidP="00702742"/>
    <w:p w14:paraId="7C721EEB" w14:textId="6B698AF9" w:rsidR="00702742" w:rsidRPr="00702742" w:rsidRDefault="00702742" w:rsidP="00702742">
      <w:pPr>
        <w:rPr>
          <w:b/>
          <w:bCs/>
        </w:rPr>
      </w:pPr>
      <w:r w:rsidRPr="00702742">
        <w:rPr>
          <w:b/>
          <w:bCs/>
        </w:rPr>
        <w:t>2</w:t>
      </w:r>
      <w:r w:rsidR="00851C80">
        <w:rPr>
          <w:b/>
          <w:bCs/>
        </w:rPr>
        <w:t>4</w:t>
      </w:r>
      <w:r w:rsidRPr="00702742">
        <w:rPr>
          <w:b/>
          <w:bCs/>
        </w:rPr>
        <w:t>. TÀI LIỆU THAM KHẢO</w:t>
      </w:r>
    </w:p>
    <w:p w14:paraId="411921FF" w14:textId="77777777" w:rsidR="00702742" w:rsidRPr="00702742" w:rsidRDefault="00702742">
      <w:pPr>
        <w:numPr>
          <w:ilvl w:val="0"/>
          <w:numId w:val="17"/>
        </w:numPr>
      </w:pPr>
      <w:r w:rsidRPr="00702742">
        <w:t xml:space="preserve">Kế hoạch giảng dạy học phần Công nghệ Java – Chương 3: Phát triển ứng dụng đa lớp trong Jakarta EE. </w:t>
      </w:r>
    </w:p>
    <w:p w14:paraId="7C39FA97" w14:textId="77777777" w:rsidR="00702742" w:rsidRPr="00702742" w:rsidRDefault="00702742">
      <w:pPr>
        <w:numPr>
          <w:ilvl w:val="0"/>
          <w:numId w:val="17"/>
        </w:numPr>
      </w:pPr>
      <w:r w:rsidRPr="00702742">
        <w:t xml:space="preserve">Lab 7 – Xây dựng CRUD bằng Servlet + JSP, dùng MVC đơn giản. </w:t>
      </w:r>
    </w:p>
    <w:p w14:paraId="574F7395" w14:textId="77777777" w:rsidR="00702742" w:rsidRPr="00702742" w:rsidRDefault="00702742">
      <w:pPr>
        <w:numPr>
          <w:ilvl w:val="0"/>
          <w:numId w:val="17"/>
        </w:numPr>
      </w:pPr>
      <w:r w:rsidRPr="00702742">
        <w:t xml:space="preserve">Lab 8 – Chuyển một form sang JSF, thêm validation và message. </w:t>
      </w:r>
    </w:p>
    <w:p w14:paraId="1E11F75E" w14:textId="77777777" w:rsidR="00702742" w:rsidRPr="00702742" w:rsidRDefault="00702742">
      <w:pPr>
        <w:numPr>
          <w:ilvl w:val="0"/>
          <w:numId w:val="17"/>
        </w:numPr>
      </w:pPr>
      <w:r w:rsidRPr="00702742">
        <w:t xml:space="preserve">Lab 9 – Tích hợp JPA: Entity, Repository, Transaction. </w:t>
      </w:r>
    </w:p>
    <w:p w14:paraId="324B9BA1" w14:textId="77777777" w:rsidR="00702742" w:rsidRPr="00702742" w:rsidRDefault="00702742">
      <w:pPr>
        <w:numPr>
          <w:ilvl w:val="0"/>
          <w:numId w:val="17"/>
        </w:numPr>
      </w:pPr>
      <w:r w:rsidRPr="00702742">
        <w:t xml:space="preserve">Jakarta Persistence/JPA documentation. </w:t>
      </w:r>
    </w:p>
    <w:p w14:paraId="199E3819" w14:textId="77777777" w:rsidR="00702742" w:rsidRPr="00702742" w:rsidRDefault="00702742">
      <w:pPr>
        <w:numPr>
          <w:ilvl w:val="0"/>
          <w:numId w:val="17"/>
        </w:numPr>
      </w:pPr>
      <w:r w:rsidRPr="00702742">
        <w:t>Jakarta Servlet/Jakarta EE documentation.</w:t>
      </w:r>
    </w:p>
    <w:p w14:paraId="69FA23D4" w14:textId="323A7805" w:rsidR="00D57A69" w:rsidRPr="00702742" w:rsidRDefault="00D57A69" w:rsidP="00F41F5C"/>
    <w:sectPr w:rsidR="00D57A69" w:rsidRPr="00702742" w:rsidSect="00034616">
      <w:footerReference w:type="default" r:id="rId31"/>
      <w:pgSz w:w="12240" w:h="15840"/>
      <w:pgMar w:top="1134" w:right="1134"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008FF" w14:textId="77777777" w:rsidR="008A6C01" w:rsidRDefault="008A6C01">
      <w:pPr>
        <w:spacing w:after="0" w:line="240" w:lineRule="auto"/>
      </w:pPr>
      <w:r>
        <w:separator/>
      </w:r>
    </w:p>
  </w:endnote>
  <w:endnote w:type="continuationSeparator" w:id="0">
    <w:p w14:paraId="6D2E9259" w14:textId="77777777" w:rsidR="008A6C01" w:rsidRDefault="008A6C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C6A5B" w14:textId="77777777" w:rsidR="00DD35B2" w:rsidRPr="00DD35B2" w:rsidRDefault="00DD35B2">
    <w:pPr>
      <w:pStyle w:val="Footer"/>
      <w:tabs>
        <w:tab w:val="clear" w:pos="4680"/>
        <w:tab w:val="clear" w:pos="9360"/>
      </w:tabs>
      <w:jc w:val="center"/>
      <w:rPr>
        <w:caps/>
        <w:noProof/>
      </w:rPr>
    </w:pPr>
    <w:r w:rsidRPr="00DD35B2">
      <w:rPr>
        <w:caps/>
      </w:rPr>
      <w:fldChar w:fldCharType="begin"/>
    </w:r>
    <w:r w:rsidRPr="00DD35B2">
      <w:rPr>
        <w:caps/>
      </w:rPr>
      <w:instrText xml:space="preserve"> PAGE   \* MERGEFORMAT </w:instrText>
    </w:r>
    <w:r w:rsidRPr="00DD35B2">
      <w:rPr>
        <w:caps/>
      </w:rPr>
      <w:fldChar w:fldCharType="separate"/>
    </w:r>
    <w:r w:rsidRPr="00DD35B2">
      <w:rPr>
        <w:caps/>
        <w:noProof/>
      </w:rPr>
      <w:t>2</w:t>
    </w:r>
    <w:r w:rsidRPr="00DD35B2">
      <w:rPr>
        <w:caps/>
        <w:noProof/>
      </w:rPr>
      <w:fldChar w:fldCharType="end"/>
    </w:r>
  </w:p>
  <w:p w14:paraId="5E62011E" w14:textId="750AC07F" w:rsidR="001D3572" w:rsidRDefault="001D357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699DD2" w14:textId="77777777" w:rsidR="008A6C01" w:rsidRDefault="008A6C01">
      <w:pPr>
        <w:spacing w:after="0" w:line="240" w:lineRule="auto"/>
      </w:pPr>
      <w:r>
        <w:separator/>
      </w:r>
    </w:p>
  </w:footnote>
  <w:footnote w:type="continuationSeparator" w:id="0">
    <w:p w14:paraId="082F8706" w14:textId="77777777" w:rsidR="008A6C01" w:rsidRDefault="008A6C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755062C"/>
    <w:multiLevelType w:val="multilevel"/>
    <w:tmpl w:val="D54A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296C78"/>
    <w:multiLevelType w:val="multilevel"/>
    <w:tmpl w:val="E6561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C310EB"/>
    <w:multiLevelType w:val="multilevel"/>
    <w:tmpl w:val="62941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B0673A"/>
    <w:multiLevelType w:val="multilevel"/>
    <w:tmpl w:val="CFFA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A16421"/>
    <w:multiLevelType w:val="multilevel"/>
    <w:tmpl w:val="0100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9E5D95"/>
    <w:multiLevelType w:val="multilevel"/>
    <w:tmpl w:val="B76A0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2E0E3A"/>
    <w:multiLevelType w:val="multilevel"/>
    <w:tmpl w:val="D8F0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076427"/>
    <w:multiLevelType w:val="multilevel"/>
    <w:tmpl w:val="D89A1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8A2040"/>
    <w:multiLevelType w:val="multilevel"/>
    <w:tmpl w:val="EF36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0A0DD4"/>
    <w:multiLevelType w:val="multilevel"/>
    <w:tmpl w:val="3AB8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3F357D"/>
    <w:multiLevelType w:val="multilevel"/>
    <w:tmpl w:val="5D44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598295">
    <w:abstractNumId w:val="5"/>
  </w:num>
  <w:num w:numId="2" w16cid:durableId="456607454">
    <w:abstractNumId w:val="3"/>
  </w:num>
  <w:num w:numId="3" w16cid:durableId="1607079585">
    <w:abstractNumId w:val="2"/>
  </w:num>
  <w:num w:numId="4" w16cid:durableId="1530988317">
    <w:abstractNumId w:val="4"/>
  </w:num>
  <w:num w:numId="5" w16cid:durableId="1928416183">
    <w:abstractNumId w:val="1"/>
  </w:num>
  <w:num w:numId="6" w16cid:durableId="1644653261">
    <w:abstractNumId w:val="0"/>
  </w:num>
  <w:num w:numId="7" w16cid:durableId="1460605088">
    <w:abstractNumId w:val="6"/>
  </w:num>
  <w:num w:numId="8" w16cid:durableId="2132630005">
    <w:abstractNumId w:val="7"/>
  </w:num>
  <w:num w:numId="9" w16cid:durableId="242763556">
    <w:abstractNumId w:val="10"/>
  </w:num>
  <w:num w:numId="10" w16cid:durableId="863055420">
    <w:abstractNumId w:val="12"/>
  </w:num>
  <w:num w:numId="11" w16cid:durableId="120197471">
    <w:abstractNumId w:val="15"/>
  </w:num>
  <w:num w:numId="12" w16cid:durableId="1909459610">
    <w:abstractNumId w:val="8"/>
  </w:num>
  <w:num w:numId="13" w16cid:durableId="853229909">
    <w:abstractNumId w:val="14"/>
  </w:num>
  <w:num w:numId="14" w16cid:durableId="636449748">
    <w:abstractNumId w:val="9"/>
  </w:num>
  <w:num w:numId="15" w16cid:durableId="2036538977">
    <w:abstractNumId w:val="13"/>
  </w:num>
  <w:num w:numId="16" w16cid:durableId="1479952190">
    <w:abstractNumId w:val="16"/>
  </w:num>
  <w:num w:numId="17" w16cid:durableId="1695837084">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7027"/>
    <w:rsid w:val="0012003B"/>
    <w:rsid w:val="0015054A"/>
    <w:rsid w:val="0015074B"/>
    <w:rsid w:val="001D3572"/>
    <w:rsid w:val="001D3AD9"/>
    <w:rsid w:val="00247301"/>
    <w:rsid w:val="0029639D"/>
    <w:rsid w:val="00326F90"/>
    <w:rsid w:val="003625AC"/>
    <w:rsid w:val="0039326F"/>
    <w:rsid w:val="0042341C"/>
    <w:rsid w:val="00562B9C"/>
    <w:rsid w:val="00591824"/>
    <w:rsid w:val="00631490"/>
    <w:rsid w:val="006E1621"/>
    <w:rsid w:val="00702742"/>
    <w:rsid w:val="007574B6"/>
    <w:rsid w:val="00827649"/>
    <w:rsid w:val="00851C80"/>
    <w:rsid w:val="00880425"/>
    <w:rsid w:val="00890F94"/>
    <w:rsid w:val="008A6C01"/>
    <w:rsid w:val="00A60F43"/>
    <w:rsid w:val="00AA1D8D"/>
    <w:rsid w:val="00AD4C5A"/>
    <w:rsid w:val="00B47730"/>
    <w:rsid w:val="00B97BC9"/>
    <w:rsid w:val="00BB1407"/>
    <w:rsid w:val="00C3119C"/>
    <w:rsid w:val="00CB0664"/>
    <w:rsid w:val="00D57A69"/>
    <w:rsid w:val="00DA1990"/>
    <w:rsid w:val="00DD35B2"/>
    <w:rsid w:val="00F41F5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A13709"/>
  <w14:defaultImageDpi w14:val="300"/>
  <w15:docId w15:val="{B7BD51AE-1226-46FC-ACB6-F1FCFB324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sonormal0">
    <w:name w:val="msonormal"/>
    <w:basedOn w:val="Normal"/>
    <w:rsid w:val="00702742"/>
    <w:pPr>
      <w:spacing w:before="100" w:beforeAutospacing="1" w:after="100" w:afterAutospacing="1" w:line="240" w:lineRule="auto"/>
    </w:pPr>
    <w:rPr>
      <w:rFonts w:cs="Times New Roman"/>
      <w:sz w:val="24"/>
      <w:szCs w:val="24"/>
    </w:rPr>
  </w:style>
  <w:style w:type="character" w:customStyle="1" w:styleId="pdq2pgselectionanchor">
    <w:name w:val="pdq2pg_selectionanchor"/>
    <w:basedOn w:val="DefaultParagraphFont"/>
    <w:rsid w:val="00702742"/>
  </w:style>
  <w:style w:type="paragraph" w:styleId="NormalWeb">
    <w:name w:val="Normal (Web)"/>
    <w:basedOn w:val="Normal"/>
    <w:uiPriority w:val="99"/>
    <w:semiHidden/>
    <w:unhideWhenUsed/>
    <w:rsid w:val="00702742"/>
    <w:pPr>
      <w:spacing w:before="100" w:beforeAutospacing="1" w:after="100" w:afterAutospacing="1" w:line="240" w:lineRule="auto"/>
    </w:pPr>
    <w:rPr>
      <w:rFonts w:cs="Times New Roman"/>
      <w:sz w:val="24"/>
      <w:szCs w:val="24"/>
    </w:rPr>
  </w:style>
  <w:style w:type="character" w:styleId="HTMLCode">
    <w:name w:val="HTML Code"/>
    <w:basedOn w:val="DefaultParagraphFont"/>
    <w:uiPriority w:val="99"/>
    <w:semiHidden/>
    <w:unhideWhenUsed/>
    <w:rsid w:val="00702742"/>
    <w:rPr>
      <w:rFonts w:ascii="Courier New" w:eastAsia="Times New Roman" w:hAnsi="Courier New" w:cs="Courier New"/>
      <w:sz w:val="20"/>
      <w:szCs w:val="20"/>
    </w:rPr>
  </w:style>
  <w:style w:type="character" w:customStyle="1" w:styleId="contents">
    <w:name w:val="contents"/>
    <w:basedOn w:val="DefaultParagraphFont"/>
    <w:rsid w:val="00702742"/>
  </w:style>
  <w:style w:type="paragraph" w:styleId="HTMLPreformatted">
    <w:name w:val="HTML Preformatted"/>
    <w:basedOn w:val="Normal"/>
    <w:link w:val="HTMLPreformattedChar"/>
    <w:uiPriority w:val="99"/>
    <w:semiHidden/>
    <w:unhideWhenUsed/>
    <w:rsid w:val="0070274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702742"/>
    <w:rPr>
      <w:rFonts w:ascii="Courier New" w:eastAsia="Times New Roman" w:hAnsi="Courier New" w:cs="Courier New"/>
      <w:sz w:val="20"/>
      <w:szCs w:val="20"/>
    </w:rPr>
  </w:style>
  <w:style w:type="character" w:customStyle="1" w:styleId="11">
    <w:name w:val="ͼ11"/>
    <w:basedOn w:val="DefaultParagraphFont"/>
    <w:rsid w:val="00702742"/>
  </w:style>
  <w:style w:type="character" w:customStyle="1" w:styleId="v">
    <w:name w:val="ͼv"/>
    <w:basedOn w:val="DefaultParagraphFont"/>
    <w:rsid w:val="00702742"/>
  </w:style>
  <w:style w:type="character" w:customStyle="1" w:styleId="z">
    <w:name w:val="ͼz"/>
    <w:basedOn w:val="DefaultParagraphFont"/>
    <w:rsid w:val="00702742"/>
  </w:style>
  <w:style w:type="character" w:customStyle="1" w:styleId="13">
    <w:name w:val="ͼ13"/>
    <w:basedOn w:val="DefaultParagraphFont"/>
    <w:rsid w:val="007027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145</TotalTime>
  <Pages>38</Pages>
  <Words>2550</Words>
  <Characters>14535</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Đức Hoàn Trần</cp:lastModifiedBy>
  <cp:revision>8</cp:revision>
  <dcterms:created xsi:type="dcterms:W3CDTF">2026-08-17T07:34:00Z</dcterms:created>
  <dcterms:modified xsi:type="dcterms:W3CDTF">2026-08-21T16:02:00Z</dcterms:modified>
  <cp:category/>
</cp:coreProperties>
</file>