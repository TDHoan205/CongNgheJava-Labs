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F9A112" w14:textId="77777777" w:rsidR="00E659D6" w:rsidRPr="00E659D6" w:rsidRDefault="00E659D6" w:rsidP="00E659D6">
      <w:pPr>
        <w:jc w:val="both"/>
        <w:rPr>
          <w:b/>
          <w:bCs/>
        </w:rPr>
      </w:pPr>
      <w:r w:rsidRPr="00E659D6">
        <w:rPr>
          <w:b/>
          <w:bCs/>
        </w:rPr>
        <w:t>BÁO CÁO LAB 10</w:t>
      </w:r>
    </w:p>
    <w:p w14:paraId="29A510B9" w14:textId="77777777" w:rsidR="00E659D6" w:rsidRPr="00E659D6" w:rsidRDefault="00E659D6" w:rsidP="00E659D6">
      <w:pPr>
        <w:jc w:val="both"/>
        <w:rPr>
          <w:b/>
          <w:bCs/>
        </w:rPr>
      </w:pPr>
      <w:r w:rsidRPr="00E659D6">
        <w:rPr>
          <w:b/>
          <w:bCs/>
        </w:rPr>
        <w:t>THÊM LOGIN, ROLE, BẢO VỆ URL VÀ HOÀN THIỆN ỨNG DỤNG</w:t>
      </w:r>
    </w:p>
    <w:p w14:paraId="3C7F533D" w14:textId="77777777" w:rsidR="00E659D6" w:rsidRPr="00E659D6" w:rsidRDefault="00E659D6" w:rsidP="009E1C7A">
      <w:r w:rsidRPr="00E659D6">
        <w:rPr>
          <w:b/>
          <w:bCs/>
        </w:rPr>
        <w:t>Học phần:</w:t>
      </w:r>
      <w:r w:rsidRPr="00E659D6">
        <w:t xml:space="preserve"> Công nghệ Java – IT3242</w:t>
      </w:r>
      <w:r w:rsidRPr="00E659D6">
        <w:br/>
      </w:r>
      <w:r w:rsidRPr="00E659D6">
        <w:rPr>
          <w:b/>
          <w:bCs/>
        </w:rPr>
        <w:t>Chương 3:</w:t>
      </w:r>
      <w:r w:rsidRPr="00E659D6">
        <w:t xml:space="preserve"> Phát triển ứng dụng đa lớp trong Jakarta EE</w:t>
      </w:r>
    </w:p>
    <w:p w14:paraId="7BA91051" w14:textId="77777777" w:rsidR="00E659D6" w:rsidRPr="00E659D6" w:rsidRDefault="00E659D6" w:rsidP="009E1C7A">
      <w:r w:rsidRPr="00E659D6">
        <w:rPr>
          <w:b/>
          <w:bCs/>
        </w:rPr>
        <w:t>Sinh viên:</w:t>
      </w:r>
      <w:r w:rsidRPr="00E659D6">
        <w:t xml:space="preserve"> Trần Đức Hoàn</w:t>
      </w:r>
      <w:r w:rsidRPr="00E659D6">
        <w:br/>
      </w:r>
      <w:r w:rsidRPr="00E659D6">
        <w:rPr>
          <w:b/>
          <w:bCs/>
        </w:rPr>
        <w:t>MSSV:</w:t>
      </w:r>
      <w:r w:rsidRPr="00E659D6">
        <w:t xml:space="preserve"> 20230022</w:t>
      </w:r>
      <w:r w:rsidRPr="00E659D6">
        <w:br/>
      </w:r>
      <w:r w:rsidRPr="00E659D6">
        <w:rPr>
          <w:b/>
          <w:bCs/>
        </w:rPr>
        <w:t>Lớp:</w:t>
      </w:r>
      <w:r w:rsidRPr="00E659D6">
        <w:t xml:space="preserve"> DCCNTT.14.1</w:t>
      </w:r>
    </w:p>
    <w:p w14:paraId="1FE3E65E" w14:textId="58222B83" w:rsidR="00E659D6" w:rsidRPr="00E659D6" w:rsidRDefault="00E659D6" w:rsidP="00E659D6">
      <w:pPr>
        <w:jc w:val="both"/>
      </w:pPr>
    </w:p>
    <w:p w14:paraId="05097034" w14:textId="77777777" w:rsidR="00E659D6" w:rsidRPr="00E659D6" w:rsidRDefault="00E659D6" w:rsidP="00E659D6">
      <w:pPr>
        <w:jc w:val="both"/>
        <w:rPr>
          <w:b/>
          <w:bCs/>
        </w:rPr>
      </w:pPr>
      <w:r w:rsidRPr="00E659D6">
        <w:rPr>
          <w:b/>
          <w:bCs/>
        </w:rPr>
        <w:t>1. MỤC TIÊU BÀI LAB</w:t>
      </w:r>
    </w:p>
    <w:p w14:paraId="56223C60" w14:textId="77777777" w:rsidR="00E659D6" w:rsidRPr="00E659D6" w:rsidRDefault="00E659D6" w:rsidP="00E659D6">
      <w:pPr>
        <w:jc w:val="both"/>
      </w:pPr>
      <w:r w:rsidRPr="00E659D6">
        <w:t>Sau khi hoàn thành Lab 10, em hiểu và thực hiện được các nội dung sau:</w:t>
      </w:r>
    </w:p>
    <w:p w14:paraId="7A7325A2" w14:textId="77777777" w:rsidR="00E659D6" w:rsidRPr="00E659D6" w:rsidRDefault="00E659D6" w:rsidP="00E659D6">
      <w:pPr>
        <w:numPr>
          <w:ilvl w:val="0"/>
          <w:numId w:val="18"/>
        </w:numPr>
        <w:jc w:val="both"/>
      </w:pPr>
      <w:r w:rsidRPr="00E659D6">
        <w:t xml:space="preserve">Xây dựng chức năng đăng nhập và đăng xuất sử dụng dữ liệu người dùng trong cơ sở dữ liệu. </w:t>
      </w:r>
    </w:p>
    <w:p w14:paraId="2E77B43C" w14:textId="77777777" w:rsidR="00E659D6" w:rsidRPr="00E659D6" w:rsidRDefault="00E659D6" w:rsidP="00E659D6">
      <w:pPr>
        <w:numPr>
          <w:ilvl w:val="0"/>
          <w:numId w:val="18"/>
        </w:numPr>
        <w:jc w:val="both"/>
      </w:pPr>
      <w:r w:rsidRPr="00E659D6">
        <w:t xml:space="preserve">Sử dụng HttpSession để lưu thông tin người dùng sau khi đăng nhập. </w:t>
      </w:r>
    </w:p>
    <w:p w14:paraId="414A295B" w14:textId="77777777" w:rsidR="00E659D6" w:rsidRPr="00E659D6" w:rsidRDefault="00E659D6" w:rsidP="00E659D6">
      <w:pPr>
        <w:numPr>
          <w:ilvl w:val="0"/>
          <w:numId w:val="18"/>
        </w:numPr>
        <w:jc w:val="both"/>
      </w:pPr>
      <w:r w:rsidRPr="00E659D6">
        <w:t xml:space="preserve">Xây dựng cơ chế phân quyền theo vai trò ADMIN, STAFF, USER. </w:t>
      </w:r>
    </w:p>
    <w:p w14:paraId="55214D71" w14:textId="77777777" w:rsidR="00E659D6" w:rsidRPr="00E659D6" w:rsidRDefault="00E659D6" w:rsidP="00E659D6">
      <w:pPr>
        <w:numPr>
          <w:ilvl w:val="0"/>
          <w:numId w:val="18"/>
        </w:numPr>
        <w:jc w:val="both"/>
      </w:pPr>
      <w:r w:rsidRPr="00E659D6">
        <w:t xml:space="preserve">Sử dụng AuthenticationFilter để kiểm tra người dùng đã đăng nhập hay chưa. </w:t>
      </w:r>
    </w:p>
    <w:p w14:paraId="79A4C987" w14:textId="77777777" w:rsidR="00E659D6" w:rsidRPr="00E659D6" w:rsidRDefault="00E659D6" w:rsidP="00E659D6">
      <w:pPr>
        <w:numPr>
          <w:ilvl w:val="0"/>
          <w:numId w:val="18"/>
        </w:numPr>
        <w:jc w:val="both"/>
      </w:pPr>
      <w:r w:rsidRPr="00E659D6">
        <w:t xml:space="preserve">Sử dụng AuthorizationFilter để kiểm tra quyền truy cập theo vai trò. </w:t>
      </w:r>
    </w:p>
    <w:p w14:paraId="41D44C4F" w14:textId="77777777" w:rsidR="00E659D6" w:rsidRPr="00E659D6" w:rsidRDefault="00E659D6" w:rsidP="00E659D6">
      <w:pPr>
        <w:numPr>
          <w:ilvl w:val="0"/>
          <w:numId w:val="18"/>
        </w:numPr>
        <w:jc w:val="both"/>
      </w:pPr>
      <w:r w:rsidRPr="00E659D6">
        <w:t xml:space="preserve">Bảo vệ các URL quản trị và URL yêu cầu đăng nhập. </w:t>
      </w:r>
    </w:p>
    <w:p w14:paraId="08804DBE" w14:textId="77777777" w:rsidR="00E659D6" w:rsidRPr="00E659D6" w:rsidRDefault="00E659D6" w:rsidP="00E659D6">
      <w:pPr>
        <w:numPr>
          <w:ilvl w:val="0"/>
          <w:numId w:val="18"/>
        </w:numPr>
        <w:jc w:val="both"/>
      </w:pPr>
      <w:r w:rsidRPr="00E659D6">
        <w:t xml:space="preserve">Hiển thị menu và chức năng phù hợp với từng vai trò. </w:t>
      </w:r>
    </w:p>
    <w:p w14:paraId="3D3319BC" w14:textId="77777777" w:rsidR="00E659D6" w:rsidRPr="00E659D6" w:rsidRDefault="00E659D6" w:rsidP="00E659D6">
      <w:pPr>
        <w:numPr>
          <w:ilvl w:val="0"/>
          <w:numId w:val="18"/>
        </w:numPr>
        <w:jc w:val="both"/>
      </w:pPr>
      <w:r w:rsidRPr="00E659D6">
        <w:t xml:space="preserve">Xây dựng các trang lỗi 403, 404, 500. </w:t>
      </w:r>
    </w:p>
    <w:p w14:paraId="6C6F2579" w14:textId="77777777" w:rsidR="00E659D6" w:rsidRPr="00E659D6" w:rsidRDefault="00E659D6" w:rsidP="00E659D6">
      <w:pPr>
        <w:numPr>
          <w:ilvl w:val="0"/>
          <w:numId w:val="18"/>
        </w:numPr>
        <w:jc w:val="both"/>
      </w:pPr>
      <w:r w:rsidRPr="00E659D6">
        <w:t xml:space="preserve">Kết hợp JPA, Repository, Service, Controller, Session và Filter thành một ứng dụng nhiều lớp hoàn chỉnh. </w:t>
      </w:r>
    </w:p>
    <w:p w14:paraId="7EFD8D89" w14:textId="77777777" w:rsidR="00E659D6" w:rsidRPr="00E659D6" w:rsidRDefault="00E659D6" w:rsidP="00E659D6">
      <w:pPr>
        <w:numPr>
          <w:ilvl w:val="0"/>
          <w:numId w:val="18"/>
        </w:numPr>
        <w:jc w:val="both"/>
      </w:pPr>
      <w:r w:rsidRPr="00E659D6">
        <w:t xml:space="preserve">Tiếp tục sử dụng Transaction khi thực hiện các thao tác thay đổi dữ liệu. </w:t>
      </w:r>
    </w:p>
    <w:p w14:paraId="602BC744" w14:textId="77777777" w:rsidR="00E659D6" w:rsidRPr="00E659D6" w:rsidRDefault="00E659D6" w:rsidP="00E659D6">
      <w:pPr>
        <w:numPr>
          <w:ilvl w:val="0"/>
          <w:numId w:val="18"/>
        </w:numPr>
        <w:jc w:val="both"/>
      </w:pPr>
      <w:r w:rsidRPr="00E659D6">
        <w:t xml:space="preserve">Hoàn thiện các module nghiệp vụ đã xây dựng từ Lab 9. </w:t>
      </w:r>
    </w:p>
    <w:p w14:paraId="0A885758" w14:textId="77777777" w:rsidR="00E659D6" w:rsidRPr="00E659D6" w:rsidRDefault="00E659D6" w:rsidP="00E659D6">
      <w:pPr>
        <w:numPr>
          <w:ilvl w:val="0"/>
          <w:numId w:val="18"/>
        </w:numPr>
        <w:jc w:val="both"/>
      </w:pPr>
      <w:r w:rsidRPr="00E659D6">
        <w:t xml:space="preserve">Kiểm thử login, logout, phân quyền và bảo vệ URL. </w:t>
      </w:r>
    </w:p>
    <w:p w14:paraId="2B8B8411" w14:textId="77777777" w:rsidR="00E659D6" w:rsidRPr="00E659D6" w:rsidRDefault="00E659D6" w:rsidP="00E659D6">
      <w:pPr>
        <w:jc w:val="both"/>
      </w:pPr>
      <w:r w:rsidRPr="00E659D6">
        <w:t xml:space="preserve">Lab 10 là bước tiếp theo trực tiếp từ Lab 9. Ở Lab 9, dữ liệu đã được chuyển từ List trong bộ nhớ sang cơ sở dữ liệu thông qua JPA, Entity, Repository và Transaction. Lab 9 cũng chuẩn bị dữ liệu User, Role để sử dụng cho chức năng đăng nhập và phân quyền ở Lab 10. </w:t>
      </w:r>
    </w:p>
    <w:p w14:paraId="22564363" w14:textId="31EC29F1" w:rsidR="00E659D6" w:rsidRPr="00E659D6" w:rsidRDefault="00E659D6" w:rsidP="00E659D6">
      <w:pPr>
        <w:jc w:val="both"/>
      </w:pPr>
    </w:p>
    <w:p w14:paraId="6264042E" w14:textId="77777777" w:rsidR="00E659D6" w:rsidRPr="00E659D6" w:rsidRDefault="00E659D6" w:rsidP="00E659D6">
      <w:pPr>
        <w:jc w:val="both"/>
        <w:rPr>
          <w:b/>
          <w:bCs/>
        </w:rPr>
      </w:pPr>
      <w:r w:rsidRPr="00E659D6">
        <w:rPr>
          <w:b/>
          <w:bCs/>
        </w:rPr>
        <w:t>2. CÔNG CỤ VÀ CÔNG NGHỆ</w:t>
      </w:r>
    </w:p>
    <w:tbl>
      <w:tblPr>
        <w:tblStyle w:val="TableGrid"/>
        <w:tblW w:w="0" w:type="auto"/>
        <w:tblLook w:val="04A0" w:firstRow="1" w:lastRow="0" w:firstColumn="1" w:lastColumn="0" w:noHBand="0" w:noVBand="1"/>
      </w:tblPr>
      <w:tblGrid>
        <w:gridCol w:w="2398"/>
        <w:gridCol w:w="3870"/>
      </w:tblGrid>
      <w:tr w:rsidR="00E659D6" w:rsidRPr="00E659D6" w14:paraId="37CD5687" w14:textId="77777777" w:rsidTr="00E659D6">
        <w:tc>
          <w:tcPr>
            <w:tcW w:w="0" w:type="auto"/>
            <w:hideMark/>
          </w:tcPr>
          <w:p w14:paraId="32014309" w14:textId="77777777" w:rsidR="00E659D6" w:rsidRPr="00E659D6" w:rsidRDefault="00E659D6" w:rsidP="00E659D6">
            <w:pPr>
              <w:spacing w:after="200" w:line="276" w:lineRule="auto"/>
              <w:jc w:val="both"/>
              <w:rPr>
                <w:b/>
                <w:bCs/>
              </w:rPr>
            </w:pPr>
            <w:r w:rsidRPr="00E659D6">
              <w:rPr>
                <w:b/>
                <w:bCs/>
              </w:rPr>
              <w:t>Công cụ/Công nghệ</w:t>
            </w:r>
          </w:p>
        </w:tc>
        <w:tc>
          <w:tcPr>
            <w:tcW w:w="0" w:type="auto"/>
            <w:hideMark/>
          </w:tcPr>
          <w:p w14:paraId="75758071" w14:textId="77777777" w:rsidR="00E659D6" w:rsidRPr="00E659D6" w:rsidRDefault="00E659D6" w:rsidP="00E659D6">
            <w:pPr>
              <w:spacing w:after="200" w:line="276" w:lineRule="auto"/>
              <w:jc w:val="both"/>
              <w:rPr>
                <w:b/>
                <w:bCs/>
              </w:rPr>
            </w:pPr>
            <w:r w:rsidRPr="00E659D6">
              <w:rPr>
                <w:b/>
                <w:bCs/>
              </w:rPr>
              <w:t>Phiên bản/Mục đích</w:t>
            </w:r>
          </w:p>
        </w:tc>
      </w:tr>
      <w:tr w:rsidR="00E659D6" w:rsidRPr="00E659D6" w14:paraId="589536D9" w14:textId="77777777" w:rsidTr="00E659D6">
        <w:tc>
          <w:tcPr>
            <w:tcW w:w="0" w:type="auto"/>
            <w:hideMark/>
          </w:tcPr>
          <w:p w14:paraId="5B7D4D09" w14:textId="77777777" w:rsidR="00E659D6" w:rsidRPr="00E659D6" w:rsidRDefault="00E659D6" w:rsidP="00E659D6">
            <w:pPr>
              <w:spacing w:after="200" w:line="276" w:lineRule="auto"/>
              <w:jc w:val="both"/>
            </w:pPr>
            <w:r w:rsidRPr="00E659D6">
              <w:t>JDK</w:t>
            </w:r>
          </w:p>
        </w:tc>
        <w:tc>
          <w:tcPr>
            <w:tcW w:w="0" w:type="auto"/>
            <w:hideMark/>
          </w:tcPr>
          <w:p w14:paraId="710143DC" w14:textId="77777777" w:rsidR="00E659D6" w:rsidRPr="00E659D6" w:rsidRDefault="00E659D6" w:rsidP="00E659D6">
            <w:pPr>
              <w:spacing w:after="200" w:line="276" w:lineRule="auto"/>
              <w:jc w:val="both"/>
            </w:pPr>
            <w:r w:rsidRPr="00E659D6">
              <w:t>JDK 17 hoặc JDK 21</w:t>
            </w:r>
          </w:p>
        </w:tc>
      </w:tr>
      <w:tr w:rsidR="00E659D6" w:rsidRPr="00E659D6" w14:paraId="2FF9AF92" w14:textId="77777777" w:rsidTr="00E659D6">
        <w:tc>
          <w:tcPr>
            <w:tcW w:w="0" w:type="auto"/>
            <w:hideMark/>
          </w:tcPr>
          <w:p w14:paraId="6F65FA45" w14:textId="77777777" w:rsidR="00E659D6" w:rsidRPr="00E659D6" w:rsidRDefault="00E659D6" w:rsidP="00E659D6">
            <w:pPr>
              <w:spacing w:after="200" w:line="276" w:lineRule="auto"/>
              <w:jc w:val="both"/>
            </w:pPr>
            <w:r w:rsidRPr="00E659D6">
              <w:t>Apache Maven</w:t>
            </w:r>
          </w:p>
        </w:tc>
        <w:tc>
          <w:tcPr>
            <w:tcW w:w="0" w:type="auto"/>
            <w:hideMark/>
          </w:tcPr>
          <w:p w14:paraId="363F284C" w14:textId="77777777" w:rsidR="00E659D6" w:rsidRPr="00E659D6" w:rsidRDefault="00E659D6" w:rsidP="00E659D6">
            <w:pPr>
              <w:spacing w:after="200" w:line="276" w:lineRule="auto"/>
              <w:jc w:val="both"/>
            </w:pPr>
            <w:r w:rsidRPr="00E659D6">
              <w:t>Maven 3.9.x</w:t>
            </w:r>
          </w:p>
        </w:tc>
      </w:tr>
      <w:tr w:rsidR="00E659D6" w:rsidRPr="00E659D6" w14:paraId="470D73A3" w14:textId="77777777" w:rsidTr="00E659D6">
        <w:tc>
          <w:tcPr>
            <w:tcW w:w="0" w:type="auto"/>
            <w:hideMark/>
          </w:tcPr>
          <w:p w14:paraId="18D14437" w14:textId="77777777" w:rsidR="00E659D6" w:rsidRPr="00E659D6" w:rsidRDefault="00E659D6" w:rsidP="00E659D6">
            <w:pPr>
              <w:spacing w:after="200" w:line="276" w:lineRule="auto"/>
              <w:jc w:val="both"/>
            </w:pPr>
            <w:r w:rsidRPr="00E659D6">
              <w:t>Apache Tomcat</w:t>
            </w:r>
          </w:p>
        </w:tc>
        <w:tc>
          <w:tcPr>
            <w:tcW w:w="0" w:type="auto"/>
            <w:hideMark/>
          </w:tcPr>
          <w:p w14:paraId="2F32B318" w14:textId="77777777" w:rsidR="00E659D6" w:rsidRPr="00E659D6" w:rsidRDefault="00E659D6" w:rsidP="00E659D6">
            <w:pPr>
              <w:spacing w:after="200" w:line="276" w:lineRule="auto"/>
              <w:jc w:val="both"/>
            </w:pPr>
            <w:r w:rsidRPr="00E659D6">
              <w:t>Tomcat 10.x</w:t>
            </w:r>
          </w:p>
        </w:tc>
      </w:tr>
      <w:tr w:rsidR="00E659D6" w:rsidRPr="00E659D6" w14:paraId="20B89360" w14:textId="77777777" w:rsidTr="00E659D6">
        <w:tc>
          <w:tcPr>
            <w:tcW w:w="0" w:type="auto"/>
            <w:hideMark/>
          </w:tcPr>
          <w:p w14:paraId="6A1A1ED6" w14:textId="77777777" w:rsidR="00E659D6" w:rsidRPr="00E659D6" w:rsidRDefault="00E659D6" w:rsidP="00E659D6">
            <w:pPr>
              <w:spacing w:after="200" w:line="276" w:lineRule="auto"/>
              <w:jc w:val="both"/>
            </w:pPr>
            <w:r w:rsidRPr="00E659D6">
              <w:t>Jakarta Servlet</w:t>
            </w:r>
          </w:p>
        </w:tc>
        <w:tc>
          <w:tcPr>
            <w:tcW w:w="0" w:type="auto"/>
            <w:hideMark/>
          </w:tcPr>
          <w:p w14:paraId="071DE3CB" w14:textId="77777777" w:rsidR="00E659D6" w:rsidRPr="00E659D6" w:rsidRDefault="00E659D6" w:rsidP="00E659D6">
            <w:pPr>
              <w:spacing w:after="200" w:line="276" w:lineRule="auto"/>
              <w:jc w:val="both"/>
            </w:pPr>
            <w:r w:rsidRPr="00E659D6">
              <w:t>Servlet 6.0</w:t>
            </w:r>
          </w:p>
        </w:tc>
      </w:tr>
      <w:tr w:rsidR="00E659D6" w:rsidRPr="00E659D6" w14:paraId="2ECBCB02" w14:textId="77777777" w:rsidTr="00E659D6">
        <w:tc>
          <w:tcPr>
            <w:tcW w:w="0" w:type="auto"/>
            <w:hideMark/>
          </w:tcPr>
          <w:p w14:paraId="63FA9F4B" w14:textId="77777777" w:rsidR="00E659D6" w:rsidRPr="00E659D6" w:rsidRDefault="00E659D6" w:rsidP="00E659D6">
            <w:pPr>
              <w:spacing w:after="200" w:line="276" w:lineRule="auto"/>
              <w:jc w:val="both"/>
            </w:pPr>
            <w:r w:rsidRPr="00E659D6">
              <w:t>JSP</w:t>
            </w:r>
          </w:p>
        </w:tc>
        <w:tc>
          <w:tcPr>
            <w:tcW w:w="0" w:type="auto"/>
            <w:hideMark/>
          </w:tcPr>
          <w:p w14:paraId="20BDDCC9" w14:textId="77777777" w:rsidR="00E659D6" w:rsidRPr="00E659D6" w:rsidRDefault="00E659D6" w:rsidP="00E659D6">
            <w:pPr>
              <w:spacing w:after="200" w:line="276" w:lineRule="auto"/>
              <w:jc w:val="both"/>
            </w:pPr>
            <w:r w:rsidRPr="00E659D6">
              <w:t>Xây dựng giao diện</w:t>
            </w:r>
          </w:p>
        </w:tc>
      </w:tr>
      <w:tr w:rsidR="00E659D6" w:rsidRPr="00E659D6" w14:paraId="0A707DF2" w14:textId="77777777" w:rsidTr="00E659D6">
        <w:tc>
          <w:tcPr>
            <w:tcW w:w="0" w:type="auto"/>
            <w:hideMark/>
          </w:tcPr>
          <w:p w14:paraId="5B37EA36" w14:textId="77777777" w:rsidR="00E659D6" w:rsidRPr="00E659D6" w:rsidRDefault="00E659D6" w:rsidP="00E659D6">
            <w:pPr>
              <w:spacing w:after="200" w:line="276" w:lineRule="auto"/>
              <w:jc w:val="both"/>
            </w:pPr>
            <w:r w:rsidRPr="00E659D6">
              <w:t>JSTL</w:t>
            </w:r>
          </w:p>
        </w:tc>
        <w:tc>
          <w:tcPr>
            <w:tcW w:w="0" w:type="auto"/>
            <w:hideMark/>
          </w:tcPr>
          <w:p w14:paraId="0B20F555" w14:textId="77777777" w:rsidR="00E659D6" w:rsidRPr="00E659D6" w:rsidRDefault="00E659D6" w:rsidP="00E659D6">
            <w:pPr>
              <w:spacing w:after="200" w:line="276" w:lineRule="auto"/>
              <w:jc w:val="both"/>
            </w:pPr>
            <w:r w:rsidRPr="00E659D6">
              <w:t>Hiển thị dữ liệu và điều kiện</w:t>
            </w:r>
          </w:p>
        </w:tc>
      </w:tr>
      <w:tr w:rsidR="00E659D6" w:rsidRPr="00E659D6" w14:paraId="3F042C71" w14:textId="77777777" w:rsidTr="00E659D6">
        <w:tc>
          <w:tcPr>
            <w:tcW w:w="0" w:type="auto"/>
            <w:hideMark/>
          </w:tcPr>
          <w:p w14:paraId="189C6C02" w14:textId="77777777" w:rsidR="00E659D6" w:rsidRPr="00E659D6" w:rsidRDefault="00E659D6" w:rsidP="00E659D6">
            <w:pPr>
              <w:spacing w:after="200" w:line="276" w:lineRule="auto"/>
              <w:jc w:val="both"/>
            </w:pPr>
            <w:r w:rsidRPr="00E659D6">
              <w:t>Jakarta Persistence</w:t>
            </w:r>
          </w:p>
        </w:tc>
        <w:tc>
          <w:tcPr>
            <w:tcW w:w="0" w:type="auto"/>
            <w:hideMark/>
          </w:tcPr>
          <w:p w14:paraId="43E839F4" w14:textId="77777777" w:rsidR="00E659D6" w:rsidRPr="00E659D6" w:rsidRDefault="00E659D6" w:rsidP="00E659D6">
            <w:pPr>
              <w:spacing w:after="200" w:line="276" w:lineRule="auto"/>
              <w:jc w:val="both"/>
            </w:pPr>
            <w:r w:rsidRPr="00E659D6">
              <w:t>JPA 3.1.0</w:t>
            </w:r>
          </w:p>
        </w:tc>
      </w:tr>
      <w:tr w:rsidR="00E659D6" w:rsidRPr="00E659D6" w14:paraId="3ACD2415" w14:textId="77777777" w:rsidTr="00E659D6">
        <w:tc>
          <w:tcPr>
            <w:tcW w:w="0" w:type="auto"/>
            <w:hideMark/>
          </w:tcPr>
          <w:p w14:paraId="1E29CCFC" w14:textId="77777777" w:rsidR="00E659D6" w:rsidRPr="00E659D6" w:rsidRDefault="00E659D6" w:rsidP="00E659D6">
            <w:pPr>
              <w:spacing w:after="200" w:line="276" w:lineRule="auto"/>
              <w:jc w:val="both"/>
            </w:pPr>
            <w:r w:rsidRPr="00E659D6">
              <w:t>Hibernate ORM</w:t>
            </w:r>
          </w:p>
        </w:tc>
        <w:tc>
          <w:tcPr>
            <w:tcW w:w="0" w:type="auto"/>
            <w:hideMark/>
          </w:tcPr>
          <w:p w14:paraId="44A9A288" w14:textId="77777777" w:rsidR="00E659D6" w:rsidRPr="00E659D6" w:rsidRDefault="00E659D6" w:rsidP="00E659D6">
            <w:pPr>
              <w:spacing w:after="200" w:line="276" w:lineRule="auto"/>
              <w:jc w:val="both"/>
            </w:pPr>
            <w:r w:rsidRPr="00E659D6">
              <w:t>Hibernate 6.x</w:t>
            </w:r>
          </w:p>
        </w:tc>
      </w:tr>
      <w:tr w:rsidR="00E659D6" w:rsidRPr="00E659D6" w14:paraId="38BAE60E" w14:textId="77777777" w:rsidTr="00E659D6">
        <w:tc>
          <w:tcPr>
            <w:tcW w:w="0" w:type="auto"/>
            <w:hideMark/>
          </w:tcPr>
          <w:p w14:paraId="6AEE09F3" w14:textId="77777777" w:rsidR="00E659D6" w:rsidRPr="00E659D6" w:rsidRDefault="00E659D6" w:rsidP="00E659D6">
            <w:pPr>
              <w:spacing w:after="200" w:line="276" w:lineRule="auto"/>
              <w:jc w:val="both"/>
            </w:pPr>
            <w:r w:rsidRPr="00E659D6">
              <w:t>MySQL</w:t>
            </w:r>
          </w:p>
        </w:tc>
        <w:tc>
          <w:tcPr>
            <w:tcW w:w="0" w:type="auto"/>
            <w:hideMark/>
          </w:tcPr>
          <w:p w14:paraId="4900A4B1" w14:textId="77777777" w:rsidR="00E659D6" w:rsidRPr="00E659D6" w:rsidRDefault="00E659D6" w:rsidP="00E659D6">
            <w:pPr>
              <w:spacing w:after="200" w:line="276" w:lineRule="auto"/>
              <w:jc w:val="both"/>
            </w:pPr>
            <w:r w:rsidRPr="00E659D6">
              <w:t>Lưu dữ liệu tài khoản và nghiệp vụ</w:t>
            </w:r>
          </w:p>
        </w:tc>
      </w:tr>
      <w:tr w:rsidR="00E659D6" w:rsidRPr="00E659D6" w14:paraId="7E313A41" w14:textId="77777777" w:rsidTr="00E659D6">
        <w:tc>
          <w:tcPr>
            <w:tcW w:w="0" w:type="auto"/>
            <w:hideMark/>
          </w:tcPr>
          <w:p w14:paraId="7518730F" w14:textId="77777777" w:rsidR="00E659D6" w:rsidRPr="00E659D6" w:rsidRDefault="00E659D6" w:rsidP="00E659D6">
            <w:pPr>
              <w:spacing w:after="200" w:line="276" w:lineRule="auto"/>
              <w:jc w:val="both"/>
            </w:pPr>
            <w:r w:rsidRPr="00E659D6">
              <w:t>MySQL Connector/J</w:t>
            </w:r>
          </w:p>
        </w:tc>
        <w:tc>
          <w:tcPr>
            <w:tcW w:w="0" w:type="auto"/>
            <w:hideMark/>
          </w:tcPr>
          <w:p w14:paraId="46030DB2" w14:textId="77777777" w:rsidR="00E659D6" w:rsidRPr="00E659D6" w:rsidRDefault="00E659D6" w:rsidP="00E659D6">
            <w:pPr>
              <w:spacing w:after="200" w:line="276" w:lineRule="auto"/>
              <w:jc w:val="both"/>
            </w:pPr>
            <w:r w:rsidRPr="00E659D6">
              <w:t>Kết nối Java với MySQL</w:t>
            </w:r>
          </w:p>
        </w:tc>
      </w:tr>
      <w:tr w:rsidR="00E659D6" w:rsidRPr="00E659D6" w14:paraId="433552ED" w14:textId="77777777" w:rsidTr="00E659D6">
        <w:tc>
          <w:tcPr>
            <w:tcW w:w="0" w:type="auto"/>
            <w:hideMark/>
          </w:tcPr>
          <w:p w14:paraId="4194D297" w14:textId="77777777" w:rsidR="00E659D6" w:rsidRPr="00E659D6" w:rsidRDefault="00E659D6" w:rsidP="00E659D6">
            <w:pPr>
              <w:spacing w:after="200" w:line="276" w:lineRule="auto"/>
              <w:jc w:val="both"/>
            </w:pPr>
            <w:r w:rsidRPr="00E659D6">
              <w:t>IDE</w:t>
            </w:r>
          </w:p>
        </w:tc>
        <w:tc>
          <w:tcPr>
            <w:tcW w:w="0" w:type="auto"/>
            <w:hideMark/>
          </w:tcPr>
          <w:p w14:paraId="055FB1D1" w14:textId="77777777" w:rsidR="00E659D6" w:rsidRPr="00E659D6" w:rsidRDefault="00E659D6" w:rsidP="00E659D6">
            <w:pPr>
              <w:spacing w:after="200" w:line="276" w:lineRule="auto"/>
              <w:jc w:val="both"/>
            </w:pPr>
            <w:r w:rsidRPr="00E659D6">
              <w:t>IntelliJ IDEA / NetBeans</w:t>
            </w:r>
          </w:p>
        </w:tc>
      </w:tr>
      <w:tr w:rsidR="00E659D6" w:rsidRPr="00E659D6" w14:paraId="24938109" w14:textId="77777777" w:rsidTr="00E659D6">
        <w:tc>
          <w:tcPr>
            <w:tcW w:w="0" w:type="auto"/>
            <w:hideMark/>
          </w:tcPr>
          <w:p w14:paraId="6FBB2A2F" w14:textId="77777777" w:rsidR="00E659D6" w:rsidRPr="00E659D6" w:rsidRDefault="00E659D6" w:rsidP="00E659D6">
            <w:pPr>
              <w:spacing w:after="200" w:line="276" w:lineRule="auto"/>
              <w:jc w:val="both"/>
            </w:pPr>
            <w:r w:rsidRPr="00E659D6">
              <w:t>Trình duyệt</w:t>
            </w:r>
          </w:p>
        </w:tc>
        <w:tc>
          <w:tcPr>
            <w:tcW w:w="0" w:type="auto"/>
            <w:hideMark/>
          </w:tcPr>
          <w:p w14:paraId="7A4E2FFA" w14:textId="77777777" w:rsidR="00E659D6" w:rsidRPr="00E659D6" w:rsidRDefault="00E659D6" w:rsidP="00E659D6">
            <w:pPr>
              <w:spacing w:after="200" w:line="276" w:lineRule="auto"/>
              <w:jc w:val="both"/>
            </w:pPr>
            <w:r w:rsidRPr="00E659D6">
              <w:t>Google Chrome</w:t>
            </w:r>
          </w:p>
        </w:tc>
      </w:tr>
    </w:tbl>
    <w:p w14:paraId="49C9E972" w14:textId="77777777" w:rsidR="00E659D6" w:rsidRPr="00E659D6" w:rsidRDefault="00E659D6" w:rsidP="00E659D6">
      <w:pPr>
        <w:jc w:val="both"/>
      </w:pPr>
      <w:r w:rsidRPr="00E659D6">
        <w:t xml:space="preserve">Lab 10 tiếp tục sử dụng JPA, Repository và Transaction đã được xây dựng ở Lab 9 thay vì tạo một cơ chế truy cập CSDL hoàn toàn mới. Cách này giúp ứng dụng giữ được cấu trúc nhiều lớp và hạn chế việc xử lý CSDL trực tiếp trong Servlet/JSP. </w:t>
      </w:r>
    </w:p>
    <w:p w14:paraId="620D9693" w14:textId="38856AFE" w:rsidR="00E659D6" w:rsidRPr="00E659D6" w:rsidRDefault="00E659D6" w:rsidP="00E659D6">
      <w:pPr>
        <w:jc w:val="both"/>
      </w:pPr>
    </w:p>
    <w:p w14:paraId="3E566F47" w14:textId="77777777" w:rsidR="00E659D6" w:rsidRPr="00E659D6" w:rsidRDefault="00E659D6" w:rsidP="00E659D6">
      <w:pPr>
        <w:jc w:val="both"/>
        <w:rPr>
          <w:b/>
          <w:bCs/>
        </w:rPr>
      </w:pPr>
      <w:r w:rsidRPr="00E659D6">
        <w:rPr>
          <w:b/>
          <w:bCs/>
        </w:rPr>
        <w:t>3. CẤU TRÚC PROJECT</w:t>
      </w:r>
    </w:p>
    <w:p w14:paraId="14F7C386" w14:textId="77777777" w:rsidR="00E659D6" w:rsidRPr="00E659D6" w:rsidRDefault="00E659D6" w:rsidP="00E659D6">
      <w:pPr>
        <w:jc w:val="both"/>
      </w:pPr>
      <w:r w:rsidRPr="00E659D6">
        <w:t>Project Lab 10 được tổ chức theo cấu trúc:</w:t>
      </w:r>
    </w:p>
    <w:p w14:paraId="4BE54AC4" w14:textId="77777777" w:rsidR="00E659D6" w:rsidRPr="00E659D6" w:rsidRDefault="00E659D6" w:rsidP="00E659D6">
      <w:pPr>
        <w:jc w:val="both"/>
      </w:pPr>
      <w:r w:rsidRPr="00E659D6">
        <w:t>Cấu trúc này tiếp tục mô hình nhiều lớp đã sử dụng trong Lab 9:</w:t>
      </w:r>
    </w:p>
    <w:p w14:paraId="36722E73" w14:textId="77777777" w:rsidR="00E659D6" w:rsidRPr="00E659D6" w:rsidRDefault="00E659D6" w:rsidP="00E659D6">
      <w:pPr>
        <w:jc w:val="both"/>
      </w:pPr>
      <w:r w:rsidRPr="00E659D6">
        <w:t>View</w:t>
      </w:r>
    </w:p>
    <w:p w14:paraId="556CC52C" w14:textId="77777777" w:rsidR="00E659D6" w:rsidRPr="00E659D6" w:rsidRDefault="00E659D6" w:rsidP="00E659D6">
      <w:pPr>
        <w:jc w:val="both"/>
      </w:pPr>
      <w:r w:rsidRPr="00E659D6">
        <w:t xml:space="preserve"> ↓</w:t>
      </w:r>
    </w:p>
    <w:p w14:paraId="48D50931" w14:textId="77777777" w:rsidR="00E659D6" w:rsidRPr="00E659D6" w:rsidRDefault="00E659D6" w:rsidP="00E659D6">
      <w:pPr>
        <w:jc w:val="both"/>
      </w:pPr>
      <w:r w:rsidRPr="00E659D6">
        <w:t>Controller</w:t>
      </w:r>
    </w:p>
    <w:p w14:paraId="2FCE7F55" w14:textId="77777777" w:rsidR="00E659D6" w:rsidRPr="00E659D6" w:rsidRDefault="00E659D6" w:rsidP="00E659D6">
      <w:pPr>
        <w:jc w:val="both"/>
      </w:pPr>
      <w:r w:rsidRPr="00E659D6">
        <w:lastRenderedPageBreak/>
        <w:t xml:space="preserve"> ↓</w:t>
      </w:r>
    </w:p>
    <w:p w14:paraId="1FF7B440" w14:textId="77777777" w:rsidR="00E659D6" w:rsidRPr="00E659D6" w:rsidRDefault="00E659D6" w:rsidP="00E659D6">
      <w:pPr>
        <w:jc w:val="both"/>
      </w:pPr>
      <w:r w:rsidRPr="00E659D6">
        <w:t>Service</w:t>
      </w:r>
    </w:p>
    <w:p w14:paraId="7CCAC2F4" w14:textId="77777777" w:rsidR="00E659D6" w:rsidRPr="00E659D6" w:rsidRDefault="00E659D6" w:rsidP="00E659D6">
      <w:pPr>
        <w:jc w:val="both"/>
      </w:pPr>
      <w:r w:rsidRPr="00E659D6">
        <w:t xml:space="preserve"> ↓</w:t>
      </w:r>
    </w:p>
    <w:p w14:paraId="09A60454" w14:textId="77777777" w:rsidR="00E659D6" w:rsidRPr="00E659D6" w:rsidRDefault="00E659D6" w:rsidP="00E659D6">
      <w:pPr>
        <w:jc w:val="both"/>
      </w:pPr>
      <w:r w:rsidRPr="00E659D6">
        <w:t>Repository</w:t>
      </w:r>
    </w:p>
    <w:p w14:paraId="4100BD64" w14:textId="77777777" w:rsidR="00E659D6" w:rsidRPr="00E659D6" w:rsidRDefault="00E659D6" w:rsidP="00E659D6">
      <w:pPr>
        <w:jc w:val="both"/>
      </w:pPr>
      <w:r w:rsidRPr="00E659D6">
        <w:t xml:space="preserve"> ↓</w:t>
      </w:r>
    </w:p>
    <w:p w14:paraId="546E8BFB" w14:textId="77777777" w:rsidR="00E659D6" w:rsidRPr="00E659D6" w:rsidRDefault="00E659D6" w:rsidP="00E659D6">
      <w:pPr>
        <w:jc w:val="both"/>
      </w:pPr>
      <w:r w:rsidRPr="00E659D6">
        <w:t>EntityManager</w:t>
      </w:r>
    </w:p>
    <w:p w14:paraId="2FFCF02E" w14:textId="77777777" w:rsidR="00E659D6" w:rsidRPr="00E659D6" w:rsidRDefault="00E659D6" w:rsidP="00E659D6">
      <w:pPr>
        <w:jc w:val="both"/>
      </w:pPr>
      <w:r w:rsidRPr="00E659D6">
        <w:t xml:space="preserve"> ↓</w:t>
      </w:r>
    </w:p>
    <w:p w14:paraId="1596DFF1" w14:textId="77777777" w:rsidR="00E659D6" w:rsidRPr="00E659D6" w:rsidRDefault="00E659D6" w:rsidP="00E659D6">
      <w:pPr>
        <w:jc w:val="both"/>
      </w:pPr>
      <w:r w:rsidRPr="00E659D6">
        <w:t>Database</w:t>
      </w:r>
    </w:p>
    <w:p w14:paraId="5819E21D" w14:textId="77777777" w:rsidR="00E659D6" w:rsidRPr="00E659D6" w:rsidRDefault="00E659D6" w:rsidP="00E659D6">
      <w:pPr>
        <w:jc w:val="both"/>
      </w:pPr>
      <w:r w:rsidRPr="00E659D6">
        <w:t>Đồng thời bổ sung thêm:</w:t>
      </w:r>
    </w:p>
    <w:p w14:paraId="740449E6" w14:textId="77777777" w:rsidR="00E659D6" w:rsidRPr="00E659D6" w:rsidRDefault="00E659D6" w:rsidP="00E659D6">
      <w:pPr>
        <w:jc w:val="both"/>
      </w:pPr>
      <w:r w:rsidRPr="00E659D6">
        <w:t>Session</w:t>
      </w:r>
    </w:p>
    <w:p w14:paraId="6393F4D0" w14:textId="77777777" w:rsidR="00E659D6" w:rsidRPr="00E659D6" w:rsidRDefault="00E659D6" w:rsidP="00E659D6">
      <w:pPr>
        <w:jc w:val="both"/>
      </w:pPr>
      <w:r w:rsidRPr="00E659D6">
        <w:t xml:space="preserve"> ↓</w:t>
      </w:r>
    </w:p>
    <w:p w14:paraId="3E23BDEF" w14:textId="77777777" w:rsidR="00E659D6" w:rsidRPr="00E659D6" w:rsidRDefault="00E659D6" w:rsidP="00E659D6">
      <w:pPr>
        <w:jc w:val="both"/>
      </w:pPr>
      <w:r w:rsidRPr="00E659D6">
        <w:t>AuthenticationFilter</w:t>
      </w:r>
    </w:p>
    <w:p w14:paraId="7C3A42A7" w14:textId="77777777" w:rsidR="00E659D6" w:rsidRPr="00E659D6" w:rsidRDefault="00E659D6" w:rsidP="00E659D6">
      <w:pPr>
        <w:jc w:val="both"/>
      </w:pPr>
      <w:r w:rsidRPr="00E659D6">
        <w:t xml:space="preserve"> ↓</w:t>
      </w:r>
    </w:p>
    <w:p w14:paraId="621BEFC9" w14:textId="77777777" w:rsidR="00E659D6" w:rsidRPr="00E659D6" w:rsidRDefault="00E659D6" w:rsidP="00E659D6">
      <w:pPr>
        <w:jc w:val="both"/>
      </w:pPr>
      <w:r w:rsidRPr="00E659D6">
        <w:t>AuthorizationFilter</w:t>
      </w:r>
    </w:p>
    <w:p w14:paraId="64CADA3E" w14:textId="77777777" w:rsidR="00E659D6" w:rsidRPr="00E659D6" w:rsidRDefault="00E659D6" w:rsidP="00E659D6">
      <w:pPr>
        <w:jc w:val="both"/>
      </w:pPr>
      <w:r w:rsidRPr="00E659D6">
        <w:t>Nhờ đó, ứng dụng không chỉ xử lý CRUD mà còn có khả năng xác thực và kiểm soát quyền truy cập.</w:t>
      </w:r>
    </w:p>
    <w:p w14:paraId="55236FC3" w14:textId="716651BC" w:rsidR="00E659D6" w:rsidRPr="00E659D6" w:rsidRDefault="00E659D6" w:rsidP="00E659D6">
      <w:pPr>
        <w:jc w:val="both"/>
      </w:pPr>
    </w:p>
    <w:p w14:paraId="4B83739D" w14:textId="77777777" w:rsidR="00E659D6" w:rsidRPr="00E659D6" w:rsidRDefault="00E659D6" w:rsidP="00E659D6">
      <w:pPr>
        <w:jc w:val="both"/>
        <w:rPr>
          <w:b/>
          <w:bCs/>
        </w:rPr>
      </w:pPr>
      <w:r w:rsidRPr="00E659D6">
        <w:rPr>
          <w:b/>
          <w:bCs/>
        </w:rPr>
        <w:t>4. CẤU HÌNH JPA</w:t>
      </w:r>
    </w:p>
    <w:p w14:paraId="0CF73DD5" w14:textId="77777777" w:rsidR="00E659D6" w:rsidRPr="00E659D6" w:rsidRDefault="00E659D6" w:rsidP="00E659D6">
      <w:pPr>
        <w:jc w:val="both"/>
        <w:rPr>
          <w:b/>
          <w:bCs/>
        </w:rPr>
      </w:pPr>
      <w:r w:rsidRPr="00E659D6">
        <w:rPr>
          <w:b/>
          <w:bCs/>
        </w:rPr>
        <w:t>4.1. Sử dụng Persistence Unit</w:t>
      </w:r>
    </w:p>
    <w:p w14:paraId="040BC829" w14:textId="77777777" w:rsidR="00E659D6" w:rsidRPr="00E659D6" w:rsidRDefault="00E659D6" w:rsidP="00E659D6">
      <w:pPr>
        <w:jc w:val="both"/>
      </w:pPr>
      <w:r w:rsidRPr="00E659D6">
        <w:t>Lab 10 tiếp tục sử dụng file:</w:t>
      </w:r>
    </w:p>
    <w:p w14:paraId="530A6DB6" w14:textId="77777777" w:rsidR="00E659D6" w:rsidRPr="00E659D6" w:rsidRDefault="00E659D6" w:rsidP="00E659D6">
      <w:pPr>
        <w:jc w:val="both"/>
      </w:pPr>
      <w:r w:rsidRPr="00E659D6">
        <w:t>src/main/resources/META-INF/persistence.xml</w:t>
      </w:r>
    </w:p>
    <w:p w14:paraId="521FCE63" w14:textId="77777777" w:rsidR="00E659D6" w:rsidRPr="00E659D6" w:rsidRDefault="00E659D6" w:rsidP="00E659D6">
      <w:pPr>
        <w:jc w:val="both"/>
      </w:pPr>
      <w:r w:rsidRPr="00E659D6">
        <w:t>File này chứa cấu hình kết nối giữa ứng dụng Java và cơ sở dữ liệu.</w:t>
      </w:r>
    </w:p>
    <w:p w14:paraId="293D7BB1" w14:textId="77777777" w:rsidR="00E659D6" w:rsidRPr="00E659D6" w:rsidRDefault="00E659D6" w:rsidP="00E659D6">
      <w:pPr>
        <w:jc w:val="both"/>
      </w:pPr>
      <w:r w:rsidRPr="00E659D6">
        <w:t>Luồng kết nối:</w:t>
      </w:r>
    </w:p>
    <w:p w14:paraId="36BEF2F8" w14:textId="77777777" w:rsidR="00E659D6" w:rsidRPr="00E659D6" w:rsidRDefault="00E659D6" w:rsidP="00E659D6">
      <w:pPr>
        <w:jc w:val="both"/>
      </w:pPr>
      <w:r w:rsidRPr="00E659D6">
        <w:t>persistence.xml</w:t>
      </w:r>
    </w:p>
    <w:p w14:paraId="567BDA60" w14:textId="77777777" w:rsidR="00E659D6" w:rsidRPr="00E659D6" w:rsidRDefault="00E659D6" w:rsidP="00E659D6">
      <w:pPr>
        <w:jc w:val="both"/>
      </w:pPr>
      <w:r w:rsidRPr="00E659D6">
        <w:t xml:space="preserve">       ↓</w:t>
      </w:r>
    </w:p>
    <w:p w14:paraId="68757D3F" w14:textId="77777777" w:rsidR="00E659D6" w:rsidRPr="00E659D6" w:rsidRDefault="00E659D6" w:rsidP="00E659D6">
      <w:pPr>
        <w:jc w:val="both"/>
      </w:pPr>
      <w:r w:rsidRPr="00E659D6">
        <w:lastRenderedPageBreak/>
        <w:t>EntityManagerFactory</w:t>
      </w:r>
    </w:p>
    <w:p w14:paraId="7E52DB0F" w14:textId="77777777" w:rsidR="00E659D6" w:rsidRPr="00E659D6" w:rsidRDefault="00E659D6" w:rsidP="00E659D6">
      <w:pPr>
        <w:jc w:val="both"/>
      </w:pPr>
      <w:r w:rsidRPr="00E659D6">
        <w:t xml:space="preserve">       ↓</w:t>
      </w:r>
    </w:p>
    <w:p w14:paraId="4BAAD458" w14:textId="77777777" w:rsidR="00E659D6" w:rsidRPr="00E659D6" w:rsidRDefault="00E659D6" w:rsidP="00E659D6">
      <w:pPr>
        <w:jc w:val="both"/>
      </w:pPr>
      <w:r w:rsidRPr="00E659D6">
        <w:t>EntityManager</w:t>
      </w:r>
    </w:p>
    <w:p w14:paraId="73A12495" w14:textId="77777777" w:rsidR="00E659D6" w:rsidRPr="00E659D6" w:rsidRDefault="00E659D6" w:rsidP="00E659D6">
      <w:pPr>
        <w:jc w:val="both"/>
      </w:pPr>
      <w:r w:rsidRPr="00E659D6">
        <w:t xml:space="preserve">       ↓</w:t>
      </w:r>
    </w:p>
    <w:p w14:paraId="0805688F" w14:textId="77777777" w:rsidR="00E659D6" w:rsidRPr="00E659D6" w:rsidRDefault="00E659D6" w:rsidP="00E659D6">
      <w:pPr>
        <w:jc w:val="both"/>
      </w:pPr>
      <w:r w:rsidRPr="00E659D6">
        <w:t>JPA/Hibernate</w:t>
      </w:r>
    </w:p>
    <w:p w14:paraId="5288F650" w14:textId="77777777" w:rsidR="00E659D6" w:rsidRPr="00E659D6" w:rsidRDefault="00E659D6" w:rsidP="00E659D6">
      <w:pPr>
        <w:jc w:val="both"/>
      </w:pPr>
      <w:r w:rsidRPr="00E659D6">
        <w:t xml:space="preserve">       ↓</w:t>
      </w:r>
    </w:p>
    <w:p w14:paraId="6B5E3606" w14:textId="77777777" w:rsidR="00E659D6" w:rsidRPr="00E659D6" w:rsidRDefault="00E659D6" w:rsidP="00E659D6">
      <w:pPr>
        <w:jc w:val="both"/>
      </w:pPr>
      <w:r w:rsidRPr="00E659D6">
        <w:t>MySQL</w:t>
      </w:r>
    </w:p>
    <w:p w14:paraId="184B71A7" w14:textId="7D5A93BA" w:rsidR="00E659D6" w:rsidRPr="00E659D6" w:rsidRDefault="00E659D6" w:rsidP="00E659D6">
      <w:pPr>
        <w:jc w:val="both"/>
      </w:pPr>
    </w:p>
    <w:p w14:paraId="2153D5AF" w14:textId="77777777" w:rsidR="00E659D6" w:rsidRPr="00E659D6" w:rsidRDefault="00E659D6" w:rsidP="00E659D6">
      <w:pPr>
        <w:jc w:val="both"/>
        <w:rPr>
          <w:b/>
          <w:bCs/>
        </w:rPr>
      </w:pPr>
      <w:r w:rsidRPr="00E659D6">
        <w:rPr>
          <w:b/>
          <w:bCs/>
        </w:rPr>
        <w:t>4.2. Sử dụng JPAUtil</w:t>
      </w:r>
    </w:p>
    <w:p w14:paraId="28394F07" w14:textId="77777777" w:rsidR="00E659D6" w:rsidRPr="00E659D6" w:rsidRDefault="00E659D6" w:rsidP="00E659D6">
      <w:pPr>
        <w:jc w:val="both"/>
      </w:pPr>
      <w:r w:rsidRPr="00E659D6">
        <w:t>Lớp:</w:t>
      </w:r>
    </w:p>
    <w:p w14:paraId="399978B7" w14:textId="77777777" w:rsidR="00E659D6" w:rsidRPr="00E659D6" w:rsidRDefault="00E659D6" w:rsidP="00E659D6">
      <w:pPr>
        <w:jc w:val="both"/>
      </w:pPr>
      <w:r w:rsidRPr="00E659D6">
        <w:t>JPAUtil.java</w:t>
      </w:r>
    </w:p>
    <w:p w14:paraId="4FB8CEA9" w14:textId="77777777" w:rsidR="00E659D6" w:rsidRPr="00E659D6" w:rsidRDefault="00E659D6" w:rsidP="00E659D6">
      <w:pPr>
        <w:jc w:val="both"/>
      </w:pPr>
      <w:r w:rsidRPr="00E659D6">
        <w:t>được sử dụng để tạo và cung cấp EntityManagerFactory.</w:t>
      </w:r>
    </w:p>
    <w:p w14:paraId="7FDCFC7D" w14:textId="77777777" w:rsidR="00E659D6" w:rsidRPr="00E659D6" w:rsidRDefault="00E659D6" w:rsidP="00E659D6">
      <w:pPr>
        <w:jc w:val="both"/>
      </w:pPr>
      <w:r w:rsidRPr="00E659D6">
        <w:t>Repository có thể sử dụng:</w:t>
      </w:r>
    </w:p>
    <w:p w14:paraId="5BCF321B" w14:textId="77777777" w:rsidR="00E659D6" w:rsidRPr="00E659D6" w:rsidRDefault="00E659D6" w:rsidP="00E659D6">
      <w:pPr>
        <w:jc w:val="both"/>
      </w:pPr>
      <w:r w:rsidRPr="00E659D6">
        <w:t>JPAUtil</w:t>
      </w:r>
    </w:p>
    <w:p w14:paraId="36C228D3" w14:textId="77777777" w:rsidR="00E659D6" w:rsidRPr="00E659D6" w:rsidRDefault="00E659D6" w:rsidP="00E659D6">
      <w:pPr>
        <w:jc w:val="both"/>
      </w:pPr>
      <w:r w:rsidRPr="00E659D6">
        <w:t xml:space="preserve">   ↓</w:t>
      </w:r>
    </w:p>
    <w:p w14:paraId="51A4F986" w14:textId="77777777" w:rsidR="00E659D6" w:rsidRPr="00E659D6" w:rsidRDefault="00E659D6" w:rsidP="00E659D6">
      <w:pPr>
        <w:jc w:val="both"/>
      </w:pPr>
      <w:r w:rsidRPr="00E659D6">
        <w:t>EntityManagerFactory</w:t>
      </w:r>
    </w:p>
    <w:p w14:paraId="41055F79" w14:textId="77777777" w:rsidR="00E659D6" w:rsidRPr="00E659D6" w:rsidRDefault="00E659D6" w:rsidP="00E659D6">
      <w:pPr>
        <w:jc w:val="both"/>
      </w:pPr>
      <w:r w:rsidRPr="00E659D6">
        <w:t xml:space="preserve">   ↓</w:t>
      </w:r>
    </w:p>
    <w:p w14:paraId="062C7DFA" w14:textId="77777777" w:rsidR="00E659D6" w:rsidRPr="00E659D6" w:rsidRDefault="00E659D6" w:rsidP="00E659D6">
      <w:pPr>
        <w:jc w:val="both"/>
      </w:pPr>
      <w:r w:rsidRPr="00E659D6">
        <w:t>EntityManager</w:t>
      </w:r>
    </w:p>
    <w:p w14:paraId="73E98B33" w14:textId="77777777" w:rsidR="00E659D6" w:rsidRPr="00E659D6" w:rsidRDefault="00E659D6" w:rsidP="00E659D6">
      <w:pPr>
        <w:jc w:val="both"/>
      </w:pPr>
      <w:r w:rsidRPr="00E659D6">
        <w:t xml:space="preserve">Cách tổ chức này được kế thừa từ Lab 9, trong đó JPAUtil đóng vai trò cung cấp EntityManagerFactory để Repository thực hiện các thao tác với database. </w:t>
      </w:r>
    </w:p>
    <w:p w14:paraId="618E2A3F" w14:textId="16E23F48" w:rsidR="00E659D6" w:rsidRPr="00E659D6" w:rsidRDefault="00E659D6" w:rsidP="00E659D6">
      <w:pPr>
        <w:jc w:val="both"/>
      </w:pPr>
    </w:p>
    <w:p w14:paraId="25F7A381" w14:textId="77777777" w:rsidR="00E659D6" w:rsidRPr="00E659D6" w:rsidRDefault="00E659D6" w:rsidP="00E659D6">
      <w:pPr>
        <w:jc w:val="both"/>
        <w:rPr>
          <w:b/>
          <w:bCs/>
        </w:rPr>
      </w:pPr>
      <w:r w:rsidRPr="00E659D6">
        <w:rPr>
          <w:b/>
          <w:bCs/>
        </w:rPr>
        <w:t>5. THIẾT KẾ CƠ SỞ DỮ LIỆU NGƯỜI DÙNG</w:t>
      </w:r>
    </w:p>
    <w:p w14:paraId="284865EE" w14:textId="77777777" w:rsidR="00E659D6" w:rsidRPr="00E659D6" w:rsidRDefault="00E659D6" w:rsidP="00E659D6">
      <w:pPr>
        <w:jc w:val="both"/>
      </w:pPr>
      <w:r w:rsidRPr="00E659D6">
        <w:t>Lab 10 bổ sung bảng users để lưu thông tin tài khoản.</w:t>
      </w:r>
    </w:p>
    <w:p w14:paraId="7C7B1BAC" w14:textId="77777777" w:rsidR="00E659D6" w:rsidRPr="00E659D6" w:rsidRDefault="00E659D6" w:rsidP="00E659D6">
      <w:pPr>
        <w:jc w:val="both"/>
      </w:pPr>
      <w:r w:rsidRPr="00E659D6">
        <w:t>Các trường chính:</w:t>
      </w:r>
    </w:p>
    <w:tbl>
      <w:tblPr>
        <w:tblStyle w:val="TableGrid"/>
        <w:tblW w:w="0" w:type="auto"/>
        <w:tblLook w:val="04A0" w:firstRow="1" w:lastRow="0" w:firstColumn="1" w:lastColumn="0" w:noHBand="0" w:noVBand="1"/>
      </w:tblPr>
      <w:tblGrid>
        <w:gridCol w:w="1271"/>
        <w:gridCol w:w="2317"/>
      </w:tblGrid>
      <w:tr w:rsidR="00E659D6" w:rsidRPr="00E659D6" w14:paraId="28BD48C2" w14:textId="77777777" w:rsidTr="00E659D6">
        <w:tc>
          <w:tcPr>
            <w:tcW w:w="0" w:type="auto"/>
            <w:hideMark/>
          </w:tcPr>
          <w:p w14:paraId="19E188E0" w14:textId="77777777" w:rsidR="00E659D6" w:rsidRPr="00E659D6" w:rsidRDefault="00E659D6" w:rsidP="00E659D6">
            <w:pPr>
              <w:spacing w:after="200" w:line="276" w:lineRule="auto"/>
              <w:jc w:val="both"/>
              <w:rPr>
                <w:b/>
                <w:bCs/>
              </w:rPr>
            </w:pPr>
            <w:r w:rsidRPr="00E659D6">
              <w:rPr>
                <w:b/>
                <w:bCs/>
              </w:rPr>
              <w:lastRenderedPageBreak/>
              <w:t>Trường</w:t>
            </w:r>
          </w:p>
        </w:tc>
        <w:tc>
          <w:tcPr>
            <w:tcW w:w="0" w:type="auto"/>
            <w:hideMark/>
          </w:tcPr>
          <w:p w14:paraId="7C4CC8B9" w14:textId="77777777" w:rsidR="00E659D6" w:rsidRPr="00E659D6" w:rsidRDefault="00E659D6" w:rsidP="00E659D6">
            <w:pPr>
              <w:spacing w:after="200" w:line="276" w:lineRule="auto"/>
              <w:jc w:val="both"/>
              <w:rPr>
                <w:b/>
                <w:bCs/>
              </w:rPr>
            </w:pPr>
            <w:r w:rsidRPr="00E659D6">
              <w:rPr>
                <w:b/>
                <w:bCs/>
              </w:rPr>
              <w:t>Ý nghĩa</w:t>
            </w:r>
          </w:p>
        </w:tc>
      </w:tr>
      <w:tr w:rsidR="00E659D6" w:rsidRPr="00E659D6" w14:paraId="6AFEEBB9" w14:textId="77777777" w:rsidTr="00E659D6">
        <w:tc>
          <w:tcPr>
            <w:tcW w:w="0" w:type="auto"/>
            <w:hideMark/>
          </w:tcPr>
          <w:p w14:paraId="009D1585" w14:textId="77777777" w:rsidR="00E659D6" w:rsidRPr="00E659D6" w:rsidRDefault="00E659D6" w:rsidP="00E659D6">
            <w:pPr>
              <w:spacing w:after="200" w:line="276" w:lineRule="auto"/>
              <w:jc w:val="both"/>
            </w:pPr>
            <w:r w:rsidRPr="00E659D6">
              <w:t>id</w:t>
            </w:r>
          </w:p>
        </w:tc>
        <w:tc>
          <w:tcPr>
            <w:tcW w:w="0" w:type="auto"/>
            <w:hideMark/>
          </w:tcPr>
          <w:p w14:paraId="254F3708" w14:textId="77777777" w:rsidR="00E659D6" w:rsidRPr="00E659D6" w:rsidRDefault="00E659D6" w:rsidP="00E659D6">
            <w:pPr>
              <w:spacing w:after="200" w:line="276" w:lineRule="auto"/>
              <w:jc w:val="both"/>
            </w:pPr>
            <w:r w:rsidRPr="00E659D6">
              <w:t>Khóa chính</w:t>
            </w:r>
          </w:p>
        </w:tc>
      </w:tr>
      <w:tr w:rsidR="00E659D6" w:rsidRPr="00E659D6" w14:paraId="4F5F5CA6" w14:textId="77777777" w:rsidTr="00E659D6">
        <w:tc>
          <w:tcPr>
            <w:tcW w:w="0" w:type="auto"/>
            <w:hideMark/>
          </w:tcPr>
          <w:p w14:paraId="50A5F7ED" w14:textId="77777777" w:rsidR="00E659D6" w:rsidRPr="00E659D6" w:rsidRDefault="00E659D6" w:rsidP="00E659D6">
            <w:pPr>
              <w:spacing w:after="200" w:line="276" w:lineRule="auto"/>
              <w:jc w:val="both"/>
            </w:pPr>
            <w:r w:rsidRPr="00E659D6">
              <w:t>email</w:t>
            </w:r>
          </w:p>
        </w:tc>
        <w:tc>
          <w:tcPr>
            <w:tcW w:w="0" w:type="auto"/>
            <w:hideMark/>
          </w:tcPr>
          <w:p w14:paraId="0A252DEC" w14:textId="77777777" w:rsidR="00E659D6" w:rsidRPr="00E659D6" w:rsidRDefault="00E659D6" w:rsidP="00E659D6">
            <w:pPr>
              <w:spacing w:after="200" w:line="276" w:lineRule="auto"/>
              <w:jc w:val="both"/>
            </w:pPr>
            <w:r w:rsidRPr="00E659D6">
              <w:t>Email đăng nhập</w:t>
            </w:r>
          </w:p>
        </w:tc>
      </w:tr>
      <w:tr w:rsidR="00E659D6" w:rsidRPr="00E659D6" w14:paraId="2B91C9F5" w14:textId="77777777" w:rsidTr="00E659D6">
        <w:tc>
          <w:tcPr>
            <w:tcW w:w="0" w:type="auto"/>
            <w:hideMark/>
          </w:tcPr>
          <w:p w14:paraId="187222B3" w14:textId="77777777" w:rsidR="00E659D6" w:rsidRPr="00E659D6" w:rsidRDefault="00E659D6" w:rsidP="00E659D6">
            <w:pPr>
              <w:spacing w:after="200" w:line="276" w:lineRule="auto"/>
              <w:jc w:val="both"/>
            </w:pPr>
            <w:r w:rsidRPr="00E659D6">
              <w:t>password</w:t>
            </w:r>
          </w:p>
        </w:tc>
        <w:tc>
          <w:tcPr>
            <w:tcW w:w="0" w:type="auto"/>
            <w:hideMark/>
          </w:tcPr>
          <w:p w14:paraId="6DA9F10F" w14:textId="77777777" w:rsidR="00E659D6" w:rsidRPr="00E659D6" w:rsidRDefault="00E659D6" w:rsidP="00E659D6">
            <w:pPr>
              <w:spacing w:after="200" w:line="276" w:lineRule="auto"/>
              <w:jc w:val="both"/>
            </w:pPr>
            <w:r w:rsidRPr="00E659D6">
              <w:t>Mật khẩu</w:t>
            </w:r>
          </w:p>
        </w:tc>
      </w:tr>
      <w:tr w:rsidR="00E659D6" w:rsidRPr="00E659D6" w14:paraId="1118D575" w14:textId="77777777" w:rsidTr="00E659D6">
        <w:tc>
          <w:tcPr>
            <w:tcW w:w="0" w:type="auto"/>
            <w:hideMark/>
          </w:tcPr>
          <w:p w14:paraId="12FD7913" w14:textId="77777777" w:rsidR="00E659D6" w:rsidRPr="00E659D6" w:rsidRDefault="00E659D6" w:rsidP="00E659D6">
            <w:pPr>
              <w:spacing w:after="200" w:line="276" w:lineRule="auto"/>
              <w:jc w:val="both"/>
            </w:pPr>
            <w:r w:rsidRPr="00E659D6">
              <w:t>full_name</w:t>
            </w:r>
          </w:p>
        </w:tc>
        <w:tc>
          <w:tcPr>
            <w:tcW w:w="0" w:type="auto"/>
            <w:hideMark/>
          </w:tcPr>
          <w:p w14:paraId="211A82CE" w14:textId="77777777" w:rsidR="00E659D6" w:rsidRPr="00E659D6" w:rsidRDefault="00E659D6" w:rsidP="00E659D6">
            <w:pPr>
              <w:spacing w:after="200" w:line="276" w:lineRule="auto"/>
              <w:jc w:val="both"/>
            </w:pPr>
            <w:r w:rsidRPr="00E659D6">
              <w:t>Họ tên</w:t>
            </w:r>
          </w:p>
        </w:tc>
      </w:tr>
      <w:tr w:rsidR="00E659D6" w:rsidRPr="00E659D6" w14:paraId="4395F1E7" w14:textId="77777777" w:rsidTr="00E659D6">
        <w:tc>
          <w:tcPr>
            <w:tcW w:w="0" w:type="auto"/>
            <w:hideMark/>
          </w:tcPr>
          <w:p w14:paraId="00C19AF6" w14:textId="77777777" w:rsidR="00E659D6" w:rsidRPr="00E659D6" w:rsidRDefault="00E659D6" w:rsidP="00E659D6">
            <w:pPr>
              <w:spacing w:after="200" w:line="276" w:lineRule="auto"/>
              <w:jc w:val="both"/>
            </w:pPr>
            <w:r w:rsidRPr="00E659D6">
              <w:t>role</w:t>
            </w:r>
          </w:p>
        </w:tc>
        <w:tc>
          <w:tcPr>
            <w:tcW w:w="0" w:type="auto"/>
            <w:hideMark/>
          </w:tcPr>
          <w:p w14:paraId="1E627E59" w14:textId="77777777" w:rsidR="00E659D6" w:rsidRPr="00E659D6" w:rsidRDefault="00E659D6" w:rsidP="00E659D6">
            <w:pPr>
              <w:spacing w:after="200" w:line="276" w:lineRule="auto"/>
              <w:jc w:val="both"/>
            </w:pPr>
            <w:r w:rsidRPr="00E659D6">
              <w:t>Vai trò</w:t>
            </w:r>
          </w:p>
        </w:tc>
      </w:tr>
      <w:tr w:rsidR="00E659D6" w:rsidRPr="00E659D6" w14:paraId="29ED7D0E" w14:textId="77777777" w:rsidTr="00E659D6">
        <w:tc>
          <w:tcPr>
            <w:tcW w:w="0" w:type="auto"/>
            <w:hideMark/>
          </w:tcPr>
          <w:p w14:paraId="6A6DFA87" w14:textId="77777777" w:rsidR="00E659D6" w:rsidRPr="00E659D6" w:rsidRDefault="00E659D6" w:rsidP="00E659D6">
            <w:pPr>
              <w:spacing w:after="200" w:line="276" w:lineRule="auto"/>
              <w:jc w:val="both"/>
            </w:pPr>
            <w:r w:rsidRPr="00E659D6">
              <w:t>active</w:t>
            </w:r>
          </w:p>
        </w:tc>
        <w:tc>
          <w:tcPr>
            <w:tcW w:w="0" w:type="auto"/>
            <w:hideMark/>
          </w:tcPr>
          <w:p w14:paraId="1830F9D7" w14:textId="77777777" w:rsidR="00E659D6" w:rsidRPr="00E659D6" w:rsidRDefault="00E659D6" w:rsidP="00E659D6">
            <w:pPr>
              <w:spacing w:after="200" w:line="276" w:lineRule="auto"/>
              <w:jc w:val="both"/>
            </w:pPr>
            <w:r w:rsidRPr="00E659D6">
              <w:t>Trạng thái tài khoản</w:t>
            </w:r>
          </w:p>
        </w:tc>
      </w:tr>
    </w:tbl>
    <w:p w14:paraId="16E354A9" w14:textId="77777777" w:rsidR="00E659D6" w:rsidRPr="00E659D6" w:rsidRDefault="00E659D6" w:rsidP="00E659D6">
      <w:pPr>
        <w:jc w:val="both"/>
      </w:pPr>
      <w:r w:rsidRPr="00E659D6">
        <w:t>Ví dụ dữ liệu:</w:t>
      </w:r>
    </w:p>
    <w:tbl>
      <w:tblPr>
        <w:tblStyle w:val="TableGrid"/>
        <w:tblW w:w="0" w:type="auto"/>
        <w:tblLook w:val="04A0" w:firstRow="1" w:lastRow="0" w:firstColumn="1" w:lastColumn="0" w:noHBand="0" w:noVBand="1"/>
      </w:tblPr>
      <w:tblGrid>
        <w:gridCol w:w="505"/>
        <w:gridCol w:w="2211"/>
        <w:gridCol w:w="1675"/>
        <w:gridCol w:w="1098"/>
        <w:gridCol w:w="924"/>
      </w:tblGrid>
      <w:tr w:rsidR="00E659D6" w:rsidRPr="00E659D6" w14:paraId="1DFBC37C" w14:textId="77777777" w:rsidTr="00E659D6">
        <w:tc>
          <w:tcPr>
            <w:tcW w:w="0" w:type="auto"/>
            <w:hideMark/>
          </w:tcPr>
          <w:p w14:paraId="2A339151" w14:textId="77777777" w:rsidR="00E659D6" w:rsidRPr="00E659D6" w:rsidRDefault="00E659D6" w:rsidP="00E659D6">
            <w:pPr>
              <w:spacing w:after="200" w:line="276" w:lineRule="auto"/>
              <w:jc w:val="both"/>
              <w:rPr>
                <w:b/>
                <w:bCs/>
              </w:rPr>
            </w:pPr>
            <w:r w:rsidRPr="00E659D6">
              <w:rPr>
                <w:b/>
                <w:bCs/>
              </w:rPr>
              <w:t>ID</w:t>
            </w:r>
          </w:p>
        </w:tc>
        <w:tc>
          <w:tcPr>
            <w:tcW w:w="0" w:type="auto"/>
            <w:hideMark/>
          </w:tcPr>
          <w:p w14:paraId="175A9390" w14:textId="77777777" w:rsidR="00E659D6" w:rsidRPr="00E659D6" w:rsidRDefault="00E659D6" w:rsidP="00E659D6">
            <w:pPr>
              <w:spacing w:after="200" w:line="276" w:lineRule="auto"/>
              <w:jc w:val="both"/>
              <w:rPr>
                <w:b/>
                <w:bCs/>
              </w:rPr>
            </w:pPr>
            <w:r w:rsidRPr="00E659D6">
              <w:rPr>
                <w:b/>
                <w:bCs/>
              </w:rPr>
              <w:t>Email</w:t>
            </w:r>
          </w:p>
        </w:tc>
        <w:tc>
          <w:tcPr>
            <w:tcW w:w="0" w:type="auto"/>
            <w:hideMark/>
          </w:tcPr>
          <w:p w14:paraId="08DBCB90" w14:textId="77777777" w:rsidR="00E659D6" w:rsidRPr="00E659D6" w:rsidRDefault="00E659D6" w:rsidP="00E659D6">
            <w:pPr>
              <w:spacing w:after="200" w:line="276" w:lineRule="auto"/>
              <w:jc w:val="both"/>
              <w:rPr>
                <w:b/>
                <w:bCs/>
              </w:rPr>
            </w:pPr>
            <w:r w:rsidRPr="00E659D6">
              <w:rPr>
                <w:b/>
                <w:bCs/>
              </w:rPr>
              <w:t>Họ tên</w:t>
            </w:r>
          </w:p>
        </w:tc>
        <w:tc>
          <w:tcPr>
            <w:tcW w:w="0" w:type="auto"/>
            <w:hideMark/>
          </w:tcPr>
          <w:p w14:paraId="731D1B64" w14:textId="77777777" w:rsidR="00E659D6" w:rsidRPr="00E659D6" w:rsidRDefault="00E659D6" w:rsidP="00E659D6">
            <w:pPr>
              <w:spacing w:after="200" w:line="276" w:lineRule="auto"/>
              <w:jc w:val="both"/>
              <w:rPr>
                <w:b/>
                <w:bCs/>
              </w:rPr>
            </w:pPr>
            <w:r w:rsidRPr="00E659D6">
              <w:rPr>
                <w:b/>
                <w:bCs/>
              </w:rPr>
              <w:t>Role</w:t>
            </w:r>
          </w:p>
        </w:tc>
        <w:tc>
          <w:tcPr>
            <w:tcW w:w="0" w:type="auto"/>
            <w:hideMark/>
          </w:tcPr>
          <w:p w14:paraId="3EB0C17E" w14:textId="77777777" w:rsidR="00E659D6" w:rsidRPr="00E659D6" w:rsidRDefault="00E659D6" w:rsidP="00E659D6">
            <w:pPr>
              <w:spacing w:after="200" w:line="276" w:lineRule="auto"/>
              <w:jc w:val="both"/>
              <w:rPr>
                <w:b/>
                <w:bCs/>
              </w:rPr>
            </w:pPr>
            <w:r w:rsidRPr="00E659D6">
              <w:rPr>
                <w:b/>
                <w:bCs/>
              </w:rPr>
              <w:t>Active</w:t>
            </w:r>
          </w:p>
        </w:tc>
      </w:tr>
      <w:tr w:rsidR="00E659D6" w:rsidRPr="00E659D6" w14:paraId="4A22F3E4" w14:textId="77777777" w:rsidTr="00E659D6">
        <w:tc>
          <w:tcPr>
            <w:tcW w:w="0" w:type="auto"/>
            <w:hideMark/>
          </w:tcPr>
          <w:p w14:paraId="5E87352D" w14:textId="77777777" w:rsidR="00E659D6" w:rsidRPr="00E659D6" w:rsidRDefault="00E659D6" w:rsidP="00E659D6">
            <w:pPr>
              <w:spacing w:after="200" w:line="276" w:lineRule="auto"/>
              <w:jc w:val="both"/>
            </w:pPr>
            <w:r w:rsidRPr="00E659D6">
              <w:t>1</w:t>
            </w:r>
          </w:p>
        </w:tc>
        <w:tc>
          <w:tcPr>
            <w:tcW w:w="0" w:type="auto"/>
            <w:hideMark/>
          </w:tcPr>
          <w:p w14:paraId="040FE3FB" w14:textId="77777777" w:rsidR="00E659D6" w:rsidRPr="00E659D6" w:rsidRDefault="00E659D6" w:rsidP="00E659D6">
            <w:pPr>
              <w:spacing w:after="200" w:line="276" w:lineRule="auto"/>
              <w:jc w:val="both"/>
            </w:pPr>
            <w:hyperlink r:id="rId8" w:history="1">
              <w:r w:rsidRPr="00E659D6">
                <w:rPr>
                  <w:rStyle w:val="Hyperlink"/>
                </w:rPr>
                <w:t>admin@gmail.com</w:t>
              </w:r>
            </w:hyperlink>
          </w:p>
        </w:tc>
        <w:tc>
          <w:tcPr>
            <w:tcW w:w="0" w:type="auto"/>
            <w:hideMark/>
          </w:tcPr>
          <w:p w14:paraId="70A9C57C" w14:textId="77777777" w:rsidR="00E659D6" w:rsidRPr="00E659D6" w:rsidRDefault="00E659D6" w:rsidP="00E659D6">
            <w:pPr>
              <w:spacing w:after="200" w:line="276" w:lineRule="auto"/>
              <w:jc w:val="both"/>
            </w:pPr>
            <w:r w:rsidRPr="00E659D6">
              <w:t>Administrator</w:t>
            </w:r>
          </w:p>
        </w:tc>
        <w:tc>
          <w:tcPr>
            <w:tcW w:w="0" w:type="auto"/>
            <w:hideMark/>
          </w:tcPr>
          <w:p w14:paraId="3C0A13D1" w14:textId="77777777" w:rsidR="00E659D6" w:rsidRPr="00E659D6" w:rsidRDefault="00E659D6" w:rsidP="00E659D6">
            <w:pPr>
              <w:spacing w:after="200" w:line="276" w:lineRule="auto"/>
              <w:jc w:val="both"/>
            </w:pPr>
            <w:r w:rsidRPr="00E659D6">
              <w:t>ADMIN</w:t>
            </w:r>
          </w:p>
        </w:tc>
        <w:tc>
          <w:tcPr>
            <w:tcW w:w="0" w:type="auto"/>
            <w:hideMark/>
          </w:tcPr>
          <w:p w14:paraId="69A716CF" w14:textId="77777777" w:rsidR="00E659D6" w:rsidRPr="00E659D6" w:rsidRDefault="00E659D6" w:rsidP="00E659D6">
            <w:pPr>
              <w:spacing w:after="200" w:line="276" w:lineRule="auto"/>
              <w:jc w:val="both"/>
            </w:pPr>
            <w:r w:rsidRPr="00E659D6">
              <w:t>true</w:t>
            </w:r>
          </w:p>
        </w:tc>
      </w:tr>
      <w:tr w:rsidR="00E659D6" w:rsidRPr="00E659D6" w14:paraId="2EBDAD55" w14:textId="77777777" w:rsidTr="00E659D6">
        <w:tc>
          <w:tcPr>
            <w:tcW w:w="0" w:type="auto"/>
            <w:hideMark/>
          </w:tcPr>
          <w:p w14:paraId="39F352DC" w14:textId="77777777" w:rsidR="00E659D6" w:rsidRPr="00E659D6" w:rsidRDefault="00E659D6" w:rsidP="00E659D6">
            <w:pPr>
              <w:spacing w:after="200" w:line="276" w:lineRule="auto"/>
              <w:jc w:val="both"/>
            </w:pPr>
            <w:r w:rsidRPr="00E659D6">
              <w:t>2</w:t>
            </w:r>
          </w:p>
        </w:tc>
        <w:tc>
          <w:tcPr>
            <w:tcW w:w="0" w:type="auto"/>
            <w:hideMark/>
          </w:tcPr>
          <w:p w14:paraId="46BEA461" w14:textId="77777777" w:rsidR="00E659D6" w:rsidRPr="00E659D6" w:rsidRDefault="00E659D6" w:rsidP="00E659D6">
            <w:pPr>
              <w:spacing w:after="200" w:line="276" w:lineRule="auto"/>
              <w:jc w:val="both"/>
            </w:pPr>
            <w:hyperlink r:id="rId9" w:history="1">
              <w:r w:rsidRPr="00E659D6">
                <w:rPr>
                  <w:rStyle w:val="Hyperlink"/>
                </w:rPr>
                <w:t>staff@gmail.com</w:t>
              </w:r>
            </w:hyperlink>
          </w:p>
        </w:tc>
        <w:tc>
          <w:tcPr>
            <w:tcW w:w="0" w:type="auto"/>
            <w:hideMark/>
          </w:tcPr>
          <w:p w14:paraId="1AB4EAA4" w14:textId="77777777" w:rsidR="00E659D6" w:rsidRPr="00E659D6" w:rsidRDefault="00E659D6" w:rsidP="00E659D6">
            <w:pPr>
              <w:spacing w:after="200" w:line="276" w:lineRule="auto"/>
              <w:jc w:val="both"/>
            </w:pPr>
            <w:r w:rsidRPr="00E659D6">
              <w:t>Staff</w:t>
            </w:r>
          </w:p>
        </w:tc>
        <w:tc>
          <w:tcPr>
            <w:tcW w:w="0" w:type="auto"/>
            <w:hideMark/>
          </w:tcPr>
          <w:p w14:paraId="299A6168" w14:textId="77777777" w:rsidR="00E659D6" w:rsidRPr="00E659D6" w:rsidRDefault="00E659D6" w:rsidP="00E659D6">
            <w:pPr>
              <w:spacing w:after="200" w:line="276" w:lineRule="auto"/>
              <w:jc w:val="both"/>
            </w:pPr>
            <w:r w:rsidRPr="00E659D6">
              <w:t>STAFF</w:t>
            </w:r>
          </w:p>
        </w:tc>
        <w:tc>
          <w:tcPr>
            <w:tcW w:w="0" w:type="auto"/>
            <w:hideMark/>
          </w:tcPr>
          <w:p w14:paraId="2297A5BB" w14:textId="77777777" w:rsidR="00E659D6" w:rsidRPr="00E659D6" w:rsidRDefault="00E659D6" w:rsidP="00E659D6">
            <w:pPr>
              <w:spacing w:after="200" w:line="276" w:lineRule="auto"/>
              <w:jc w:val="both"/>
            </w:pPr>
            <w:r w:rsidRPr="00E659D6">
              <w:t>true</w:t>
            </w:r>
          </w:p>
        </w:tc>
      </w:tr>
      <w:tr w:rsidR="00E659D6" w:rsidRPr="00E659D6" w14:paraId="4B844299" w14:textId="77777777" w:rsidTr="00E659D6">
        <w:tc>
          <w:tcPr>
            <w:tcW w:w="0" w:type="auto"/>
            <w:hideMark/>
          </w:tcPr>
          <w:p w14:paraId="3DAF6AC6" w14:textId="77777777" w:rsidR="00E659D6" w:rsidRPr="00E659D6" w:rsidRDefault="00E659D6" w:rsidP="00E659D6">
            <w:pPr>
              <w:spacing w:after="200" w:line="276" w:lineRule="auto"/>
              <w:jc w:val="both"/>
            </w:pPr>
            <w:r w:rsidRPr="00E659D6">
              <w:t>3</w:t>
            </w:r>
          </w:p>
        </w:tc>
        <w:tc>
          <w:tcPr>
            <w:tcW w:w="0" w:type="auto"/>
            <w:hideMark/>
          </w:tcPr>
          <w:p w14:paraId="0DA0000E" w14:textId="77777777" w:rsidR="00E659D6" w:rsidRPr="00E659D6" w:rsidRDefault="00E659D6" w:rsidP="00E659D6">
            <w:pPr>
              <w:spacing w:after="200" w:line="276" w:lineRule="auto"/>
              <w:jc w:val="both"/>
            </w:pPr>
            <w:hyperlink r:id="rId10" w:history="1">
              <w:r w:rsidRPr="00E659D6">
                <w:rPr>
                  <w:rStyle w:val="Hyperlink"/>
                </w:rPr>
                <w:t>user@gmail.com</w:t>
              </w:r>
            </w:hyperlink>
          </w:p>
        </w:tc>
        <w:tc>
          <w:tcPr>
            <w:tcW w:w="0" w:type="auto"/>
            <w:hideMark/>
          </w:tcPr>
          <w:p w14:paraId="4E2ECF8F" w14:textId="77777777" w:rsidR="00E659D6" w:rsidRPr="00E659D6" w:rsidRDefault="00E659D6" w:rsidP="00E659D6">
            <w:pPr>
              <w:spacing w:after="200" w:line="276" w:lineRule="auto"/>
              <w:jc w:val="both"/>
            </w:pPr>
            <w:r w:rsidRPr="00E659D6">
              <w:t>User</w:t>
            </w:r>
          </w:p>
        </w:tc>
        <w:tc>
          <w:tcPr>
            <w:tcW w:w="0" w:type="auto"/>
            <w:hideMark/>
          </w:tcPr>
          <w:p w14:paraId="74DD7CCF" w14:textId="77777777" w:rsidR="00E659D6" w:rsidRPr="00E659D6" w:rsidRDefault="00E659D6" w:rsidP="00E659D6">
            <w:pPr>
              <w:spacing w:after="200" w:line="276" w:lineRule="auto"/>
              <w:jc w:val="both"/>
            </w:pPr>
            <w:r w:rsidRPr="00E659D6">
              <w:t>USER</w:t>
            </w:r>
          </w:p>
        </w:tc>
        <w:tc>
          <w:tcPr>
            <w:tcW w:w="0" w:type="auto"/>
            <w:hideMark/>
          </w:tcPr>
          <w:p w14:paraId="700A058F" w14:textId="77777777" w:rsidR="00E659D6" w:rsidRPr="00E659D6" w:rsidRDefault="00E659D6" w:rsidP="00E659D6">
            <w:pPr>
              <w:spacing w:after="200" w:line="276" w:lineRule="auto"/>
              <w:jc w:val="both"/>
            </w:pPr>
            <w:r w:rsidRPr="00E659D6">
              <w:t>true</w:t>
            </w:r>
          </w:p>
        </w:tc>
      </w:tr>
    </w:tbl>
    <w:p w14:paraId="2BFBC6F8" w14:textId="77777777" w:rsidR="00E659D6" w:rsidRPr="00E659D6" w:rsidRDefault="00E659D6" w:rsidP="00E659D6">
      <w:pPr>
        <w:jc w:val="both"/>
      </w:pPr>
      <w:r w:rsidRPr="00E659D6">
        <w:t>Dữ liệu người dùng được lưu trong database thay vì lưu trực tiếp trong code.</w:t>
      </w:r>
    </w:p>
    <w:p w14:paraId="750CD455" w14:textId="77777777" w:rsidR="00E659D6" w:rsidRPr="00E659D6" w:rsidRDefault="00E659D6" w:rsidP="00E659D6">
      <w:pPr>
        <w:jc w:val="both"/>
      </w:pPr>
      <w:r w:rsidRPr="00E659D6">
        <w:t xml:space="preserve">Điều này kế thừa cách làm của Lab 9, trong đó dữ liệu thật được lưu trong CSDL và Repository chịu trách nhiệm truy cập dữ liệu. </w:t>
      </w:r>
    </w:p>
    <w:p w14:paraId="083AC295" w14:textId="6243D6F0" w:rsidR="00E659D6" w:rsidRPr="00E659D6" w:rsidRDefault="00E659D6" w:rsidP="00E659D6">
      <w:pPr>
        <w:jc w:val="both"/>
      </w:pPr>
    </w:p>
    <w:p w14:paraId="514791CA" w14:textId="77777777" w:rsidR="00E659D6" w:rsidRPr="00E659D6" w:rsidRDefault="00E659D6" w:rsidP="00E659D6">
      <w:pPr>
        <w:jc w:val="both"/>
        <w:rPr>
          <w:b/>
          <w:bCs/>
        </w:rPr>
      </w:pPr>
      <w:r w:rsidRPr="00E659D6">
        <w:rPr>
          <w:b/>
          <w:bCs/>
        </w:rPr>
        <w:t>6. BÀI 1 – TẠO ENTITY USER VÀ ROLE</w:t>
      </w:r>
    </w:p>
    <w:p w14:paraId="41B0CD0C" w14:textId="77777777" w:rsidR="00E659D6" w:rsidRPr="00E659D6" w:rsidRDefault="00E659D6" w:rsidP="00E659D6">
      <w:pPr>
        <w:jc w:val="both"/>
        <w:rPr>
          <w:b/>
          <w:bCs/>
        </w:rPr>
      </w:pPr>
      <w:r w:rsidRPr="00E659D6">
        <w:rPr>
          <w:b/>
          <w:bCs/>
        </w:rPr>
        <w:t>6.1. Mục tiêu</w:t>
      </w:r>
    </w:p>
    <w:p w14:paraId="36B716F5" w14:textId="77777777" w:rsidR="00E659D6" w:rsidRPr="00E659D6" w:rsidRDefault="00E659D6" w:rsidP="00E659D6">
      <w:pPr>
        <w:jc w:val="both"/>
      </w:pPr>
      <w:r w:rsidRPr="00E659D6">
        <w:t>Xây dựng Entity User để ánh xạ thông tin tài khoản với bảng users trong database.</w:t>
      </w:r>
    </w:p>
    <w:p w14:paraId="28F8876D" w14:textId="77777777" w:rsidR="00E659D6" w:rsidRPr="00E659D6" w:rsidRDefault="00E659D6" w:rsidP="00E659D6">
      <w:pPr>
        <w:jc w:val="both"/>
      </w:pPr>
      <w:r w:rsidRPr="00E659D6">
        <w:t>Entity sử dụng các annotation JPA:</w:t>
      </w:r>
    </w:p>
    <w:p w14:paraId="617032F1" w14:textId="77777777" w:rsidR="00E659D6" w:rsidRPr="00E659D6" w:rsidRDefault="00E659D6" w:rsidP="00E659D6">
      <w:pPr>
        <w:jc w:val="both"/>
      </w:pPr>
      <w:r w:rsidRPr="00E659D6">
        <w:t>@Entity</w:t>
      </w:r>
    </w:p>
    <w:p w14:paraId="285F394B" w14:textId="77777777" w:rsidR="00E659D6" w:rsidRPr="00E659D6" w:rsidRDefault="00E659D6" w:rsidP="00E659D6">
      <w:pPr>
        <w:jc w:val="both"/>
      </w:pPr>
      <w:r w:rsidRPr="00E659D6">
        <w:t>@Table</w:t>
      </w:r>
    </w:p>
    <w:p w14:paraId="6825C1BE" w14:textId="77777777" w:rsidR="00E659D6" w:rsidRPr="00E659D6" w:rsidRDefault="00E659D6" w:rsidP="00E659D6">
      <w:pPr>
        <w:jc w:val="both"/>
      </w:pPr>
      <w:r w:rsidRPr="00E659D6">
        <w:t>@Id</w:t>
      </w:r>
    </w:p>
    <w:p w14:paraId="0B868B84" w14:textId="77777777" w:rsidR="00E659D6" w:rsidRPr="00E659D6" w:rsidRDefault="00E659D6" w:rsidP="00E659D6">
      <w:pPr>
        <w:jc w:val="both"/>
      </w:pPr>
      <w:r w:rsidRPr="00E659D6">
        <w:t>@GeneratedValue</w:t>
      </w:r>
    </w:p>
    <w:p w14:paraId="43A2F33C" w14:textId="77777777" w:rsidR="00E659D6" w:rsidRPr="00E659D6" w:rsidRDefault="00E659D6" w:rsidP="00E659D6">
      <w:pPr>
        <w:jc w:val="both"/>
      </w:pPr>
      <w:r w:rsidRPr="00E659D6">
        <w:t>@Column</w:t>
      </w:r>
    </w:p>
    <w:p w14:paraId="5D5A2C0C" w14:textId="77777777" w:rsidR="00E659D6" w:rsidRPr="00E659D6" w:rsidRDefault="00E659D6" w:rsidP="00E659D6">
      <w:pPr>
        <w:jc w:val="both"/>
      </w:pPr>
      <w:r w:rsidRPr="00E659D6">
        <w:lastRenderedPageBreak/>
        <w:t>@Enumerated</w:t>
      </w:r>
    </w:p>
    <w:p w14:paraId="6758ADBC" w14:textId="5F99AEDF" w:rsidR="00E659D6" w:rsidRPr="00E659D6" w:rsidRDefault="00E659D6" w:rsidP="00E659D6">
      <w:pPr>
        <w:jc w:val="both"/>
      </w:pPr>
    </w:p>
    <w:p w14:paraId="500DFC48" w14:textId="77777777" w:rsidR="00E659D6" w:rsidRPr="00E659D6" w:rsidRDefault="00E659D6" w:rsidP="00E659D6">
      <w:pPr>
        <w:jc w:val="both"/>
        <w:rPr>
          <w:b/>
          <w:bCs/>
        </w:rPr>
      </w:pPr>
      <w:r w:rsidRPr="00E659D6">
        <w:rPr>
          <w:b/>
          <w:bCs/>
        </w:rPr>
        <w:t>6.2. Entity User</w:t>
      </w:r>
    </w:p>
    <w:p w14:paraId="43944114" w14:textId="77777777" w:rsidR="00E659D6" w:rsidRPr="00E659D6" w:rsidRDefault="00E659D6" w:rsidP="00E659D6">
      <w:pPr>
        <w:jc w:val="both"/>
      </w:pPr>
      <w:r w:rsidRPr="00E659D6">
        <w:t>Các thuộc tính chính:</w:t>
      </w:r>
    </w:p>
    <w:p w14:paraId="29917DD3" w14:textId="77777777" w:rsidR="00E659D6" w:rsidRPr="00E659D6" w:rsidRDefault="00E659D6" w:rsidP="00E659D6">
      <w:pPr>
        <w:jc w:val="both"/>
      </w:pPr>
      <w:r w:rsidRPr="00E659D6">
        <w:t>id</w:t>
      </w:r>
    </w:p>
    <w:p w14:paraId="4D94CE29" w14:textId="77777777" w:rsidR="00E659D6" w:rsidRPr="00E659D6" w:rsidRDefault="00E659D6" w:rsidP="00E659D6">
      <w:pPr>
        <w:jc w:val="both"/>
      </w:pPr>
      <w:r w:rsidRPr="00E659D6">
        <w:t>email</w:t>
      </w:r>
    </w:p>
    <w:p w14:paraId="60B5D1CF" w14:textId="77777777" w:rsidR="00E659D6" w:rsidRPr="00E659D6" w:rsidRDefault="00E659D6" w:rsidP="00E659D6">
      <w:pPr>
        <w:jc w:val="both"/>
      </w:pPr>
      <w:r w:rsidRPr="00E659D6">
        <w:t>password</w:t>
      </w:r>
    </w:p>
    <w:p w14:paraId="3A3EE703" w14:textId="77777777" w:rsidR="00E659D6" w:rsidRPr="00E659D6" w:rsidRDefault="00E659D6" w:rsidP="00E659D6">
      <w:pPr>
        <w:jc w:val="both"/>
      </w:pPr>
      <w:r w:rsidRPr="00E659D6">
        <w:t>fullName</w:t>
      </w:r>
    </w:p>
    <w:p w14:paraId="1A313EC0" w14:textId="77777777" w:rsidR="00E659D6" w:rsidRPr="00E659D6" w:rsidRDefault="00E659D6" w:rsidP="00E659D6">
      <w:pPr>
        <w:jc w:val="both"/>
      </w:pPr>
      <w:r w:rsidRPr="00E659D6">
        <w:t>role</w:t>
      </w:r>
    </w:p>
    <w:p w14:paraId="6E410B5D" w14:textId="77777777" w:rsidR="00E659D6" w:rsidRPr="00E659D6" w:rsidRDefault="00E659D6" w:rsidP="00E659D6">
      <w:pPr>
        <w:jc w:val="both"/>
      </w:pPr>
      <w:r w:rsidRPr="00E659D6">
        <w:t>active</w:t>
      </w:r>
    </w:p>
    <w:p w14:paraId="505DD0CA" w14:textId="77777777" w:rsidR="00E659D6" w:rsidRPr="00E659D6" w:rsidRDefault="00E659D6" w:rsidP="00E659D6">
      <w:pPr>
        <w:jc w:val="both"/>
      </w:pPr>
      <w:r w:rsidRPr="00E659D6">
        <w:t>Trong đó:</w:t>
      </w:r>
    </w:p>
    <w:p w14:paraId="3A1FC5B3" w14:textId="77777777" w:rsidR="00E659D6" w:rsidRPr="00E659D6" w:rsidRDefault="00E659D6" w:rsidP="00E659D6">
      <w:pPr>
        <w:numPr>
          <w:ilvl w:val="0"/>
          <w:numId w:val="19"/>
        </w:numPr>
        <w:jc w:val="both"/>
      </w:pPr>
      <w:r w:rsidRPr="00E659D6">
        <w:t xml:space="preserve">id là khóa chính. </w:t>
      </w:r>
    </w:p>
    <w:p w14:paraId="6FF04894" w14:textId="77777777" w:rsidR="00E659D6" w:rsidRPr="00E659D6" w:rsidRDefault="00E659D6" w:rsidP="00E659D6">
      <w:pPr>
        <w:numPr>
          <w:ilvl w:val="0"/>
          <w:numId w:val="19"/>
        </w:numPr>
        <w:jc w:val="both"/>
      </w:pPr>
      <w:r w:rsidRPr="00E659D6">
        <w:t xml:space="preserve">email được sử dụng để đăng nhập. </w:t>
      </w:r>
    </w:p>
    <w:p w14:paraId="701D4CD3" w14:textId="77777777" w:rsidR="00E659D6" w:rsidRPr="00E659D6" w:rsidRDefault="00E659D6" w:rsidP="00E659D6">
      <w:pPr>
        <w:numPr>
          <w:ilvl w:val="0"/>
          <w:numId w:val="19"/>
        </w:numPr>
        <w:jc w:val="both"/>
      </w:pPr>
      <w:r w:rsidRPr="00E659D6">
        <w:t xml:space="preserve">password lưu mật khẩu. </w:t>
      </w:r>
    </w:p>
    <w:p w14:paraId="2F192C9F" w14:textId="77777777" w:rsidR="00E659D6" w:rsidRPr="00E659D6" w:rsidRDefault="00E659D6" w:rsidP="00E659D6">
      <w:pPr>
        <w:numPr>
          <w:ilvl w:val="0"/>
          <w:numId w:val="19"/>
        </w:numPr>
        <w:jc w:val="both"/>
      </w:pPr>
      <w:r w:rsidRPr="00E659D6">
        <w:t xml:space="preserve">fullName lưu họ tên. </w:t>
      </w:r>
    </w:p>
    <w:p w14:paraId="73D18DE0" w14:textId="77777777" w:rsidR="00E659D6" w:rsidRPr="00E659D6" w:rsidRDefault="00E659D6" w:rsidP="00E659D6">
      <w:pPr>
        <w:numPr>
          <w:ilvl w:val="0"/>
          <w:numId w:val="19"/>
        </w:numPr>
        <w:jc w:val="both"/>
      </w:pPr>
      <w:r w:rsidRPr="00E659D6">
        <w:t xml:space="preserve">role xác định quyền. </w:t>
      </w:r>
    </w:p>
    <w:p w14:paraId="493CBA78" w14:textId="77777777" w:rsidR="00E659D6" w:rsidRPr="00E659D6" w:rsidRDefault="00E659D6" w:rsidP="00E659D6">
      <w:pPr>
        <w:numPr>
          <w:ilvl w:val="0"/>
          <w:numId w:val="19"/>
        </w:numPr>
        <w:jc w:val="both"/>
      </w:pPr>
      <w:r w:rsidRPr="00E659D6">
        <w:t xml:space="preserve">active xác định tài khoản có đang hoạt động hay không. </w:t>
      </w:r>
    </w:p>
    <w:p w14:paraId="658574E5" w14:textId="247C5EF7" w:rsidR="00E659D6" w:rsidRPr="00E659D6" w:rsidRDefault="007E2AFD" w:rsidP="007E2AFD">
      <w:pPr>
        <w:jc w:val="center"/>
      </w:pPr>
      <w:r>
        <w:rPr>
          <w:noProof/>
        </w:rPr>
        <w:lastRenderedPageBreak/>
        <w:drawing>
          <wp:inline distT="0" distB="0" distL="0" distR="0" wp14:anchorId="197DC6DF" wp14:editId="4F42F289">
            <wp:extent cx="6152515" cy="3855085"/>
            <wp:effectExtent l="0" t="0" r="635" b="0"/>
            <wp:docPr id="293252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252402" name=""/>
                    <pic:cNvPicPr/>
                  </pic:nvPicPr>
                  <pic:blipFill>
                    <a:blip r:embed="rId11"/>
                    <a:stretch>
                      <a:fillRect/>
                    </a:stretch>
                  </pic:blipFill>
                  <pic:spPr>
                    <a:xfrm>
                      <a:off x="0" y="0"/>
                      <a:ext cx="6152515" cy="3855085"/>
                    </a:xfrm>
                    <a:prstGeom prst="rect">
                      <a:avLst/>
                    </a:prstGeom>
                  </pic:spPr>
                </pic:pic>
              </a:graphicData>
            </a:graphic>
          </wp:inline>
        </w:drawing>
      </w:r>
      <w:r w:rsidR="0078393E">
        <w:rPr>
          <w:b/>
          <w:bCs/>
        </w:rPr>
        <w:br/>
      </w:r>
      <w:r w:rsidR="00E659D6" w:rsidRPr="00E659D6">
        <w:rPr>
          <w:b/>
          <w:bCs/>
        </w:rPr>
        <w:t>Hình 6.1. Entity User</w:t>
      </w:r>
    </w:p>
    <w:p w14:paraId="4BE25D31" w14:textId="77777777" w:rsidR="00E659D6" w:rsidRPr="00E659D6" w:rsidRDefault="00E659D6" w:rsidP="00E659D6">
      <w:pPr>
        <w:jc w:val="both"/>
        <w:rPr>
          <w:b/>
          <w:bCs/>
        </w:rPr>
      </w:pPr>
      <w:r w:rsidRPr="00E659D6">
        <w:rPr>
          <w:b/>
          <w:bCs/>
        </w:rPr>
        <w:t>6.3. Entity Role</w:t>
      </w:r>
    </w:p>
    <w:p w14:paraId="461DFF23" w14:textId="77777777" w:rsidR="00E659D6" w:rsidRPr="00E659D6" w:rsidRDefault="00E659D6" w:rsidP="00E659D6">
      <w:pPr>
        <w:jc w:val="both"/>
      </w:pPr>
      <w:r w:rsidRPr="00E659D6">
        <w:t>Role được khai báo bằng enum:</w:t>
      </w:r>
    </w:p>
    <w:p w14:paraId="07D1AF7F" w14:textId="77777777" w:rsidR="00E659D6" w:rsidRPr="00E659D6" w:rsidRDefault="00E659D6" w:rsidP="00E659D6">
      <w:pPr>
        <w:jc w:val="both"/>
      </w:pPr>
      <w:r w:rsidRPr="00E659D6">
        <w:t>ADMIN</w:t>
      </w:r>
    </w:p>
    <w:p w14:paraId="12463D15" w14:textId="77777777" w:rsidR="00E659D6" w:rsidRPr="00E659D6" w:rsidRDefault="00E659D6" w:rsidP="00E659D6">
      <w:pPr>
        <w:jc w:val="both"/>
      </w:pPr>
      <w:r w:rsidRPr="00E659D6">
        <w:t>STAFF</w:t>
      </w:r>
    </w:p>
    <w:p w14:paraId="2BA20CF9" w14:textId="77777777" w:rsidR="00E659D6" w:rsidRPr="00E659D6" w:rsidRDefault="00E659D6" w:rsidP="00E659D6">
      <w:pPr>
        <w:jc w:val="both"/>
      </w:pPr>
      <w:r w:rsidRPr="00E659D6">
        <w:t>USER</w:t>
      </w:r>
    </w:p>
    <w:p w14:paraId="02D864BB" w14:textId="77777777" w:rsidR="00E659D6" w:rsidRPr="00E659D6" w:rsidRDefault="00E659D6" w:rsidP="00E659D6">
      <w:pPr>
        <w:jc w:val="both"/>
      </w:pPr>
      <w:r w:rsidRPr="00E659D6">
        <w:t>Mỗi tài khoản sẽ có một role tương ứng.</w:t>
      </w:r>
    </w:p>
    <w:p w14:paraId="429D1D38" w14:textId="77777777" w:rsidR="00E659D6" w:rsidRPr="00E659D6" w:rsidRDefault="00E659D6" w:rsidP="00E659D6">
      <w:pPr>
        <w:jc w:val="both"/>
      </w:pPr>
      <w:r w:rsidRPr="00E659D6">
        <w:t>Ví dụ:</w:t>
      </w:r>
    </w:p>
    <w:p w14:paraId="2076CB89" w14:textId="77777777" w:rsidR="00E659D6" w:rsidRPr="00E659D6" w:rsidRDefault="00E659D6" w:rsidP="00E659D6">
      <w:pPr>
        <w:jc w:val="both"/>
      </w:pPr>
      <w:r w:rsidRPr="00E659D6">
        <w:t>admin@gmail.com → ADMIN</w:t>
      </w:r>
    </w:p>
    <w:p w14:paraId="086AF740" w14:textId="77777777" w:rsidR="00E659D6" w:rsidRPr="00E659D6" w:rsidRDefault="00E659D6" w:rsidP="00E659D6">
      <w:pPr>
        <w:jc w:val="both"/>
      </w:pPr>
    </w:p>
    <w:p w14:paraId="0A9C19BC" w14:textId="77777777" w:rsidR="00E659D6" w:rsidRPr="00E659D6" w:rsidRDefault="00E659D6" w:rsidP="00E659D6">
      <w:pPr>
        <w:jc w:val="both"/>
      </w:pPr>
      <w:r w:rsidRPr="00E659D6">
        <w:t>staff@gmail.com → STAFF</w:t>
      </w:r>
    </w:p>
    <w:p w14:paraId="2193FFB7" w14:textId="77777777" w:rsidR="00E659D6" w:rsidRPr="00E659D6" w:rsidRDefault="00E659D6" w:rsidP="00E659D6">
      <w:pPr>
        <w:jc w:val="both"/>
      </w:pPr>
    </w:p>
    <w:p w14:paraId="45C5CEB8" w14:textId="77777777" w:rsidR="00E659D6" w:rsidRPr="00E659D6" w:rsidRDefault="00E659D6" w:rsidP="00E659D6">
      <w:pPr>
        <w:jc w:val="both"/>
      </w:pPr>
      <w:r w:rsidRPr="00E659D6">
        <w:t>user@gmail.com → USER</w:t>
      </w:r>
    </w:p>
    <w:p w14:paraId="7884D2F6" w14:textId="1A4FC89C" w:rsidR="007E2AFD" w:rsidRDefault="007E2AFD" w:rsidP="00E659D6">
      <w:pPr>
        <w:jc w:val="both"/>
        <w:rPr>
          <w:b/>
          <w:bCs/>
        </w:rPr>
      </w:pPr>
      <w:r w:rsidRPr="007E2AFD">
        <w:rPr>
          <w:b/>
          <w:bCs/>
        </w:rPr>
        <w:lastRenderedPageBreak/>
        <w:drawing>
          <wp:inline distT="0" distB="0" distL="0" distR="0" wp14:anchorId="01CFC4D8" wp14:editId="2D7459C4">
            <wp:extent cx="6152515" cy="3719830"/>
            <wp:effectExtent l="0" t="0" r="635" b="0"/>
            <wp:docPr id="309481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481959" name=""/>
                    <pic:cNvPicPr/>
                  </pic:nvPicPr>
                  <pic:blipFill>
                    <a:blip r:embed="rId12"/>
                    <a:stretch>
                      <a:fillRect/>
                    </a:stretch>
                  </pic:blipFill>
                  <pic:spPr>
                    <a:xfrm>
                      <a:off x="0" y="0"/>
                      <a:ext cx="6152515" cy="3719830"/>
                    </a:xfrm>
                    <a:prstGeom prst="rect">
                      <a:avLst/>
                    </a:prstGeom>
                  </pic:spPr>
                </pic:pic>
              </a:graphicData>
            </a:graphic>
          </wp:inline>
        </w:drawing>
      </w:r>
    </w:p>
    <w:p w14:paraId="50984E5F" w14:textId="5253EBAB" w:rsidR="00E659D6" w:rsidRPr="00E659D6" w:rsidRDefault="00E659D6" w:rsidP="007E2AFD">
      <w:pPr>
        <w:jc w:val="center"/>
      </w:pPr>
      <w:r w:rsidRPr="00E659D6">
        <w:rPr>
          <w:b/>
          <w:bCs/>
        </w:rPr>
        <w:t>Hình 6.2. Entity Role</w:t>
      </w:r>
    </w:p>
    <w:p w14:paraId="6515A238" w14:textId="301CCFE7" w:rsidR="00E659D6" w:rsidRPr="00E659D6" w:rsidRDefault="00E659D6" w:rsidP="00E659D6">
      <w:pPr>
        <w:jc w:val="both"/>
      </w:pPr>
    </w:p>
    <w:p w14:paraId="09FD20BA" w14:textId="77777777" w:rsidR="00E659D6" w:rsidRPr="00E659D6" w:rsidRDefault="00E659D6" w:rsidP="00E659D6">
      <w:pPr>
        <w:jc w:val="both"/>
        <w:rPr>
          <w:b/>
          <w:bCs/>
        </w:rPr>
      </w:pPr>
      <w:r w:rsidRPr="00E659D6">
        <w:rPr>
          <w:b/>
          <w:bCs/>
        </w:rPr>
        <w:t>7. BÀI 2 – XÂY DỰNG USERREPOSITORY</w:t>
      </w:r>
    </w:p>
    <w:p w14:paraId="4EDD4601" w14:textId="77777777" w:rsidR="00E659D6" w:rsidRPr="00E659D6" w:rsidRDefault="00E659D6" w:rsidP="00E659D6">
      <w:pPr>
        <w:jc w:val="both"/>
        <w:rPr>
          <w:b/>
          <w:bCs/>
        </w:rPr>
      </w:pPr>
      <w:r w:rsidRPr="00E659D6">
        <w:rPr>
          <w:b/>
          <w:bCs/>
        </w:rPr>
        <w:t>7.1. Mục tiêu</w:t>
      </w:r>
    </w:p>
    <w:p w14:paraId="19D36450" w14:textId="77777777" w:rsidR="00E659D6" w:rsidRPr="00E659D6" w:rsidRDefault="00E659D6" w:rsidP="00E659D6">
      <w:pPr>
        <w:jc w:val="both"/>
      </w:pPr>
      <w:r w:rsidRPr="00E659D6">
        <w:t>Tạo Repository để tìm kiếm người dùng trong cơ sở dữ liệu.</w:t>
      </w:r>
    </w:p>
    <w:p w14:paraId="5DBC23A2" w14:textId="77777777" w:rsidR="00E659D6" w:rsidRPr="00E659D6" w:rsidRDefault="00E659D6" w:rsidP="00E659D6">
      <w:pPr>
        <w:jc w:val="both"/>
      </w:pPr>
      <w:r w:rsidRPr="00E659D6">
        <w:t>Repository tiếp tục sử dụng EntityManager và JPQL giống như Repository trong Lab 9.</w:t>
      </w:r>
    </w:p>
    <w:p w14:paraId="15AFDE23" w14:textId="77777777" w:rsidR="00E659D6" w:rsidRPr="00E659D6" w:rsidRDefault="00E659D6" w:rsidP="00E659D6">
      <w:pPr>
        <w:jc w:val="both"/>
      </w:pPr>
      <w:r w:rsidRPr="00E659D6">
        <w:t>Phương thức chính:</w:t>
      </w:r>
    </w:p>
    <w:p w14:paraId="16E9A7DA" w14:textId="77777777" w:rsidR="00E659D6" w:rsidRPr="00E659D6" w:rsidRDefault="00E659D6" w:rsidP="00E659D6">
      <w:pPr>
        <w:jc w:val="both"/>
      </w:pPr>
      <w:r w:rsidRPr="00E659D6">
        <w:t>findByEmail(String email)</w:t>
      </w:r>
    </w:p>
    <w:p w14:paraId="1CD92672" w14:textId="5C60A4E9" w:rsidR="00E659D6" w:rsidRPr="00E659D6" w:rsidRDefault="00E659D6" w:rsidP="00E659D6">
      <w:pPr>
        <w:jc w:val="both"/>
      </w:pPr>
    </w:p>
    <w:p w14:paraId="51A4AB7F" w14:textId="77777777" w:rsidR="00E659D6" w:rsidRPr="00E659D6" w:rsidRDefault="00E659D6" w:rsidP="00E659D6">
      <w:pPr>
        <w:jc w:val="both"/>
        <w:rPr>
          <w:b/>
          <w:bCs/>
        </w:rPr>
      </w:pPr>
      <w:r w:rsidRPr="00E659D6">
        <w:rPr>
          <w:b/>
          <w:bCs/>
        </w:rPr>
        <w:t>7.2. Tìm người dùng bằng email</w:t>
      </w:r>
    </w:p>
    <w:p w14:paraId="3553F6F0" w14:textId="77777777" w:rsidR="00E659D6" w:rsidRPr="00E659D6" w:rsidRDefault="00E659D6" w:rsidP="00E659D6">
      <w:pPr>
        <w:jc w:val="both"/>
      </w:pPr>
      <w:r w:rsidRPr="00E659D6">
        <w:t>Khi người dùng nhập:</w:t>
      </w:r>
    </w:p>
    <w:p w14:paraId="713519D2" w14:textId="77777777" w:rsidR="00E659D6" w:rsidRPr="00E659D6" w:rsidRDefault="00E659D6" w:rsidP="00E659D6">
      <w:pPr>
        <w:jc w:val="both"/>
      </w:pPr>
      <w:r w:rsidRPr="00E659D6">
        <w:t>admin@gmail.com</w:t>
      </w:r>
    </w:p>
    <w:p w14:paraId="1D2C75D1" w14:textId="77777777" w:rsidR="00E659D6" w:rsidRPr="00E659D6" w:rsidRDefault="00E659D6" w:rsidP="00E659D6">
      <w:pPr>
        <w:jc w:val="both"/>
      </w:pPr>
      <w:r w:rsidRPr="00E659D6">
        <w:t>Repository thực hiện tìm kiếm Entity User theo email.</w:t>
      </w:r>
    </w:p>
    <w:p w14:paraId="4DB09563" w14:textId="77777777" w:rsidR="00E659D6" w:rsidRPr="00E659D6" w:rsidRDefault="00E659D6" w:rsidP="00E659D6">
      <w:pPr>
        <w:jc w:val="both"/>
      </w:pPr>
      <w:r w:rsidRPr="00E659D6">
        <w:lastRenderedPageBreak/>
        <w:t>Luồng xử lý:</w:t>
      </w:r>
    </w:p>
    <w:p w14:paraId="0A5FD53A" w14:textId="77777777" w:rsidR="00E659D6" w:rsidRPr="00E659D6" w:rsidRDefault="00E659D6" w:rsidP="00E659D6">
      <w:pPr>
        <w:jc w:val="both"/>
      </w:pPr>
      <w:r w:rsidRPr="00E659D6">
        <w:t>Email</w:t>
      </w:r>
    </w:p>
    <w:p w14:paraId="1983D8E1" w14:textId="77777777" w:rsidR="00E659D6" w:rsidRPr="00E659D6" w:rsidRDefault="00E659D6" w:rsidP="00E659D6">
      <w:pPr>
        <w:jc w:val="both"/>
      </w:pPr>
      <w:r w:rsidRPr="00E659D6">
        <w:t xml:space="preserve"> ↓</w:t>
      </w:r>
    </w:p>
    <w:p w14:paraId="7223FC2A" w14:textId="77777777" w:rsidR="00E659D6" w:rsidRPr="00E659D6" w:rsidRDefault="00E659D6" w:rsidP="00E659D6">
      <w:pPr>
        <w:jc w:val="both"/>
      </w:pPr>
      <w:r w:rsidRPr="00E659D6">
        <w:t>UserRepository</w:t>
      </w:r>
    </w:p>
    <w:p w14:paraId="698DBB96" w14:textId="77777777" w:rsidR="00E659D6" w:rsidRPr="00E659D6" w:rsidRDefault="00E659D6" w:rsidP="00E659D6">
      <w:pPr>
        <w:jc w:val="both"/>
      </w:pPr>
      <w:r w:rsidRPr="00E659D6">
        <w:t xml:space="preserve"> ↓</w:t>
      </w:r>
    </w:p>
    <w:p w14:paraId="7D624BB8" w14:textId="77777777" w:rsidR="00E659D6" w:rsidRPr="00E659D6" w:rsidRDefault="00E659D6" w:rsidP="00E659D6">
      <w:pPr>
        <w:jc w:val="both"/>
      </w:pPr>
      <w:r w:rsidRPr="00E659D6">
        <w:t>JPQL</w:t>
      </w:r>
    </w:p>
    <w:p w14:paraId="3EFFD711" w14:textId="77777777" w:rsidR="00E659D6" w:rsidRPr="00E659D6" w:rsidRDefault="00E659D6" w:rsidP="00E659D6">
      <w:pPr>
        <w:jc w:val="both"/>
      </w:pPr>
      <w:r w:rsidRPr="00E659D6">
        <w:t xml:space="preserve"> ↓</w:t>
      </w:r>
    </w:p>
    <w:p w14:paraId="77EA7F83" w14:textId="77777777" w:rsidR="00E659D6" w:rsidRPr="00E659D6" w:rsidRDefault="00E659D6" w:rsidP="00E659D6">
      <w:pPr>
        <w:jc w:val="both"/>
      </w:pPr>
      <w:r w:rsidRPr="00E659D6">
        <w:t>Entity User</w:t>
      </w:r>
    </w:p>
    <w:p w14:paraId="7A2ACAB5" w14:textId="77777777" w:rsidR="00E659D6" w:rsidRPr="00E659D6" w:rsidRDefault="00E659D6" w:rsidP="00E659D6">
      <w:pPr>
        <w:jc w:val="both"/>
      </w:pPr>
      <w:r w:rsidRPr="00E659D6">
        <w:t xml:space="preserve"> ↓</w:t>
      </w:r>
    </w:p>
    <w:p w14:paraId="56AF875A" w14:textId="77777777" w:rsidR="00E659D6" w:rsidRPr="00E659D6" w:rsidRDefault="00E659D6" w:rsidP="00E659D6">
      <w:pPr>
        <w:jc w:val="both"/>
      </w:pPr>
      <w:r w:rsidRPr="00E659D6">
        <w:t>Database</w:t>
      </w:r>
    </w:p>
    <w:p w14:paraId="26E85C71" w14:textId="77777777" w:rsidR="00E659D6" w:rsidRPr="00E659D6" w:rsidRDefault="00E659D6" w:rsidP="00E659D6">
      <w:pPr>
        <w:jc w:val="both"/>
      </w:pPr>
      <w:r w:rsidRPr="00E659D6">
        <w:t>JPQL có dạng:</w:t>
      </w:r>
    </w:p>
    <w:p w14:paraId="3B2F1F3C" w14:textId="77777777" w:rsidR="00E659D6" w:rsidRPr="00E659D6" w:rsidRDefault="00E659D6" w:rsidP="00E659D6">
      <w:pPr>
        <w:jc w:val="both"/>
      </w:pPr>
      <w:r w:rsidRPr="00E659D6">
        <w:t>SELECT u</w:t>
      </w:r>
    </w:p>
    <w:p w14:paraId="19CE25E1" w14:textId="77777777" w:rsidR="00E659D6" w:rsidRPr="00E659D6" w:rsidRDefault="00E659D6" w:rsidP="00E659D6">
      <w:pPr>
        <w:jc w:val="both"/>
      </w:pPr>
      <w:r w:rsidRPr="00E659D6">
        <w:t>FROM User u</w:t>
      </w:r>
    </w:p>
    <w:p w14:paraId="148FDD7E" w14:textId="77777777" w:rsidR="00E659D6" w:rsidRPr="00E659D6" w:rsidRDefault="00E659D6" w:rsidP="00E659D6">
      <w:pPr>
        <w:jc w:val="both"/>
      </w:pPr>
      <w:r w:rsidRPr="00E659D6">
        <w:t>WHERE u.email = :email</w:t>
      </w:r>
    </w:p>
    <w:p w14:paraId="6E30D974" w14:textId="77777777" w:rsidR="00E659D6" w:rsidRPr="00E659D6" w:rsidRDefault="00E659D6" w:rsidP="00E659D6">
      <w:pPr>
        <w:jc w:val="both"/>
      </w:pPr>
      <w:r w:rsidRPr="00E659D6">
        <w:t>Điểm cần chú ý là JPQL làm việc với:</w:t>
      </w:r>
    </w:p>
    <w:p w14:paraId="63131732" w14:textId="77777777" w:rsidR="00E659D6" w:rsidRPr="00E659D6" w:rsidRDefault="00E659D6" w:rsidP="00E659D6">
      <w:pPr>
        <w:jc w:val="both"/>
      </w:pPr>
      <w:r w:rsidRPr="00E659D6">
        <w:t>User</w:t>
      </w:r>
    </w:p>
    <w:p w14:paraId="6E6DD445" w14:textId="77777777" w:rsidR="00E659D6" w:rsidRPr="00E659D6" w:rsidRDefault="00E659D6" w:rsidP="00E659D6">
      <w:pPr>
        <w:jc w:val="both"/>
      </w:pPr>
      <w:r w:rsidRPr="00E659D6">
        <w:t>u.email</w:t>
      </w:r>
    </w:p>
    <w:p w14:paraId="0675459E" w14:textId="77777777" w:rsidR="00E659D6" w:rsidRPr="00E659D6" w:rsidRDefault="00E659D6" w:rsidP="00E659D6">
      <w:pPr>
        <w:jc w:val="both"/>
      </w:pPr>
      <w:r w:rsidRPr="00E659D6">
        <w:t>chứ không trực tiếp làm việc với tên bảng và tên cột như SQL.</w:t>
      </w:r>
    </w:p>
    <w:p w14:paraId="5BFC7D43" w14:textId="77777777" w:rsidR="00E659D6" w:rsidRPr="00E659D6" w:rsidRDefault="00E659D6" w:rsidP="00E659D6">
      <w:pPr>
        <w:jc w:val="both"/>
      </w:pPr>
      <w:r w:rsidRPr="00E659D6">
        <w:t xml:space="preserve">Đây cũng là cách sử dụng JPQL đã được thực hiện trong Lab 9. </w:t>
      </w:r>
    </w:p>
    <w:p w14:paraId="005E5C65" w14:textId="02A3703D" w:rsidR="00E659D6" w:rsidRPr="00E659D6" w:rsidRDefault="00E659D6" w:rsidP="00E659D6">
      <w:pPr>
        <w:jc w:val="both"/>
      </w:pPr>
    </w:p>
    <w:p w14:paraId="3F0B3521" w14:textId="77777777" w:rsidR="00E659D6" w:rsidRPr="00E659D6" w:rsidRDefault="00E659D6" w:rsidP="00E659D6">
      <w:pPr>
        <w:jc w:val="both"/>
        <w:rPr>
          <w:b/>
          <w:bCs/>
        </w:rPr>
      </w:pPr>
      <w:r w:rsidRPr="00E659D6">
        <w:rPr>
          <w:b/>
          <w:bCs/>
        </w:rPr>
        <w:t>7.3. Vai trò của Repository</w:t>
      </w:r>
    </w:p>
    <w:p w14:paraId="2C0213CC" w14:textId="77777777" w:rsidR="00E659D6" w:rsidRPr="00E659D6" w:rsidRDefault="00E659D6" w:rsidP="00E659D6">
      <w:pPr>
        <w:jc w:val="both"/>
      </w:pPr>
      <w:r w:rsidRPr="00E659D6">
        <w:t>Repository có nhiệm vụ:</w:t>
      </w:r>
    </w:p>
    <w:p w14:paraId="66BE550B" w14:textId="77777777" w:rsidR="00E659D6" w:rsidRPr="00E659D6" w:rsidRDefault="00E659D6" w:rsidP="00E659D6">
      <w:pPr>
        <w:jc w:val="both"/>
      </w:pPr>
      <w:r w:rsidRPr="00E659D6">
        <w:t>Tìm dữ liệu</w:t>
      </w:r>
    </w:p>
    <w:p w14:paraId="2ED18254" w14:textId="77777777" w:rsidR="00E659D6" w:rsidRPr="00E659D6" w:rsidRDefault="00E659D6" w:rsidP="00E659D6">
      <w:pPr>
        <w:jc w:val="both"/>
      </w:pPr>
      <w:r w:rsidRPr="00E659D6">
        <w:t xml:space="preserve">   ↓</w:t>
      </w:r>
    </w:p>
    <w:p w14:paraId="3681A99B" w14:textId="77777777" w:rsidR="00E659D6" w:rsidRPr="00E659D6" w:rsidRDefault="00E659D6" w:rsidP="00E659D6">
      <w:pPr>
        <w:jc w:val="both"/>
      </w:pPr>
      <w:r w:rsidRPr="00E659D6">
        <w:t>EntityManager</w:t>
      </w:r>
    </w:p>
    <w:p w14:paraId="27547807" w14:textId="77777777" w:rsidR="00E659D6" w:rsidRPr="00E659D6" w:rsidRDefault="00E659D6" w:rsidP="00E659D6">
      <w:pPr>
        <w:jc w:val="both"/>
      </w:pPr>
      <w:r w:rsidRPr="00E659D6">
        <w:lastRenderedPageBreak/>
        <w:t xml:space="preserve">   ↓</w:t>
      </w:r>
    </w:p>
    <w:p w14:paraId="6E8D5A6A" w14:textId="77777777" w:rsidR="00E659D6" w:rsidRPr="00E659D6" w:rsidRDefault="00E659D6" w:rsidP="00E659D6">
      <w:pPr>
        <w:jc w:val="both"/>
      </w:pPr>
      <w:r w:rsidRPr="00E659D6">
        <w:t>Database</w:t>
      </w:r>
    </w:p>
    <w:p w14:paraId="3FD2855A" w14:textId="77777777" w:rsidR="00E659D6" w:rsidRPr="00E659D6" w:rsidRDefault="00E659D6" w:rsidP="00E659D6">
      <w:pPr>
        <w:jc w:val="both"/>
      </w:pPr>
      <w:r w:rsidRPr="00E659D6">
        <w:t>Controller không trực tiếp truy vấn database.</w:t>
      </w:r>
    </w:p>
    <w:p w14:paraId="0A529674" w14:textId="77777777" w:rsidR="00E659D6" w:rsidRPr="00E659D6" w:rsidRDefault="00E659D6" w:rsidP="00E659D6">
      <w:pPr>
        <w:jc w:val="both"/>
      </w:pPr>
      <w:r w:rsidRPr="00E659D6">
        <w:t>Cấu trúc:</w:t>
      </w:r>
    </w:p>
    <w:p w14:paraId="1D62A1EE" w14:textId="77777777" w:rsidR="00E659D6" w:rsidRPr="00E659D6" w:rsidRDefault="00E659D6" w:rsidP="00E659D6">
      <w:pPr>
        <w:jc w:val="both"/>
      </w:pPr>
      <w:r w:rsidRPr="00E659D6">
        <w:t>Controller</w:t>
      </w:r>
    </w:p>
    <w:p w14:paraId="6BEAED5E" w14:textId="77777777" w:rsidR="00E659D6" w:rsidRPr="00E659D6" w:rsidRDefault="00E659D6" w:rsidP="00E659D6">
      <w:pPr>
        <w:jc w:val="both"/>
      </w:pPr>
      <w:r w:rsidRPr="00E659D6">
        <w:t xml:space="preserve">    ↓</w:t>
      </w:r>
    </w:p>
    <w:p w14:paraId="2EA11B0C" w14:textId="77777777" w:rsidR="00E659D6" w:rsidRPr="00E659D6" w:rsidRDefault="00E659D6" w:rsidP="00E659D6">
      <w:pPr>
        <w:jc w:val="both"/>
      </w:pPr>
      <w:r w:rsidRPr="00E659D6">
        <w:t>Service</w:t>
      </w:r>
    </w:p>
    <w:p w14:paraId="75976469" w14:textId="77777777" w:rsidR="00E659D6" w:rsidRPr="00E659D6" w:rsidRDefault="00E659D6" w:rsidP="00E659D6">
      <w:pPr>
        <w:jc w:val="both"/>
      </w:pPr>
      <w:r w:rsidRPr="00E659D6">
        <w:t xml:space="preserve">    ↓</w:t>
      </w:r>
    </w:p>
    <w:p w14:paraId="4BF4142B" w14:textId="77777777" w:rsidR="00E659D6" w:rsidRPr="00E659D6" w:rsidRDefault="00E659D6" w:rsidP="00E659D6">
      <w:pPr>
        <w:jc w:val="both"/>
      </w:pPr>
      <w:r w:rsidRPr="00E659D6">
        <w:t>Repository</w:t>
      </w:r>
    </w:p>
    <w:p w14:paraId="6DB6918E" w14:textId="77777777" w:rsidR="00E659D6" w:rsidRPr="00E659D6" w:rsidRDefault="00E659D6" w:rsidP="00E659D6">
      <w:pPr>
        <w:jc w:val="both"/>
      </w:pPr>
      <w:r w:rsidRPr="00E659D6">
        <w:t xml:space="preserve">    ↓</w:t>
      </w:r>
    </w:p>
    <w:p w14:paraId="0FFAEFEC" w14:textId="77777777" w:rsidR="00E659D6" w:rsidRPr="00E659D6" w:rsidRDefault="00E659D6" w:rsidP="00E659D6">
      <w:pPr>
        <w:jc w:val="both"/>
      </w:pPr>
      <w:r w:rsidRPr="00E659D6">
        <w:t>EntityManager</w:t>
      </w:r>
    </w:p>
    <w:p w14:paraId="28D2E39D" w14:textId="77777777" w:rsidR="00E659D6" w:rsidRPr="00E659D6" w:rsidRDefault="00E659D6" w:rsidP="00E659D6">
      <w:pPr>
        <w:jc w:val="both"/>
      </w:pPr>
      <w:r w:rsidRPr="00E659D6">
        <w:t xml:space="preserve">    ↓</w:t>
      </w:r>
    </w:p>
    <w:p w14:paraId="3D72BE53" w14:textId="77777777" w:rsidR="00E659D6" w:rsidRPr="00E659D6" w:rsidRDefault="00E659D6" w:rsidP="00E659D6">
      <w:pPr>
        <w:jc w:val="both"/>
      </w:pPr>
      <w:r w:rsidRPr="00E659D6">
        <w:t>Database</w:t>
      </w:r>
    </w:p>
    <w:p w14:paraId="75FC4A25" w14:textId="77777777" w:rsidR="00E659D6" w:rsidRPr="00E659D6" w:rsidRDefault="00E659D6" w:rsidP="00E659D6">
      <w:pPr>
        <w:jc w:val="both"/>
      </w:pPr>
      <w:r w:rsidRPr="00E659D6">
        <w:t>giúp các tầng được tách biệt rõ ràng.</w:t>
      </w:r>
    </w:p>
    <w:p w14:paraId="6AB55F08" w14:textId="531595B9" w:rsidR="00E659D6" w:rsidRPr="00E659D6" w:rsidRDefault="00E659D6" w:rsidP="00E659D6">
      <w:pPr>
        <w:jc w:val="both"/>
      </w:pPr>
    </w:p>
    <w:p w14:paraId="4B0B9DD5" w14:textId="77777777" w:rsidR="00E659D6" w:rsidRPr="00E659D6" w:rsidRDefault="00E659D6" w:rsidP="00E659D6">
      <w:pPr>
        <w:jc w:val="both"/>
        <w:rPr>
          <w:b/>
          <w:bCs/>
        </w:rPr>
      </w:pPr>
      <w:r w:rsidRPr="00E659D6">
        <w:rPr>
          <w:b/>
          <w:bCs/>
        </w:rPr>
        <w:t>8. BÀI 3 – XÂY DỰNG AUTHSERVICE</w:t>
      </w:r>
    </w:p>
    <w:p w14:paraId="17B2CBC0" w14:textId="77777777" w:rsidR="00E659D6" w:rsidRPr="00E659D6" w:rsidRDefault="00E659D6" w:rsidP="00E659D6">
      <w:pPr>
        <w:jc w:val="both"/>
        <w:rPr>
          <w:b/>
          <w:bCs/>
        </w:rPr>
      </w:pPr>
      <w:r w:rsidRPr="00E659D6">
        <w:rPr>
          <w:b/>
          <w:bCs/>
        </w:rPr>
        <w:t>8.1. Mục tiêu</w:t>
      </w:r>
    </w:p>
    <w:p w14:paraId="413F3049" w14:textId="77777777" w:rsidR="00E659D6" w:rsidRPr="00E659D6" w:rsidRDefault="00E659D6" w:rsidP="00E659D6">
      <w:pPr>
        <w:jc w:val="both"/>
      </w:pPr>
      <w:r w:rsidRPr="00E659D6">
        <w:t>AuthService xử lý nghiệp vụ đăng nhập.</w:t>
      </w:r>
    </w:p>
    <w:p w14:paraId="302C2874" w14:textId="77777777" w:rsidR="00E659D6" w:rsidRPr="00E659D6" w:rsidRDefault="00E659D6" w:rsidP="00E659D6">
      <w:pPr>
        <w:jc w:val="both"/>
      </w:pPr>
      <w:r w:rsidRPr="00E659D6">
        <w:t>Service nhận:</w:t>
      </w:r>
    </w:p>
    <w:p w14:paraId="2918AC01" w14:textId="77777777" w:rsidR="00E659D6" w:rsidRPr="00E659D6" w:rsidRDefault="00E659D6" w:rsidP="00E659D6">
      <w:pPr>
        <w:jc w:val="both"/>
      </w:pPr>
      <w:r w:rsidRPr="00E659D6">
        <w:t>Email</w:t>
      </w:r>
    </w:p>
    <w:p w14:paraId="328B6F3E" w14:textId="77777777" w:rsidR="00E659D6" w:rsidRPr="00E659D6" w:rsidRDefault="00E659D6" w:rsidP="00E659D6">
      <w:pPr>
        <w:jc w:val="both"/>
      </w:pPr>
      <w:r w:rsidRPr="00E659D6">
        <w:t>Password</w:t>
      </w:r>
    </w:p>
    <w:p w14:paraId="2A375EF0" w14:textId="77777777" w:rsidR="00E659D6" w:rsidRPr="00E659D6" w:rsidRDefault="00E659D6" w:rsidP="00E659D6">
      <w:pPr>
        <w:jc w:val="both"/>
      </w:pPr>
      <w:r w:rsidRPr="00E659D6">
        <w:t>sau đó gọi:</w:t>
      </w:r>
    </w:p>
    <w:p w14:paraId="2941E69E" w14:textId="77777777" w:rsidR="00E659D6" w:rsidRPr="00E659D6" w:rsidRDefault="00E659D6" w:rsidP="00E659D6">
      <w:pPr>
        <w:jc w:val="both"/>
      </w:pPr>
      <w:r w:rsidRPr="00E659D6">
        <w:t>UserRepository</w:t>
      </w:r>
    </w:p>
    <w:p w14:paraId="60391589" w14:textId="77777777" w:rsidR="00E659D6" w:rsidRPr="00E659D6" w:rsidRDefault="00E659D6" w:rsidP="00E659D6">
      <w:pPr>
        <w:jc w:val="both"/>
      </w:pPr>
      <w:r w:rsidRPr="00E659D6">
        <w:t>để tìm tài khoản.</w:t>
      </w:r>
    </w:p>
    <w:p w14:paraId="08FC1652" w14:textId="7E1DB193" w:rsidR="00E659D6" w:rsidRPr="00E659D6" w:rsidRDefault="00E659D6" w:rsidP="00E659D6">
      <w:pPr>
        <w:jc w:val="both"/>
      </w:pPr>
    </w:p>
    <w:p w14:paraId="49F0EA55" w14:textId="77777777" w:rsidR="00E659D6" w:rsidRPr="00E659D6" w:rsidRDefault="00E659D6" w:rsidP="00E659D6">
      <w:pPr>
        <w:jc w:val="both"/>
        <w:rPr>
          <w:b/>
          <w:bCs/>
        </w:rPr>
      </w:pPr>
      <w:r w:rsidRPr="00E659D6">
        <w:rPr>
          <w:b/>
          <w:bCs/>
        </w:rPr>
        <w:lastRenderedPageBreak/>
        <w:t>8.2. Luồng kiểm tra đăng nhập</w:t>
      </w:r>
    </w:p>
    <w:p w14:paraId="3A5A8E9A" w14:textId="77777777" w:rsidR="00E659D6" w:rsidRPr="00E659D6" w:rsidRDefault="00E659D6" w:rsidP="00E659D6">
      <w:pPr>
        <w:jc w:val="both"/>
      </w:pPr>
      <w:r w:rsidRPr="00E659D6">
        <w:t>Email + Password</w:t>
      </w:r>
    </w:p>
    <w:p w14:paraId="3F1D8DFA" w14:textId="77777777" w:rsidR="00E659D6" w:rsidRPr="00E659D6" w:rsidRDefault="00E659D6" w:rsidP="00E659D6">
      <w:pPr>
        <w:jc w:val="both"/>
      </w:pPr>
      <w:r w:rsidRPr="00E659D6">
        <w:t xml:space="preserve">        ↓</w:t>
      </w:r>
    </w:p>
    <w:p w14:paraId="6BDC761A" w14:textId="77777777" w:rsidR="00E659D6" w:rsidRPr="00E659D6" w:rsidRDefault="00E659D6" w:rsidP="00E659D6">
      <w:pPr>
        <w:jc w:val="both"/>
      </w:pPr>
      <w:r w:rsidRPr="00E659D6">
        <w:t xml:space="preserve">    AuthService</w:t>
      </w:r>
    </w:p>
    <w:p w14:paraId="03ABABD3" w14:textId="77777777" w:rsidR="00E659D6" w:rsidRPr="00E659D6" w:rsidRDefault="00E659D6" w:rsidP="00E659D6">
      <w:pPr>
        <w:jc w:val="both"/>
      </w:pPr>
      <w:r w:rsidRPr="00E659D6">
        <w:t xml:space="preserve">        ↓</w:t>
      </w:r>
    </w:p>
    <w:p w14:paraId="6BEB722D" w14:textId="77777777" w:rsidR="00E659D6" w:rsidRPr="00E659D6" w:rsidRDefault="00E659D6" w:rsidP="00E659D6">
      <w:pPr>
        <w:jc w:val="both"/>
      </w:pPr>
      <w:r w:rsidRPr="00E659D6">
        <w:t xml:space="preserve"> UserRepository</w:t>
      </w:r>
    </w:p>
    <w:p w14:paraId="42880EDA" w14:textId="77777777" w:rsidR="00E659D6" w:rsidRPr="00E659D6" w:rsidRDefault="00E659D6" w:rsidP="00E659D6">
      <w:pPr>
        <w:jc w:val="both"/>
      </w:pPr>
      <w:r w:rsidRPr="00E659D6">
        <w:t xml:space="preserve">        ↓</w:t>
      </w:r>
    </w:p>
    <w:p w14:paraId="78AE8740" w14:textId="77777777" w:rsidR="00E659D6" w:rsidRPr="00E659D6" w:rsidRDefault="00E659D6" w:rsidP="00E659D6">
      <w:pPr>
        <w:jc w:val="both"/>
      </w:pPr>
      <w:r w:rsidRPr="00E659D6">
        <w:t>Tìm User theo email</w:t>
      </w:r>
    </w:p>
    <w:p w14:paraId="5A879C15" w14:textId="77777777" w:rsidR="00E659D6" w:rsidRPr="00E659D6" w:rsidRDefault="00E659D6" w:rsidP="00E659D6">
      <w:pPr>
        <w:jc w:val="both"/>
      </w:pPr>
      <w:r w:rsidRPr="00E659D6">
        <w:t xml:space="preserve">        ↓</w:t>
      </w:r>
    </w:p>
    <w:p w14:paraId="1F7BB8F5" w14:textId="77777777" w:rsidR="00E659D6" w:rsidRPr="00E659D6" w:rsidRDefault="00E659D6" w:rsidP="00E659D6">
      <w:pPr>
        <w:jc w:val="both"/>
      </w:pPr>
      <w:r w:rsidRPr="00E659D6">
        <w:t xml:space="preserve">   User tồn tại?</w:t>
      </w:r>
    </w:p>
    <w:p w14:paraId="687354FC" w14:textId="77777777" w:rsidR="00E659D6" w:rsidRPr="00E659D6" w:rsidRDefault="00E659D6" w:rsidP="00E659D6">
      <w:pPr>
        <w:jc w:val="both"/>
      </w:pPr>
      <w:r w:rsidRPr="00E659D6">
        <w:t xml:space="preserve">    </w:t>
      </w:r>
      <w:r w:rsidRPr="00E659D6">
        <w:rPr>
          <w:rFonts w:ascii="Cambria Math" w:hAnsi="Cambria Math" w:cs="Cambria Math"/>
        </w:rPr>
        <w:t>↙</w:t>
      </w:r>
      <w:r w:rsidRPr="00E659D6">
        <w:t xml:space="preserve">       </w:t>
      </w:r>
      <w:r w:rsidRPr="00E659D6">
        <w:rPr>
          <w:rFonts w:ascii="Cambria Math" w:hAnsi="Cambria Math" w:cs="Cambria Math"/>
        </w:rPr>
        <w:t>↘</w:t>
      </w:r>
    </w:p>
    <w:p w14:paraId="2B903A6A" w14:textId="77777777" w:rsidR="00E659D6" w:rsidRPr="00E659D6" w:rsidRDefault="00E659D6" w:rsidP="00E659D6">
      <w:pPr>
        <w:jc w:val="both"/>
      </w:pPr>
      <w:r w:rsidRPr="00E659D6">
        <w:t xml:space="preserve">  Không      Có</w:t>
      </w:r>
    </w:p>
    <w:p w14:paraId="571DB971" w14:textId="77777777" w:rsidR="00E659D6" w:rsidRPr="00E659D6" w:rsidRDefault="00E659D6" w:rsidP="00E659D6">
      <w:pPr>
        <w:jc w:val="both"/>
      </w:pPr>
      <w:r w:rsidRPr="00E659D6">
        <w:t xml:space="preserve">   ↓          ↓</w:t>
      </w:r>
    </w:p>
    <w:p w14:paraId="2A600216" w14:textId="77777777" w:rsidR="00E659D6" w:rsidRPr="00E659D6" w:rsidRDefault="00E659D6" w:rsidP="00E659D6">
      <w:pPr>
        <w:jc w:val="both"/>
      </w:pPr>
      <w:r w:rsidRPr="00E659D6">
        <w:t xml:space="preserve">  Sai     Kiểm tra active</w:t>
      </w:r>
    </w:p>
    <w:p w14:paraId="403CDE42" w14:textId="77777777" w:rsidR="00E659D6" w:rsidRPr="00E659D6" w:rsidRDefault="00E659D6" w:rsidP="00E659D6">
      <w:pPr>
        <w:jc w:val="both"/>
      </w:pPr>
      <w:r w:rsidRPr="00E659D6">
        <w:t xml:space="preserve">              ↓</w:t>
      </w:r>
    </w:p>
    <w:p w14:paraId="7A2762C3" w14:textId="77777777" w:rsidR="00E659D6" w:rsidRPr="00E659D6" w:rsidRDefault="00E659D6" w:rsidP="00E659D6">
      <w:pPr>
        <w:jc w:val="both"/>
      </w:pPr>
      <w:r w:rsidRPr="00E659D6">
        <w:t xml:space="preserve">        Kiểm tra password</w:t>
      </w:r>
    </w:p>
    <w:p w14:paraId="5404DC68" w14:textId="77777777" w:rsidR="00E659D6" w:rsidRPr="00E659D6" w:rsidRDefault="00E659D6" w:rsidP="00E659D6">
      <w:pPr>
        <w:jc w:val="both"/>
      </w:pPr>
      <w:r w:rsidRPr="00E659D6">
        <w:t xml:space="preserve">          </w:t>
      </w:r>
      <w:r w:rsidRPr="00E659D6">
        <w:rPr>
          <w:rFonts w:ascii="Cambria Math" w:hAnsi="Cambria Math" w:cs="Cambria Math"/>
        </w:rPr>
        <w:t>↙</w:t>
      </w:r>
      <w:r w:rsidRPr="00E659D6">
        <w:t xml:space="preserve">         </w:t>
      </w:r>
      <w:r w:rsidRPr="00E659D6">
        <w:rPr>
          <w:rFonts w:ascii="Cambria Math" w:hAnsi="Cambria Math" w:cs="Cambria Math"/>
        </w:rPr>
        <w:t>↘</w:t>
      </w:r>
    </w:p>
    <w:p w14:paraId="59886E80" w14:textId="77777777" w:rsidR="00E659D6" w:rsidRPr="00E659D6" w:rsidRDefault="00E659D6" w:rsidP="00E659D6">
      <w:pPr>
        <w:jc w:val="both"/>
      </w:pPr>
      <w:r w:rsidRPr="00E659D6">
        <w:t xml:space="preserve">        Sai         Đúng</w:t>
      </w:r>
    </w:p>
    <w:p w14:paraId="620413D7" w14:textId="77777777" w:rsidR="00E659D6" w:rsidRPr="00E659D6" w:rsidRDefault="00E659D6" w:rsidP="00E659D6">
      <w:pPr>
        <w:jc w:val="both"/>
      </w:pPr>
      <w:r w:rsidRPr="00E659D6">
        <w:t xml:space="preserve">         ↓            ↓</w:t>
      </w:r>
    </w:p>
    <w:p w14:paraId="517A1C29" w14:textId="77777777" w:rsidR="00E659D6" w:rsidRPr="00E659D6" w:rsidRDefault="00E659D6" w:rsidP="00E659D6">
      <w:pPr>
        <w:jc w:val="both"/>
      </w:pPr>
      <w:r w:rsidRPr="00E659D6">
        <w:t xml:space="preserve">      Login sai    Login thành công</w:t>
      </w:r>
    </w:p>
    <w:p w14:paraId="549730CD" w14:textId="77777777" w:rsidR="00E659D6" w:rsidRPr="00E659D6" w:rsidRDefault="00E659D6" w:rsidP="00E659D6">
      <w:pPr>
        <w:jc w:val="both"/>
      </w:pPr>
      <w:r w:rsidRPr="00E659D6">
        <w:t>Nếu tài khoản không tồn tại hoặc bị khóa, đăng nhập thất bại.</w:t>
      </w:r>
    </w:p>
    <w:p w14:paraId="4738157E" w14:textId="77777777" w:rsidR="00E659D6" w:rsidRPr="00E659D6" w:rsidRDefault="00E659D6" w:rsidP="00E659D6">
      <w:pPr>
        <w:jc w:val="both"/>
      </w:pPr>
      <w:r w:rsidRPr="00E659D6">
        <w:t>Nếu email, mật khẩu và trạng thái tài khoản hợp lệ thì trả về đối tượng User.</w:t>
      </w:r>
    </w:p>
    <w:p w14:paraId="4D9D67A0" w14:textId="54323D4D" w:rsidR="00E659D6" w:rsidRPr="00E659D6" w:rsidRDefault="00E659D6" w:rsidP="00E659D6">
      <w:pPr>
        <w:jc w:val="both"/>
      </w:pPr>
    </w:p>
    <w:p w14:paraId="2A9D51B3" w14:textId="77777777" w:rsidR="00E659D6" w:rsidRPr="00E659D6" w:rsidRDefault="00E659D6" w:rsidP="00E659D6">
      <w:pPr>
        <w:jc w:val="both"/>
        <w:rPr>
          <w:b/>
          <w:bCs/>
        </w:rPr>
      </w:pPr>
      <w:r w:rsidRPr="00E659D6">
        <w:rPr>
          <w:b/>
          <w:bCs/>
        </w:rPr>
        <w:t>9. BÀI 4 – XÂY DỰNG AUTHCONTROLLER</w:t>
      </w:r>
    </w:p>
    <w:p w14:paraId="7053FB11" w14:textId="77777777" w:rsidR="00E659D6" w:rsidRPr="00E659D6" w:rsidRDefault="00E659D6" w:rsidP="00E659D6">
      <w:pPr>
        <w:jc w:val="both"/>
        <w:rPr>
          <w:b/>
          <w:bCs/>
        </w:rPr>
      </w:pPr>
      <w:r w:rsidRPr="00E659D6">
        <w:rPr>
          <w:b/>
          <w:bCs/>
        </w:rPr>
        <w:t>9.1. Mục tiêu</w:t>
      </w:r>
    </w:p>
    <w:p w14:paraId="60D3C079" w14:textId="77777777" w:rsidR="00E659D6" w:rsidRPr="00E659D6" w:rsidRDefault="00E659D6" w:rsidP="00E659D6">
      <w:pPr>
        <w:jc w:val="both"/>
      </w:pPr>
      <w:r w:rsidRPr="00E659D6">
        <w:lastRenderedPageBreak/>
        <w:t>AuthController tiếp nhận request từ form đăng nhập.</w:t>
      </w:r>
    </w:p>
    <w:p w14:paraId="368BC131" w14:textId="77777777" w:rsidR="00E659D6" w:rsidRPr="00E659D6" w:rsidRDefault="00E659D6" w:rsidP="00E659D6">
      <w:pPr>
        <w:jc w:val="both"/>
      </w:pPr>
      <w:r w:rsidRPr="00E659D6">
        <w:t>Form đăng nhập gửi:</w:t>
      </w:r>
    </w:p>
    <w:p w14:paraId="2A7F4979" w14:textId="77777777" w:rsidR="00E659D6" w:rsidRPr="00E659D6" w:rsidRDefault="00E659D6" w:rsidP="00E659D6">
      <w:pPr>
        <w:jc w:val="both"/>
      </w:pPr>
      <w:r w:rsidRPr="00E659D6">
        <w:t>POST /auth</w:t>
      </w:r>
    </w:p>
    <w:p w14:paraId="7032642C" w14:textId="77777777" w:rsidR="00E659D6" w:rsidRPr="00E659D6" w:rsidRDefault="00E659D6" w:rsidP="00E659D6">
      <w:pPr>
        <w:jc w:val="both"/>
      </w:pPr>
      <w:r w:rsidRPr="00E659D6">
        <w:t>Controller lấy:</w:t>
      </w:r>
    </w:p>
    <w:p w14:paraId="5839D52F" w14:textId="77777777" w:rsidR="00E659D6" w:rsidRPr="00E659D6" w:rsidRDefault="00E659D6" w:rsidP="00E659D6">
      <w:pPr>
        <w:jc w:val="both"/>
      </w:pPr>
      <w:r w:rsidRPr="00E659D6">
        <w:t>email</w:t>
      </w:r>
    </w:p>
    <w:p w14:paraId="3DB446D0" w14:textId="77777777" w:rsidR="00E659D6" w:rsidRPr="00E659D6" w:rsidRDefault="00E659D6" w:rsidP="00E659D6">
      <w:pPr>
        <w:jc w:val="both"/>
      </w:pPr>
      <w:r w:rsidRPr="00E659D6">
        <w:t>password</w:t>
      </w:r>
    </w:p>
    <w:p w14:paraId="480D7221" w14:textId="77777777" w:rsidR="00E659D6" w:rsidRPr="00E659D6" w:rsidRDefault="00E659D6" w:rsidP="00E659D6">
      <w:pPr>
        <w:jc w:val="both"/>
      </w:pPr>
      <w:r w:rsidRPr="00E659D6">
        <w:t>sau đó gọi:</w:t>
      </w:r>
    </w:p>
    <w:p w14:paraId="46E02A4A" w14:textId="77777777" w:rsidR="00E659D6" w:rsidRPr="00E659D6" w:rsidRDefault="00E659D6" w:rsidP="00E659D6">
      <w:pPr>
        <w:jc w:val="both"/>
      </w:pPr>
      <w:r w:rsidRPr="00E659D6">
        <w:t>AuthService.login()</w:t>
      </w:r>
    </w:p>
    <w:p w14:paraId="20C32B9B" w14:textId="26669834" w:rsidR="00E659D6" w:rsidRPr="00E659D6" w:rsidRDefault="00E659D6" w:rsidP="00E659D6">
      <w:pPr>
        <w:jc w:val="both"/>
      </w:pPr>
    </w:p>
    <w:p w14:paraId="7A6CA129" w14:textId="77777777" w:rsidR="00E659D6" w:rsidRPr="00E659D6" w:rsidRDefault="00E659D6" w:rsidP="00E659D6">
      <w:pPr>
        <w:jc w:val="both"/>
        <w:rPr>
          <w:b/>
          <w:bCs/>
        </w:rPr>
      </w:pPr>
      <w:r w:rsidRPr="00E659D6">
        <w:rPr>
          <w:b/>
          <w:bCs/>
        </w:rPr>
        <w:t>9.2. Đăng nhập thành công</w:t>
      </w:r>
    </w:p>
    <w:p w14:paraId="346FA984" w14:textId="77777777" w:rsidR="00E659D6" w:rsidRPr="00E659D6" w:rsidRDefault="00E659D6" w:rsidP="00E659D6">
      <w:pPr>
        <w:jc w:val="both"/>
      </w:pPr>
      <w:r w:rsidRPr="00E659D6">
        <w:t>Nếu đăng nhập đúng:</w:t>
      </w:r>
    </w:p>
    <w:p w14:paraId="3AC6FE1A" w14:textId="77777777" w:rsidR="00E659D6" w:rsidRPr="00E659D6" w:rsidRDefault="00E659D6" w:rsidP="00E659D6">
      <w:pPr>
        <w:jc w:val="both"/>
      </w:pPr>
      <w:r w:rsidRPr="00E659D6">
        <w:t>User</w:t>
      </w:r>
    </w:p>
    <w:p w14:paraId="7F0EFA6B" w14:textId="77777777" w:rsidR="00E659D6" w:rsidRPr="00E659D6" w:rsidRDefault="00E659D6" w:rsidP="00E659D6">
      <w:pPr>
        <w:jc w:val="both"/>
      </w:pPr>
      <w:r w:rsidRPr="00E659D6">
        <w:t xml:space="preserve"> ↓</w:t>
      </w:r>
    </w:p>
    <w:p w14:paraId="7CA9C5F1" w14:textId="77777777" w:rsidR="00E659D6" w:rsidRPr="00E659D6" w:rsidRDefault="00E659D6" w:rsidP="00E659D6">
      <w:pPr>
        <w:jc w:val="both"/>
      </w:pPr>
      <w:r w:rsidRPr="00E659D6">
        <w:t>HttpSession</w:t>
      </w:r>
    </w:p>
    <w:p w14:paraId="181B9E1F" w14:textId="77777777" w:rsidR="00E659D6" w:rsidRPr="00E659D6" w:rsidRDefault="00E659D6" w:rsidP="00E659D6">
      <w:pPr>
        <w:jc w:val="both"/>
      </w:pPr>
      <w:r w:rsidRPr="00E659D6">
        <w:t xml:space="preserve"> ↓</w:t>
      </w:r>
    </w:p>
    <w:p w14:paraId="768DD091" w14:textId="77777777" w:rsidR="00E659D6" w:rsidRPr="00E659D6" w:rsidRDefault="00E659D6" w:rsidP="00E659D6">
      <w:pPr>
        <w:jc w:val="both"/>
      </w:pPr>
      <w:r w:rsidRPr="00E659D6">
        <w:t>currentUser</w:t>
      </w:r>
    </w:p>
    <w:p w14:paraId="39874B8E" w14:textId="77777777" w:rsidR="00E659D6" w:rsidRPr="00E659D6" w:rsidRDefault="00E659D6" w:rsidP="00E659D6">
      <w:pPr>
        <w:jc w:val="both"/>
      </w:pPr>
      <w:r w:rsidRPr="00E659D6">
        <w:t xml:space="preserve"> ↓</w:t>
      </w:r>
    </w:p>
    <w:p w14:paraId="166A4A40" w14:textId="77777777" w:rsidR="00E659D6" w:rsidRPr="00E659D6" w:rsidRDefault="00E659D6" w:rsidP="00E659D6">
      <w:pPr>
        <w:jc w:val="both"/>
      </w:pPr>
      <w:r w:rsidRPr="00E659D6">
        <w:t>dashboard.jsp</w:t>
      </w:r>
    </w:p>
    <w:p w14:paraId="06AF2D8E" w14:textId="77777777" w:rsidR="00E659D6" w:rsidRPr="00E659D6" w:rsidRDefault="00E659D6" w:rsidP="00E659D6">
      <w:pPr>
        <w:jc w:val="both"/>
      </w:pPr>
      <w:r w:rsidRPr="00E659D6">
        <w:t>Thông tin người dùng được lưu:</w:t>
      </w:r>
    </w:p>
    <w:p w14:paraId="09734BD3" w14:textId="77777777" w:rsidR="00E659D6" w:rsidRPr="00E659D6" w:rsidRDefault="00E659D6" w:rsidP="00E659D6">
      <w:pPr>
        <w:jc w:val="both"/>
      </w:pPr>
      <w:r w:rsidRPr="00E659D6">
        <w:t>currentUser</w:t>
      </w:r>
    </w:p>
    <w:p w14:paraId="273089B6" w14:textId="77777777" w:rsidR="00E659D6" w:rsidRPr="00E659D6" w:rsidRDefault="00E659D6" w:rsidP="00E659D6">
      <w:pPr>
        <w:jc w:val="both"/>
      </w:pPr>
      <w:r w:rsidRPr="00E659D6">
        <w:t>trong Session.</w:t>
      </w:r>
    </w:p>
    <w:p w14:paraId="0C1FDD78" w14:textId="77777777" w:rsidR="00E659D6" w:rsidRPr="00E659D6" w:rsidRDefault="00E659D6" w:rsidP="00E659D6">
      <w:pPr>
        <w:jc w:val="both"/>
      </w:pPr>
      <w:r w:rsidRPr="00E659D6">
        <w:t>Ví dụ:</w:t>
      </w:r>
    </w:p>
    <w:p w14:paraId="3D7FE99C" w14:textId="77777777" w:rsidR="00E659D6" w:rsidRPr="00E659D6" w:rsidRDefault="00E659D6" w:rsidP="00E659D6">
      <w:pPr>
        <w:jc w:val="both"/>
      </w:pPr>
      <w:r w:rsidRPr="00E659D6">
        <w:t>currentUser</w:t>
      </w:r>
    </w:p>
    <w:p w14:paraId="6F31D52B" w14:textId="77777777" w:rsidR="00E659D6" w:rsidRPr="00E659D6" w:rsidRDefault="00E659D6" w:rsidP="00E659D6">
      <w:pPr>
        <w:jc w:val="both"/>
      </w:pPr>
      <w:r w:rsidRPr="00E659D6">
        <w:t xml:space="preserve"> ├── email</w:t>
      </w:r>
    </w:p>
    <w:p w14:paraId="65CBC81B" w14:textId="77777777" w:rsidR="00E659D6" w:rsidRPr="00E659D6" w:rsidRDefault="00E659D6" w:rsidP="00E659D6">
      <w:pPr>
        <w:jc w:val="both"/>
      </w:pPr>
      <w:r w:rsidRPr="00E659D6">
        <w:t xml:space="preserve"> ├── fullName</w:t>
      </w:r>
    </w:p>
    <w:p w14:paraId="55C8ACD1" w14:textId="77777777" w:rsidR="00E659D6" w:rsidRPr="00E659D6" w:rsidRDefault="00E659D6" w:rsidP="00E659D6">
      <w:pPr>
        <w:jc w:val="both"/>
      </w:pPr>
      <w:r w:rsidRPr="00E659D6">
        <w:lastRenderedPageBreak/>
        <w:t xml:space="preserve"> ├── role</w:t>
      </w:r>
    </w:p>
    <w:p w14:paraId="0E9AB52E" w14:textId="77777777" w:rsidR="00E659D6" w:rsidRPr="00E659D6" w:rsidRDefault="00E659D6" w:rsidP="00E659D6">
      <w:pPr>
        <w:jc w:val="both"/>
      </w:pPr>
      <w:r w:rsidRPr="00E659D6">
        <w:t xml:space="preserve"> └── active</w:t>
      </w:r>
    </w:p>
    <w:p w14:paraId="3A06F7E3" w14:textId="12986E2E" w:rsidR="007E2AFD" w:rsidRDefault="007E2AFD" w:rsidP="00E659D6">
      <w:pPr>
        <w:jc w:val="both"/>
        <w:rPr>
          <w:b/>
          <w:bCs/>
        </w:rPr>
      </w:pPr>
      <w:r w:rsidRPr="007E2AFD">
        <w:rPr>
          <w:b/>
          <w:bCs/>
        </w:rPr>
        <w:drawing>
          <wp:inline distT="0" distB="0" distL="0" distR="0" wp14:anchorId="7CC791EE" wp14:editId="42379E06">
            <wp:extent cx="6152515" cy="3362325"/>
            <wp:effectExtent l="0" t="0" r="635" b="9525"/>
            <wp:docPr id="1559147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147579" name=""/>
                    <pic:cNvPicPr/>
                  </pic:nvPicPr>
                  <pic:blipFill>
                    <a:blip r:embed="rId13"/>
                    <a:stretch>
                      <a:fillRect/>
                    </a:stretch>
                  </pic:blipFill>
                  <pic:spPr>
                    <a:xfrm>
                      <a:off x="0" y="0"/>
                      <a:ext cx="6152515" cy="3362325"/>
                    </a:xfrm>
                    <a:prstGeom prst="rect">
                      <a:avLst/>
                    </a:prstGeom>
                  </pic:spPr>
                </pic:pic>
              </a:graphicData>
            </a:graphic>
          </wp:inline>
        </w:drawing>
      </w:r>
    </w:p>
    <w:p w14:paraId="602564B9" w14:textId="63A4881F" w:rsidR="00E659D6" w:rsidRPr="00E659D6" w:rsidRDefault="00E659D6" w:rsidP="007E2AFD">
      <w:pPr>
        <w:jc w:val="center"/>
      </w:pPr>
      <w:r w:rsidRPr="00E659D6">
        <w:rPr>
          <w:b/>
          <w:bCs/>
        </w:rPr>
        <w:t>Hình 9.1. AuthController</w:t>
      </w:r>
    </w:p>
    <w:p w14:paraId="372BB6B9" w14:textId="48E9C594" w:rsidR="00E659D6" w:rsidRPr="00E659D6" w:rsidRDefault="00E659D6" w:rsidP="00E659D6">
      <w:pPr>
        <w:jc w:val="both"/>
      </w:pPr>
    </w:p>
    <w:p w14:paraId="230DB8C4" w14:textId="77777777" w:rsidR="00E659D6" w:rsidRPr="00E659D6" w:rsidRDefault="00E659D6" w:rsidP="00E659D6">
      <w:pPr>
        <w:jc w:val="both"/>
        <w:rPr>
          <w:b/>
          <w:bCs/>
        </w:rPr>
      </w:pPr>
      <w:r w:rsidRPr="00E659D6">
        <w:rPr>
          <w:b/>
          <w:bCs/>
        </w:rPr>
        <w:t>10. BÀI 5 – ĐĂNG NHẬP TRÊN GIAO DIỆN</w:t>
      </w:r>
    </w:p>
    <w:p w14:paraId="6075FDB6" w14:textId="77777777" w:rsidR="00E659D6" w:rsidRPr="00E659D6" w:rsidRDefault="00E659D6" w:rsidP="00E659D6">
      <w:pPr>
        <w:jc w:val="both"/>
      </w:pPr>
      <w:r w:rsidRPr="00E659D6">
        <w:t>Trang đăng nhập được xây dựng tại:</w:t>
      </w:r>
    </w:p>
    <w:p w14:paraId="29930609" w14:textId="77777777" w:rsidR="00E659D6" w:rsidRPr="00E659D6" w:rsidRDefault="00E659D6" w:rsidP="00E659D6">
      <w:pPr>
        <w:jc w:val="both"/>
      </w:pPr>
      <w:r w:rsidRPr="00E659D6">
        <w:t>login.jsp</w:t>
      </w:r>
    </w:p>
    <w:p w14:paraId="085B55B9" w14:textId="77777777" w:rsidR="00E659D6" w:rsidRPr="00E659D6" w:rsidRDefault="00E659D6" w:rsidP="00E659D6">
      <w:pPr>
        <w:jc w:val="both"/>
      </w:pPr>
      <w:r w:rsidRPr="00E659D6">
        <w:t>Giao diện gồm:</w:t>
      </w:r>
    </w:p>
    <w:p w14:paraId="32F45481" w14:textId="77777777" w:rsidR="00E659D6" w:rsidRPr="00E659D6" w:rsidRDefault="00E659D6" w:rsidP="00E659D6">
      <w:pPr>
        <w:jc w:val="both"/>
      </w:pPr>
      <w:r w:rsidRPr="00E659D6">
        <w:t>ĐĂNG NHẬP HỆ THỐNG</w:t>
      </w:r>
    </w:p>
    <w:p w14:paraId="625A987A" w14:textId="77777777" w:rsidR="00E659D6" w:rsidRPr="00E659D6" w:rsidRDefault="00E659D6" w:rsidP="00E659D6">
      <w:pPr>
        <w:jc w:val="both"/>
      </w:pPr>
    </w:p>
    <w:p w14:paraId="48986254" w14:textId="77777777" w:rsidR="00E659D6" w:rsidRPr="00E659D6" w:rsidRDefault="00E659D6" w:rsidP="00E659D6">
      <w:pPr>
        <w:jc w:val="both"/>
      </w:pPr>
      <w:r w:rsidRPr="00E659D6">
        <w:t>Email:</w:t>
      </w:r>
    </w:p>
    <w:p w14:paraId="1900FA79" w14:textId="77777777" w:rsidR="00E659D6" w:rsidRPr="00E659D6" w:rsidRDefault="00E659D6" w:rsidP="00E659D6">
      <w:pPr>
        <w:jc w:val="both"/>
      </w:pPr>
      <w:r w:rsidRPr="00E659D6">
        <w:t>[______________________]</w:t>
      </w:r>
    </w:p>
    <w:p w14:paraId="5595B226" w14:textId="77777777" w:rsidR="00E659D6" w:rsidRPr="00E659D6" w:rsidRDefault="00E659D6" w:rsidP="00E659D6">
      <w:pPr>
        <w:jc w:val="both"/>
      </w:pPr>
    </w:p>
    <w:p w14:paraId="6AE02C80" w14:textId="77777777" w:rsidR="00E659D6" w:rsidRPr="00E659D6" w:rsidRDefault="00E659D6" w:rsidP="00E659D6">
      <w:pPr>
        <w:jc w:val="both"/>
      </w:pPr>
      <w:r w:rsidRPr="00E659D6">
        <w:t>Mật khẩu:</w:t>
      </w:r>
    </w:p>
    <w:p w14:paraId="35181C64" w14:textId="77777777" w:rsidR="00E659D6" w:rsidRPr="00E659D6" w:rsidRDefault="00E659D6" w:rsidP="00E659D6">
      <w:pPr>
        <w:jc w:val="both"/>
      </w:pPr>
      <w:r w:rsidRPr="00E659D6">
        <w:lastRenderedPageBreak/>
        <w:t>[______________________]</w:t>
      </w:r>
    </w:p>
    <w:p w14:paraId="790605C3" w14:textId="77777777" w:rsidR="00E659D6" w:rsidRPr="00E659D6" w:rsidRDefault="00E659D6" w:rsidP="00E659D6">
      <w:pPr>
        <w:jc w:val="both"/>
      </w:pPr>
    </w:p>
    <w:p w14:paraId="7717F715" w14:textId="77777777" w:rsidR="00E659D6" w:rsidRPr="00E659D6" w:rsidRDefault="00E659D6" w:rsidP="00E659D6">
      <w:pPr>
        <w:jc w:val="both"/>
      </w:pPr>
      <w:r w:rsidRPr="00E659D6">
        <w:t>[ Đăng nhập ]</w:t>
      </w:r>
    </w:p>
    <w:p w14:paraId="6D6EDA89" w14:textId="77777777" w:rsidR="00E659D6" w:rsidRPr="00E659D6" w:rsidRDefault="00E659D6" w:rsidP="00E659D6">
      <w:pPr>
        <w:jc w:val="both"/>
      </w:pPr>
      <w:r w:rsidRPr="00E659D6">
        <w:t>Nếu thông tin không đúng, giao diện hiển thị:</w:t>
      </w:r>
    </w:p>
    <w:p w14:paraId="50C2A7FD" w14:textId="77777777" w:rsidR="00E659D6" w:rsidRPr="00E659D6" w:rsidRDefault="00E659D6" w:rsidP="00E659D6">
      <w:pPr>
        <w:jc w:val="both"/>
      </w:pPr>
      <w:r w:rsidRPr="00E659D6">
        <w:t>Email hoặc mật khẩu không đúng</w:t>
      </w:r>
    </w:p>
    <w:p w14:paraId="56B3763E" w14:textId="77777777" w:rsidR="00E659D6" w:rsidRPr="00E659D6" w:rsidRDefault="00E659D6" w:rsidP="00E659D6">
      <w:pPr>
        <w:jc w:val="both"/>
      </w:pPr>
      <w:r w:rsidRPr="00E659D6">
        <w:t>Nếu đăng nhập thành công, người dùng được chuyển đến:</w:t>
      </w:r>
    </w:p>
    <w:p w14:paraId="3DCC007D" w14:textId="77777777" w:rsidR="00E659D6" w:rsidRDefault="00E659D6" w:rsidP="00E659D6">
      <w:pPr>
        <w:jc w:val="both"/>
      </w:pPr>
      <w:r w:rsidRPr="00E659D6">
        <w:t>dashboard.jsp</w:t>
      </w:r>
    </w:p>
    <w:p w14:paraId="678A2EBF" w14:textId="1BBC9B2A" w:rsidR="007E2AFD" w:rsidRPr="00E659D6" w:rsidRDefault="007E2AFD" w:rsidP="00E659D6">
      <w:pPr>
        <w:jc w:val="both"/>
      </w:pPr>
      <w:r>
        <w:rPr>
          <w:noProof/>
        </w:rPr>
        <w:drawing>
          <wp:inline distT="0" distB="0" distL="0" distR="0" wp14:anchorId="2D9965A3" wp14:editId="7A4762B1">
            <wp:extent cx="6152515" cy="3466465"/>
            <wp:effectExtent l="0" t="0" r="635" b="635"/>
            <wp:docPr id="838784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784844" name=""/>
                    <pic:cNvPicPr/>
                  </pic:nvPicPr>
                  <pic:blipFill>
                    <a:blip r:embed="rId14"/>
                    <a:stretch>
                      <a:fillRect/>
                    </a:stretch>
                  </pic:blipFill>
                  <pic:spPr>
                    <a:xfrm>
                      <a:off x="0" y="0"/>
                      <a:ext cx="6152515" cy="3466465"/>
                    </a:xfrm>
                    <a:prstGeom prst="rect">
                      <a:avLst/>
                    </a:prstGeom>
                  </pic:spPr>
                </pic:pic>
              </a:graphicData>
            </a:graphic>
          </wp:inline>
        </w:drawing>
      </w:r>
    </w:p>
    <w:p w14:paraId="563B9EB0" w14:textId="77777777" w:rsidR="00E659D6" w:rsidRPr="00E659D6" w:rsidRDefault="00E659D6" w:rsidP="007E2AFD">
      <w:pPr>
        <w:jc w:val="center"/>
      </w:pPr>
      <w:r w:rsidRPr="00E659D6">
        <w:rPr>
          <w:b/>
          <w:bCs/>
        </w:rPr>
        <w:t>Hình 10.1. Giao diện đăng nhập</w:t>
      </w:r>
    </w:p>
    <w:p w14:paraId="69351A58" w14:textId="4B4D8B91" w:rsidR="00E659D6" w:rsidRPr="00E659D6" w:rsidRDefault="00E659D6" w:rsidP="007E2AFD">
      <w:pPr>
        <w:jc w:val="center"/>
      </w:pPr>
    </w:p>
    <w:p w14:paraId="35409F66" w14:textId="77777777" w:rsidR="00E659D6" w:rsidRPr="00E659D6" w:rsidRDefault="00E659D6" w:rsidP="00E659D6">
      <w:pPr>
        <w:jc w:val="both"/>
        <w:rPr>
          <w:b/>
          <w:bCs/>
        </w:rPr>
      </w:pPr>
      <w:r w:rsidRPr="00E659D6">
        <w:rPr>
          <w:b/>
          <w:bCs/>
        </w:rPr>
        <w:t>11. BÀI 6 – SỬ DỤNG SESSION</w:t>
      </w:r>
    </w:p>
    <w:p w14:paraId="0B2FE872" w14:textId="77777777" w:rsidR="00E659D6" w:rsidRPr="00E659D6" w:rsidRDefault="00E659D6" w:rsidP="00E659D6">
      <w:pPr>
        <w:jc w:val="both"/>
        <w:rPr>
          <w:b/>
          <w:bCs/>
        </w:rPr>
      </w:pPr>
      <w:r w:rsidRPr="00E659D6">
        <w:rPr>
          <w:b/>
          <w:bCs/>
        </w:rPr>
        <w:t>11.1. Mục tiêu</w:t>
      </w:r>
    </w:p>
    <w:p w14:paraId="47F50F77" w14:textId="77777777" w:rsidR="00E659D6" w:rsidRPr="00E659D6" w:rsidRDefault="00E659D6" w:rsidP="00E659D6">
      <w:pPr>
        <w:jc w:val="both"/>
      </w:pPr>
      <w:r w:rsidRPr="00E659D6">
        <w:t>Sau khi đăng nhập thành công, hệ thống phải nhớ người dùng đang đăng nhập.</w:t>
      </w:r>
    </w:p>
    <w:p w14:paraId="1F5F2EF6" w14:textId="77777777" w:rsidR="00E659D6" w:rsidRPr="00E659D6" w:rsidRDefault="00E659D6" w:rsidP="00E659D6">
      <w:pPr>
        <w:jc w:val="both"/>
      </w:pPr>
      <w:r w:rsidRPr="00E659D6">
        <w:t>Thông tin được lưu trong:</w:t>
      </w:r>
    </w:p>
    <w:p w14:paraId="219947F8" w14:textId="77777777" w:rsidR="00E659D6" w:rsidRPr="00E659D6" w:rsidRDefault="00E659D6" w:rsidP="00E659D6">
      <w:pPr>
        <w:jc w:val="both"/>
      </w:pPr>
      <w:r w:rsidRPr="00E659D6">
        <w:t>HttpSession</w:t>
      </w:r>
    </w:p>
    <w:p w14:paraId="106ABC34" w14:textId="77777777" w:rsidR="00E659D6" w:rsidRPr="00E659D6" w:rsidRDefault="00E659D6" w:rsidP="00E659D6">
      <w:pPr>
        <w:jc w:val="both"/>
      </w:pPr>
      <w:r w:rsidRPr="00E659D6">
        <w:lastRenderedPageBreak/>
        <w:t>với key:</w:t>
      </w:r>
    </w:p>
    <w:p w14:paraId="69C2D8D3" w14:textId="77777777" w:rsidR="00E659D6" w:rsidRPr="00E659D6" w:rsidRDefault="00E659D6" w:rsidP="00E659D6">
      <w:pPr>
        <w:jc w:val="both"/>
      </w:pPr>
      <w:r w:rsidRPr="00E659D6">
        <w:t>currentUser</w:t>
      </w:r>
    </w:p>
    <w:p w14:paraId="730510DC" w14:textId="78F01A7B" w:rsidR="00E659D6" w:rsidRPr="00E659D6" w:rsidRDefault="00E659D6" w:rsidP="00E659D6">
      <w:pPr>
        <w:jc w:val="both"/>
      </w:pPr>
    </w:p>
    <w:p w14:paraId="2464AB94" w14:textId="77777777" w:rsidR="00E659D6" w:rsidRPr="00E659D6" w:rsidRDefault="00E659D6" w:rsidP="00E659D6">
      <w:pPr>
        <w:jc w:val="both"/>
        <w:rPr>
          <w:b/>
          <w:bCs/>
        </w:rPr>
      </w:pPr>
      <w:r w:rsidRPr="00E659D6">
        <w:rPr>
          <w:b/>
          <w:bCs/>
        </w:rPr>
        <w:t>11.2. Luồng Session</w:t>
      </w:r>
    </w:p>
    <w:p w14:paraId="451716B8" w14:textId="77777777" w:rsidR="00E659D6" w:rsidRPr="00E659D6" w:rsidRDefault="00E659D6" w:rsidP="00E659D6">
      <w:pPr>
        <w:jc w:val="both"/>
      </w:pPr>
      <w:r w:rsidRPr="00E659D6">
        <w:t>Đăng nhập thành công</w:t>
      </w:r>
    </w:p>
    <w:p w14:paraId="21CF7566" w14:textId="77777777" w:rsidR="00E659D6" w:rsidRPr="00E659D6" w:rsidRDefault="00E659D6" w:rsidP="00E659D6">
      <w:pPr>
        <w:jc w:val="both"/>
      </w:pPr>
      <w:r w:rsidRPr="00E659D6">
        <w:t xml:space="preserve">        ↓</w:t>
      </w:r>
    </w:p>
    <w:p w14:paraId="2ED79AC1" w14:textId="77777777" w:rsidR="00E659D6" w:rsidRPr="00E659D6" w:rsidRDefault="00E659D6" w:rsidP="00E659D6">
      <w:pPr>
        <w:jc w:val="both"/>
      </w:pPr>
      <w:r w:rsidRPr="00E659D6">
        <w:t xml:space="preserve">     User</w:t>
      </w:r>
    </w:p>
    <w:p w14:paraId="2058A9A5" w14:textId="77777777" w:rsidR="00E659D6" w:rsidRPr="00E659D6" w:rsidRDefault="00E659D6" w:rsidP="00E659D6">
      <w:pPr>
        <w:jc w:val="both"/>
      </w:pPr>
      <w:r w:rsidRPr="00E659D6">
        <w:t xml:space="preserve">        ↓</w:t>
      </w:r>
    </w:p>
    <w:p w14:paraId="0470D605" w14:textId="77777777" w:rsidR="00E659D6" w:rsidRPr="00E659D6" w:rsidRDefault="00E659D6" w:rsidP="00E659D6">
      <w:pPr>
        <w:jc w:val="both"/>
      </w:pPr>
      <w:r w:rsidRPr="00E659D6">
        <w:t xml:space="preserve"> HttpSession</w:t>
      </w:r>
    </w:p>
    <w:p w14:paraId="77CF1E55" w14:textId="77777777" w:rsidR="00E659D6" w:rsidRPr="00E659D6" w:rsidRDefault="00E659D6" w:rsidP="00E659D6">
      <w:pPr>
        <w:jc w:val="both"/>
      </w:pPr>
      <w:r w:rsidRPr="00E659D6">
        <w:t xml:space="preserve">        ↓</w:t>
      </w:r>
    </w:p>
    <w:p w14:paraId="5FCB9CA3" w14:textId="77777777" w:rsidR="00E659D6" w:rsidRPr="00E659D6" w:rsidRDefault="00E659D6" w:rsidP="00E659D6">
      <w:pPr>
        <w:jc w:val="both"/>
      </w:pPr>
      <w:r w:rsidRPr="00E659D6">
        <w:t xml:space="preserve"> currentUser</w:t>
      </w:r>
    </w:p>
    <w:p w14:paraId="2144F980" w14:textId="77777777" w:rsidR="00E659D6" w:rsidRPr="00E659D6" w:rsidRDefault="00E659D6" w:rsidP="00E659D6">
      <w:pPr>
        <w:jc w:val="both"/>
      </w:pPr>
      <w:r w:rsidRPr="00E659D6">
        <w:t xml:space="preserve">        ↓</w:t>
      </w:r>
    </w:p>
    <w:p w14:paraId="6E2466A2" w14:textId="77777777" w:rsidR="00E659D6" w:rsidRPr="00E659D6" w:rsidRDefault="00E659D6" w:rsidP="00E659D6">
      <w:pPr>
        <w:jc w:val="both"/>
      </w:pPr>
      <w:r w:rsidRPr="00E659D6">
        <w:t>Các request tiếp theo</w:t>
      </w:r>
    </w:p>
    <w:p w14:paraId="05824B78" w14:textId="77777777" w:rsidR="00E659D6" w:rsidRPr="00E659D6" w:rsidRDefault="00E659D6" w:rsidP="00E659D6">
      <w:pPr>
        <w:jc w:val="both"/>
      </w:pPr>
      <w:r w:rsidRPr="00E659D6">
        <w:t>Ví dụ khi người dùng truy cập /admin/*, Filter có thể lấy:</w:t>
      </w:r>
    </w:p>
    <w:p w14:paraId="7295DC62" w14:textId="77777777" w:rsidR="00E659D6" w:rsidRPr="00E659D6" w:rsidRDefault="00E659D6" w:rsidP="00E659D6">
      <w:pPr>
        <w:jc w:val="both"/>
      </w:pPr>
      <w:r w:rsidRPr="00E659D6">
        <w:t>currentUser</w:t>
      </w:r>
    </w:p>
    <w:p w14:paraId="7A3498BB" w14:textId="77777777" w:rsidR="00E659D6" w:rsidRPr="00E659D6" w:rsidRDefault="00E659D6" w:rsidP="00E659D6">
      <w:pPr>
        <w:jc w:val="both"/>
      </w:pPr>
      <w:r w:rsidRPr="00E659D6">
        <w:t>từ Session để kiểm tra đăng nhập và role.</w:t>
      </w:r>
    </w:p>
    <w:p w14:paraId="4ED424F6" w14:textId="2E34D499" w:rsidR="00E659D6" w:rsidRPr="00E659D6" w:rsidRDefault="00E659D6" w:rsidP="00E659D6">
      <w:pPr>
        <w:jc w:val="both"/>
      </w:pPr>
    </w:p>
    <w:p w14:paraId="3B9AC1EA" w14:textId="77777777" w:rsidR="00E659D6" w:rsidRPr="00E659D6" w:rsidRDefault="00E659D6" w:rsidP="00E659D6">
      <w:pPr>
        <w:jc w:val="both"/>
        <w:rPr>
          <w:b/>
          <w:bCs/>
        </w:rPr>
      </w:pPr>
      <w:r w:rsidRPr="00E659D6">
        <w:rPr>
          <w:b/>
          <w:bCs/>
        </w:rPr>
        <w:t>12. BÀI 7 – XÂY DỰNG AUTHENTICATIONFILTER</w:t>
      </w:r>
    </w:p>
    <w:p w14:paraId="3B0E11F6" w14:textId="77777777" w:rsidR="00E659D6" w:rsidRPr="00E659D6" w:rsidRDefault="00E659D6" w:rsidP="00E659D6">
      <w:pPr>
        <w:jc w:val="both"/>
        <w:rPr>
          <w:b/>
          <w:bCs/>
        </w:rPr>
      </w:pPr>
      <w:r w:rsidRPr="00E659D6">
        <w:rPr>
          <w:b/>
          <w:bCs/>
        </w:rPr>
        <w:t>12.1. Mục tiêu</w:t>
      </w:r>
    </w:p>
    <w:p w14:paraId="25D3F00C" w14:textId="77777777" w:rsidR="00E659D6" w:rsidRPr="00E659D6" w:rsidRDefault="00E659D6" w:rsidP="00E659D6">
      <w:pPr>
        <w:jc w:val="both"/>
      </w:pPr>
      <w:r w:rsidRPr="00E659D6">
        <w:t>AuthenticationFilter dùng để kiểm tra:</w:t>
      </w:r>
    </w:p>
    <w:p w14:paraId="4EACC27E" w14:textId="77777777" w:rsidR="00E659D6" w:rsidRPr="00E659D6" w:rsidRDefault="00E659D6" w:rsidP="00E659D6">
      <w:pPr>
        <w:jc w:val="both"/>
      </w:pPr>
      <w:r w:rsidRPr="00E659D6">
        <w:t>Người dùng đã đăng nhập chưa?</w:t>
      </w:r>
    </w:p>
    <w:p w14:paraId="54AE3636" w14:textId="77777777" w:rsidR="00E659D6" w:rsidRPr="00E659D6" w:rsidRDefault="00E659D6" w:rsidP="00E659D6">
      <w:pPr>
        <w:jc w:val="both"/>
      </w:pPr>
      <w:r w:rsidRPr="00E659D6">
        <w:t>Filter áp dụng cho:</w:t>
      </w:r>
    </w:p>
    <w:p w14:paraId="3A6298AC" w14:textId="77777777" w:rsidR="00E659D6" w:rsidRPr="00E659D6" w:rsidRDefault="00E659D6" w:rsidP="00E659D6">
      <w:pPr>
        <w:jc w:val="both"/>
      </w:pPr>
      <w:r w:rsidRPr="00E659D6">
        <w:t>/admin/*</w:t>
      </w:r>
    </w:p>
    <w:p w14:paraId="7387DD44" w14:textId="77777777" w:rsidR="00E659D6" w:rsidRPr="00E659D6" w:rsidRDefault="00E659D6" w:rsidP="00E659D6">
      <w:pPr>
        <w:jc w:val="both"/>
      </w:pPr>
      <w:r w:rsidRPr="00E659D6">
        <w:t>/staff/*</w:t>
      </w:r>
    </w:p>
    <w:p w14:paraId="3E40714A" w14:textId="77777777" w:rsidR="00E659D6" w:rsidRPr="00E659D6" w:rsidRDefault="00E659D6" w:rsidP="00E659D6">
      <w:pPr>
        <w:jc w:val="both"/>
      </w:pPr>
      <w:r w:rsidRPr="00E659D6">
        <w:t>/user/*</w:t>
      </w:r>
    </w:p>
    <w:p w14:paraId="4946F9D3" w14:textId="3BCCCB6C" w:rsidR="00E659D6" w:rsidRPr="00E659D6" w:rsidRDefault="00E659D6" w:rsidP="00E659D6">
      <w:pPr>
        <w:jc w:val="both"/>
      </w:pPr>
    </w:p>
    <w:p w14:paraId="42EAFA9B" w14:textId="77777777" w:rsidR="00E659D6" w:rsidRPr="00E659D6" w:rsidRDefault="00E659D6" w:rsidP="00E659D6">
      <w:pPr>
        <w:jc w:val="both"/>
        <w:rPr>
          <w:b/>
          <w:bCs/>
        </w:rPr>
      </w:pPr>
      <w:r w:rsidRPr="00E659D6">
        <w:rPr>
          <w:b/>
          <w:bCs/>
        </w:rPr>
        <w:t>12.2. Luồng kiểm tra</w:t>
      </w:r>
    </w:p>
    <w:p w14:paraId="4B9CD5D0" w14:textId="77777777" w:rsidR="00E659D6" w:rsidRPr="00E659D6" w:rsidRDefault="00E659D6" w:rsidP="00E659D6">
      <w:pPr>
        <w:jc w:val="both"/>
      </w:pPr>
      <w:r w:rsidRPr="00E659D6">
        <w:t>Request</w:t>
      </w:r>
    </w:p>
    <w:p w14:paraId="5AC36DAB" w14:textId="77777777" w:rsidR="00E659D6" w:rsidRPr="00E659D6" w:rsidRDefault="00E659D6" w:rsidP="00E659D6">
      <w:pPr>
        <w:jc w:val="both"/>
      </w:pPr>
      <w:r w:rsidRPr="00E659D6">
        <w:t xml:space="preserve">   ↓</w:t>
      </w:r>
    </w:p>
    <w:p w14:paraId="1653228C" w14:textId="77777777" w:rsidR="00E659D6" w:rsidRPr="00E659D6" w:rsidRDefault="00E659D6" w:rsidP="00E659D6">
      <w:pPr>
        <w:jc w:val="both"/>
      </w:pPr>
      <w:r w:rsidRPr="00E659D6">
        <w:t>AuthenticationFilter</w:t>
      </w:r>
    </w:p>
    <w:p w14:paraId="0E611E25" w14:textId="77777777" w:rsidR="00E659D6" w:rsidRPr="00E659D6" w:rsidRDefault="00E659D6" w:rsidP="00E659D6">
      <w:pPr>
        <w:jc w:val="both"/>
      </w:pPr>
      <w:r w:rsidRPr="00E659D6">
        <w:t xml:space="preserve">   ↓</w:t>
      </w:r>
    </w:p>
    <w:p w14:paraId="3ECE1748" w14:textId="77777777" w:rsidR="00E659D6" w:rsidRPr="00E659D6" w:rsidRDefault="00E659D6" w:rsidP="00E659D6">
      <w:pPr>
        <w:jc w:val="both"/>
      </w:pPr>
      <w:r w:rsidRPr="00E659D6">
        <w:t>Session tồn tại?</w:t>
      </w:r>
    </w:p>
    <w:p w14:paraId="035FF496" w14:textId="77777777" w:rsidR="00E659D6" w:rsidRPr="00E659D6" w:rsidRDefault="00E659D6" w:rsidP="00E659D6">
      <w:pPr>
        <w:jc w:val="both"/>
      </w:pPr>
      <w:r w:rsidRPr="00E659D6">
        <w:t xml:space="preserve">   ↓</w:t>
      </w:r>
    </w:p>
    <w:p w14:paraId="1336C04A" w14:textId="77777777" w:rsidR="00E659D6" w:rsidRPr="00E659D6" w:rsidRDefault="00E659D6" w:rsidP="00E659D6">
      <w:pPr>
        <w:jc w:val="both"/>
      </w:pPr>
      <w:r w:rsidRPr="00E659D6">
        <w:t>currentUser tồn tại?</w:t>
      </w:r>
    </w:p>
    <w:p w14:paraId="367B874A" w14:textId="77777777" w:rsidR="00E659D6" w:rsidRPr="00E659D6" w:rsidRDefault="00E659D6" w:rsidP="00E659D6">
      <w:pPr>
        <w:jc w:val="both"/>
      </w:pPr>
      <w:r w:rsidRPr="00E659D6">
        <w:t xml:space="preserve">   ↓</w:t>
      </w:r>
    </w:p>
    <w:p w14:paraId="3C01E266" w14:textId="77777777" w:rsidR="00E659D6" w:rsidRPr="00E659D6" w:rsidRDefault="00E659D6" w:rsidP="00E659D6">
      <w:pPr>
        <w:jc w:val="both"/>
      </w:pPr>
      <w:r w:rsidRPr="00E659D6">
        <w:t xml:space="preserve"> ┌────────┴────────┐</w:t>
      </w:r>
    </w:p>
    <w:p w14:paraId="2F572598" w14:textId="77777777" w:rsidR="00E659D6" w:rsidRPr="00E659D6" w:rsidRDefault="00E659D6" w:rsidP="00E659D6">
      <w:pPr>
        <w:jc w:val="both"/>
      </w:pPr>
      <w:r w:rsidRPr="00E659D6">
        <w:t>Không              Có</w:t>
      </w:r>
    </w:p>
    <w:p w14:paraId="3D49F716" w14:textId="77777777" w:rsidR="00E659D6" w:rsidRPr="00E659D6" w:rsidRDefault="00E659D6" w:rsidP="00E659D6">
      <w:pPr>
        <w:jc w:val="both"/>
      </w:pPr>
      <w:r w:rsidRPr="00E659D6">
        <w:t xml:space="preserve"> ↓                   ↓</w:t>
      </w:r>
    </w:p>
    <w:p w14:paraId="5998C9AD" w14:textId="77777777" w:rsidR="00E659D6" w:rsidRPr="00E659D6" w:rsidRDefault="00E659D6" w:rsidP="00E659D6">
      <w:pPr>
        <w:jc w:val="both"/>
      </w:pPr>
      <w:r w:rsidRPr="00E659D6">
        <w:t>login.jsp         Cho đi tiếp</w:t>
      </w:r>
    </w:p>
    <w:p w14:paraId="557DE503" w14:textId="77777777" w:rsidR="00E659D6" w:rsidRPr="00E659D6" w:rsidRDefault="00E659D6" w:rsidP="00E659D6">
      <w:pPr>
        <w:jc w:val="both"/>
      </w:pPr>
      <w:r w:rsidRPr="00E659D6">
        <w:t>Nếu chưa đăng nhập, người dùng không được truy cập các URL yêu cầu đăng nhập.</w:t>
      </w:r>
    </w:p>
    <w:p w14:paraId="59C784E5" w14:textId="3AA4BFE8" w:rsidR="00E659D6" w:rsidRPr="00E659D6" w:rsidRDefault="00E659D6" w:rsidP="00E659D6">
      <w:pPr>
        <w:jc w:val="both"/>
      </w:pPr>
    </w:p>
    <w:p w14:paraId="5642391B" w14:textId="77777777" w:rsidR="00E659D6" w:rsidRPr="00E659D6" w:rsidRDefault="00E659D6" w:rsidP="00E659D6">
      <w:pPr>
        <w:jc w:val="both"/>
        <w:rPr>
          <w:b/>
          <w:bCs/>
        </w:rPr>
      </w:pPr>
      <w:r w:rsidRPr="00E659D6">
        <w:rPr>
          <w:b/>
          <w:bCs/>
        </w:rPr>
        <w:t>12.3. Ý nghĩa</w:t>
      </w:r>
    </w:p>
    <w:p w14:paraId="45959A93" w14:textId="77777777" w:rsidR="00E659D6" w:rsidRPr="00E659D6" w:rsidRDefault="00E659D6" w:rsidP="00E659D6">
      <w:pPr>
        <w:jc w:val="both"/>
      </w:pPr>
      <w:r w:rsidRPr="00E659D6">
        <w:t>Filter bảo vệ URL ở phía server.</w:t>
      </w:r>
    </w:p>
    <w:p w14:paraId="1757C41C" w14:textId="77777777" w:rsidR="00E659D6" w:rsidRPr="00E659D6" w:rsidRDefault="00E659D6" w:rsidP="00E659D6">
      <w:pPr>
        <w:jc w:val="both"/>
      </w:pPr>
      <w:r w:rsidRPr="00E659D6">
        <w:t>Điều này quan trọng vì chỉ ẩn menu không đủ để bảo vệ ứng dụng.</w:t>
      </w:r>
    </w:p>
    <w:p w14:paraId="1D0B1D52" w14:textId="77777777" w:rsidR="00E659D6" w:rsidRPr="00E659D6" w:rsidRDefault="00E659D6" w:rsidP="00E659D6">
      <w:pPr>
        <w:jc w:val="both"/>
      </w:pPr>
      <w:r w:rsidRPr="00E659D6">
        <w:t>Ví dụ người dùng không nhìn thấy menu Admin nhưng vẫn có thể nhập:</w:t>
      </w:r>
    </w:p>
    <w:p w14:paraId="4E70A0A4" w14:textId="77777777" w:rsidR="00E659D6" w:rsidRPr="00E659D6" w:rsidRDefault="00E659D6" w:rsidP="00E659D6">
      <w:pPr>
        <w:jc w:val="both"/>
      </w:pPr>
      <w:r w:rsidRPr="00E659D6">
        <w:t>/admin/users</w:t>
      </w:r>
    </w:p>
    <w:p w14:paraId="51CF82DA" w14:textId="77777777" w:rsidR="00E659D6" w:rsidRPr="00E659D6" w:rsidRDefault="00E659D6" w:rsidP="00E659D6">
      <w:pPr>
        <w:jc w:val="both"/>
      </w:pPr>
      <w:r w:rsidRPr="00E659D6">
        <w:t>vào trình duyệt.</w:t>
      </w:r>
    </w:p>
    <w:p w14:paraId="20DBC5C8" w14:textId="77777777" w:rsidR="00E659D6" w:rsidRDefault="00E659D6" w:rsidP="00E659D6">
      <w:pPr>
        <w:jc w:val="both"/>
      </w:pPr>
      <w:r w:rsidRPr="00E659D6">
        <w:t>AuthenticationFilter sẽ kiểm tra request trước khi cho phép truy cập.</w:t>
      </w:r>
    </w:p>
    <w:p w14:paraId="26676D69" w14:textId="77777777" w:rsidR="007E2AFD" w:rsidRDefault="007E2AFD" w:rsidP="00E659D6">
      <w:pPr>
        <w:jc w:val="both"/>
      </w:pPr>
    </w:p>
    <w:p w14:paraId="04E8132F" w14:textId="0BA0151E" w:rsidR="007E2AFD" w:rsidRPr="00E659D6" w:rsidRDefault="007E2AFD" w:rsidP="00E659D6">
      <w:pPr>
        <w:jc w:val="both"/>
      </w:pPr>
      <w:r w:rsidRPr="007E2AFD">
        <w:lastRenderedPageBreak/>
        <w:drawing>
          <wp:inline distT="0" distB="0" distL="0" distR="0" wp14:anchorId="1756DE64" wp14:editId="59F09020">
            <wp:extent cx="6152515" cy="3599815"/>
            <wp:effectExtent l="0" t="0" r="635" b="635"/>
            <wp:docPr id="1451673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673938" name=""/>
                    <pic:cNvPicPr/>
                  </pic:nvPicPr>
                  <pic:blipFill>
                    <a:blip r:embed="rId15"/>
                    <a:stretch>
                      <a:fillRect/>
                    </a:stretch>
                  </pic:blipFill>
                  <pic:spPr>
                    <a:xfrm>
                      <a:off x="0" y="0"/>
                      <a:ext cx="6152515" cy="3599815"/>
                    </a:xfrm>
                    <a:prstGeom prst="rect">
                      <a:avLst/>
                    </a:prstGeom>
                  </pic:spPr>
                </pic:pic>
              </a:graphicData>
            </a:graphic>
          </wp:inline>
        </w:drawing>
      </w:r>
    </w:p>
    <w:p w14:paraId="30F63107" w14:textId="7CD60353" w:rsidR="00E659D6" w:rsidRPr="00E659D6" w:rsidRDefault="00E659D6" w:rsidP="007E2AFD">
      <w:pPr>
        <w:jc w:val="center"/>
      </w:pPr>
      <w:r w:rsidRPr="00E659D6">
        <w:rPr>
          <w:b/>
          <w:bCs/>
        </w:rPr>
        <w:t>Hình 12.1. AuthenticationFilter</w:t>
      </w:r>
    </w:p>
    <w:p w14:paraId="6FC39B41" w14:textId="77777777" w:rsidR="00E659D6" w:rsidRPr="00E659D6" w:rsidRDefault="00E659D6" w:rsidP="00E659D6">
      <w:pPr>
        <w:jc w:val="both"/>
        <w:rPr>
          <w:b/>
          <w:bCs/>
        </w:rPr>
      </w:pPr>
      <w:r w:rsidRPr="00E659D6">
        <w:rPr>
          <w:b/>
          <w:bCs/>
        </w:rPr>
        <w:t>13. BÀI 8 – XÂY DỰNG AUTHORIZATIONFILTER</w:t>
      </w:r>
    </w:p>
    <w:p w14:paraId="3E27F1EB" w14:textId="77777777" w:rsidR="00E659D6" w:rsidRPr="00E659D6" w:rsidRDefault="00E659D6" w:rsidP="00E659D6">
      <w:pPr>
        <w:jc w:val="both"/>
        <w:rPr>
          <w:b/>
          <w:bCs/>
        </w:rPr>
      </w:pPr>
      <w:r w:rsidRPr="00E659D6">
        <w:rPr>
          <w:b/>
          <w:bCs/>
        </w:rPr>
        <w:t>13.1. Mục tiêu</w:t>
      </w:r>
    </w:p>
    <w:p w14:paraId="1D788E07" w14:textId="77777777" w:rsidR="00E659D6" w:rsidRPr="00E659D6" w:rsidRDefault="00E659D6" w:rsidP="00E659D6">
      <w:pPr>
        <w:jc w:val="both"/>
      </w:pPr>
      <w:r w:rsidRPr="00E659D6">
        <w:t>AuthenticationFilter kiểm tra:</w:t>
      </w:r>
    </w:p>
    <w:p w14:paraId="34ED6B39" w14:textId="77777777" w:rsidR="00E659D6" w:rsidRPr="00E659D6" w:rsidRDefault="00E659D6" w:rsidP="00E659D6">
      <w:pPr>
        <w:jc w:val="both"/>
      </w:pPr>
      <w:r w:rsidRPr="00E659D6">
        <w:t>Đã đăng nhập chưa?</w:t>
      </w:r>
    </w:p>
    <w:p w14:paraId="13374AE4" w14:textId="77777777" w:rsidR="00E659D6" w:rsidRPr="00E659D6" w:rsidRDefault="00E659D6" w:rsidP="00E659D6">
      <w:pPr>
        <w:jc w:val="both"/>
      </w:pPr>
      <w:r w:rsidRPr="00E659D6">
        <w:t>AuthorizationFilter kiểm tra:</w:t>
      </w:r>
    </w:p>
    <w:p w14:paraId="4B40D6DB" w14:textId="77777777" w:rsidR="00E659D6" w:rsidRPr="00E659D6" w:rsidRDefault="00E659D6" w:rsidP="00E659D6">
      <w:pPr>
        <w:jc w:val="both"/>
      </w:pPr>
      <w:r w:rsidRPr="00E659D6">
        <w:t>Có đủ quyền không?</w:t>
      </w:r>
    </w:p>
    <w:p w14:paraId="117F7B15" w14:textId="77777777" w:rsidR="00E659D6" w:rsidRPr="00E659D6" w:rsidRDefault="00E659D6" w:rsidP="00E659D6">
      <w:pPr>
        <w:jc w:val="both"/>
      </w:pPr>
      <w:r w:rsidRPr="00E659D6">
        <w:t>Đây là hai khái niệm khác nhau.</w:t>
      </w:r>
    </w:p>
    <w:p w14:paraId="62A1A134" w14:textId="3A1D94B6" w:rsidR="00E659D6" w:rsidRPr="00E659D6" w:rsidRDefault="00E659D6" w:rsidP="00E659D6">
      <w:pPr>
        <w:jc w:val="both"/>
      </w:pPr>
    </w:p>
    <w:p w14:paraId="6DB23A27" w14:textId="77777777" w:rsidR="00E659D6" w:rsidRPr="00E659D6" w:rsidRDefault="00E659D6" w:rsidP="00E659D6">
      <w:pPr>
        <w:jc w:val="both"/>
        <w:rPr>
          <w:b/>
          <w:bCs/>
        </w:rPr>
      </w:pPr>
      <w:r w:rsidRPr="00E659D6">
        <w:rPr>
          <w:b/>
          <w:bCs/>
        </w:rPr>
        <w:t>13.2. Quy tắc phân quyền</w:t>
      </w:r>
    </w:p>
    <w:tbl>
      <w:tblPr>
        <w:tblStyle w:val="TableGrid"/>
        <w:tblW w:w="0" w:type="auto"/>
        <w:tblLook w:val="04A0" w:firstRow="1" w:lastRow="0" w:firstColumn="1" w:lastColumn="0" w:noHBand="0" w:noVBand="1"/>
      </w:tblPr>
      <w:tblGrid>
        <w:gridCol w:w="1192"/>
        <w:gridCol w:w="2921"/>
      </w:tblGrid>
      <w:tr w:rsidR="00E659D6" w:rsidRPr="00E659D6" w14:paraId="69511E5A" w14:textId="77777777" w:rsidTr="00E659D6">
        <w:tc>
          <w:tcPr>
            <w:tcW w:w="0" w:type="auto"/>
            <w:hideMark/>
          </w:tcPr>
          <w:p w14:paraId="696DEA71" w14:textId="77777777" w:rsidR="00E659D6" w:rsidRPr="00E659D6" w:rsidRDefault="00E659D6" w:rsidP="00E659D6">
            <w:pPr>
              <w:spacing w:after="200" w:line="276" w:lineRule="auto"/>
              <w:jc w:val="both"/>
              <w:rPr>
                <w:b/>
                <w:bCs/>
              </w:rPr>
            </w:pPr>
            <w:r w:rsidRPr="00E659D6">
              <w:rPr>
                <w:b/>
                <w:bCs/>
              </w:rPr>
              <w:t>URL</w:t>
            </w:r>
          </w:p>
        </w:tc>
        <w:tc>
          <w:tcPr>
            <w:tcW w:w="0" w:type="auto"/>
            <w:hideMark/>
          </w:tcPr>
          <w:p w14:paraId="38C7F00E" w14:textId="77777777" w:rsidR="00E659D6" w:rsidRPr="00E659D6" w:rsidRDefault="00E659D6" w:rsidP="00E659D6">
            <w:pPr>
              <w:spacing w:after="200" w:line="276" w:lineRule="auto"/>
              <w:jc w:val="both"/>
              <w:rPr>
                <w:b/>
                <w:bCs/>
              </w:rPr>
            </w:pPr>
            <w:r w:rsidRPr="00E659D6">
              <w:rPr>
                <w:b/>
                <w:bCs/>
              </w:rPr>
              <w:t>Quyền</w:t>
            </w:r>
          </w:p>
        </w:tc>
      </w:tr>
      <w:tr w:rsidR="00E659D6" w:rsidRPr="00E659D6" w14:paraId="6433F5DC" w14:textId="77777777" w:rsidTr="00E659D6">
        <w:tc>
          <w:tcPr>
            <w:tcW w:w="0" w:type="auto"/>
            <w:hideMark/>
          </w:tcPr>
          <w:p w14:paraId="680657A8" w14:textId="77777777" w:rsidR="00E659D6" w:rsidRPr="00E659D6" w:rsidRDefault="00E659D6" w:rsidP="00E659D6">
            <w:pPr>
              <w:spacing w:after="200" w:line="276" w:lineRule="auto"/>
              <w:jc w:val="both"/>
            </w:pPr>
            <w:r w:rsidRPr="00E659D6">
              <w:t>/admin/*</w:t>
            </w:r>
          </w:p>
        </w:tc>
        <w:tc>
          <w:tcPr>
            <w:tcW w:w="0" w:type="auto"/>
            <w:hideMark/>
          </w:tcPr>
          <w:p w14:paraId="565DB6A0" w14:textId="77777777" w:rsidR="00E659D6" w:rsidRPr="00E659D6" w:rsidRDefault="00E659D6" w:rsidP="00E659D6">
            <w:pPr>
              <w:spacing w:after="200" w:line="276" w:lineRule="auto"/>
              <w:jc w:val="both"/>
            </w:pPr>
            <w:r w:rsidRPr="00E659D6">
              <w:t>ADMIN</w:t>
            </w:r>
          </w:p>
        </w:tc>
      </w:tr>
      <w:tr w:rsidR="00E659D6" w:rsidRPr="00E659D6" w14:paraId="0E4F37F9" w14:textId="77777777" w:rsidTr="00E659D6">
        <w:tc>
          <w:tcPr>
            <w:tcW w:w="0" w:type="auto"/>
            <w:hideMark/>
          </w:tcPr>
          <w:p w14:paraId="386BDBAE" w14:textId="77777777" w:rsidR="00E659D6" w:rsidRPr="00E659D6" w:rsidRDefault="00E659D6" w:rsidP="00E659D6">
            <w:pPr>
              <w:spacing w:after="200" w:line="276" w:lineRule="auto"/>
              <w:jc w:val="both"/>
            </w:pPr>
            <w:r w:rsidRPr="00E659D6">
              <w:t>/staff/*</w:t>
            </w:r>
          </w:p>
        </w:tc>
        <w:tc>
          <w:tcPr>
            <w:tcW w:w="0" w:type="auto"/>
            <w:hideMark/>
          </w:tcPr>
          <w:p w14:paraId="1CD76520" w14:textId="77777777" w:rsidR="00E659D6" w:rsidRPr="00E659D6" w:rsidRDefault="00E659D6" w:rsidP="00E659D6">
            <w:pPr>
              <w:spacing w:after="200" w:line="276" w:lineRule="auto"/>
              <w:jc w:val="both"/>
            </w:pPr>
            <w:r w:rsidRPr="00E659D6">
              <w:t>ADMIN hoặc STAFF</w:t>
            </w:r>
          </w:p>
        </w:tc>
      </w:tr>
      <w:tr w:rsidR="00E659D6" w:rsidRPr="00E659D6" w14:paraId="33086166" w14:textId="77777777" w:rsidTr="00E659D6">
        <w:tc>
          <w:tcPr>
            <w:tcW w:w="0" w:type="auto"/>
            <w:hideMark/>
          </w:tcPr>
          <w:p w14:paraId="1022F98B" w14:textId="77777777" w:rsidR="00E659D6" w:rsidRPr="00E659D6" w:rsidRDefault="00E659D6" w:rsidP="00E659D6">
            <w:pPr>
              <w:spacing w:after="200" w:line="276" w:lineRule="auto"/>
              <w:jc w:val="both"/>
            </w:pPr>
            <w:r w:rsidRPr="00E659D6">
              <w:lastRenderedPageBreak/>
              <w:t>/user/*</w:t>
            </w:r>
          </w:p>
        </w:tc>
        <w:tc>
          <w:tcPr>
            <w:tcW w:w="0" w:type="auto"/>
            <w:hideMark/>
          </w:tcPr>
          <w:p w14:paraId="28CBF1CF" w14:textId="77777777" w:rsidR="00E659D6" w:rsidRPr="00E659D6" w:rsidRDefault="00E659D6" w:rsidP="00E659D6">
            <w:pPr>
              <w:spacing w:after="200" w:line="276" w:lineRule="auto"/>
              <w:jc w:val="both"/>
            </w:pPr>
            <w:r w:rsidRPr="00E659D6">
              <w:t>Người dùng đã đăng nhập</w:t>
            </w:r>
          </w:p>
        </w:tc>
      </w:tr>
      <w:tr w:rsidR="00E659D6" w:rsidRPr="00E659D6" w14:paraId="19A8AB01" w14:textId="77777777" w:rsidTr="00E659D6">
        <w:tc>
          <w:tcPr>
            <w:tcW w:w="0" w:type="auto"/>
            <w:hideMark/>
          </w:tcPr>
          <w:p w14:paraId="638D5FAB" w14:textId="77777777" w:rsidR="00E659D6" w:rsidRPr="00E659D6" w:rsidRDefault="00E659D6" w:rsidP="00E659D6">
            <w:pPr>
              <w:spacing w:after="200" w:line="276" w:lineRule="auto"/>
              <w:jc w:val="both"/>
            </w:pPr>
            <w:r w:rsidRPr="00E659D6">
              <w:t>/login.jsp</w:t>
            </w:r>
          </w:p>
        </w:tc>
        <w:tc>
          <w:tcPr>
            <w:tcW w:w="0" w:type="auto"/>
            <w:hideMark/>
          </w:tcPr>
          <w:p w14:paraId="419C0640" w14:textId="77777777" w:rsidR="00E659D6" w:rsidRPr="00E659D6" w:rsidRDefault="00E659D6" w:rsidP="00E659D6">
            <w:pPr>
              <w:spacing w:after="200" w:line="276" w:lineRule="auto"/>
              <w:jc w:val="both"/>
            </w:pPr>
            <w:r w:rsidRPr="00E659D6">
              <w:t>Public</w:t>
            </w:r>
          </w:p>
        </w:tc>
      </w:tr>
      <w:tr w:rsidR="00E659D6" w:rsidRPr="00E659D6" w14:paraId="531D1F4A" w14:textId="77777777" w:rsidTr="00E659D6">
        <w:tc>
          <w:tcPr>
            <w:tcW w:w="0" w:type="auto"/>
            <w:hideMark/>
          </w:tcPr>
          <w:p w14:paraId="76B51276" w14:textId="77777777" w:rsidR="00E659D6" w:rsidRPr="00E659D6" w:rsidRDefault="00E659D6" w:rsidP="00E659D6">
            <w:pPr>
              <w:spacing w:after="200" w:line="276" w:lineRule="auto"/>
              <w:jc w:val="both"/>
            </w:pPr>
            <w:r w:rsidRPr="00E659D6">
              <w:t>/auth</w:t>
            </w:r>
          </w:p>
        </w:tc>
        <w:tc>
          <w:tcPr>
            <w:tcW w:w="0" w:type="auto"/>
            <w:hideMark/>
          </w:tcPr>
          <w:p w14:paraId="1B92358D" w14:textId="77777777" w:rsidR="00E659D6" w:rsidRPr="00E659D6" w:rsidRDefault="00E659D6" w:rsidP="00E659D6">
            <w:pPr>
              <w:spacing w:after="200" w:line="276" w:lineRule="auto"/>
              <w:jc w:val="both"/>
            </w:pPr>
            <w:r w:rsidRPr="00E659D6">
              <w:t>Public</w:t>
            </w:r>
          </w:p>
        </w:tc>
      </w:tr>
      <w:tr w:rsidR="00E659D6" w:rsidRPr="00E659D6" w14:paraId="1B639A0E" w14:textId="77777777" w:rsidTr="00E659D6">
        <w:tc>
          <w:tcPr>
            <w:tcW w:w="0" w:type="auto"/>
            <w:hideMark/>
          </w:tcPr>
          <w:p w14:paraId="1F463526" w14:textId="77777777" w:rsidR="00E659D6" w:rsidRPr="00E659D6" w:rsidRDefault="00E659D6" w:rsidP="00E659D6">
            <w:pPr>
              <w:spacing w:after="200" w:line="276" w:lineRule="auto"/>
              <w:jc w:val="both"/>
            </w:pPr>
            <w:r w:rsidRPr="00E659D6">
              <w:t>/assets/*</w:t>
            </w:r>
          </w:p>
        </w:tc>
        <w:tc>
          <w:tcPr>
            <w:tcW w:w="0" w:type="auto"/>
            <w:hideMark/>
          </w:tcPr>
          <w:p w14:paraId="6371AF6B" w14:textId="77777777" w:rsidR="00E659D6" w:rsidRPr="00E659D6" w:rsidRDefault="00E659D6" w:rsidP="00E659D6">
            <w:pPr>
              <w:spacing w:after="200" w:line="276" w:lineRule="auto"/>
              <w:jc w:val="both"/>
            </w:pPr>
            <w:r w:rsidRPr="00E659D6">
              <w:t>Public</w:t>
            </w:r>
          </w:p>
        </w:tc>
      </w:tr>
    </w:tbl>
    <w:p w14:paraId="5719BA11" w14:textId="32A252B5" w:rsidR="00E659D6" w:rsidRPr="00E659D6" w:rsidRDefault="00E659D6" w:rsidP="00E659D6">
      <w:pPr>
        <w:jc w:val="both"/>
      </w:pPr>
    </w:p>
    <w:p w14:paraId="1103F3BF" w14:textId="77777777" w:rsidR="00E659D6" w:rsidRPr="00E659D6" w:rsidRDefault="00E659D6" w:rsidP="00E659D6">
      <w:pPr>
        <w:jc w:val="both"/>
        <w:rPr>
          <w:b/>
          <w:bCs/>
        </w:rPr>
      </w:pPr>
      <w:r w:rsidRPr="00E659D6">
        <w:rPr>
          <w:b/>
          <w:bCs/>
        </w:rPr>
        <w:t>13.3. Kiểm tra ADMIN</w:t>
      </w:r>
    </w:p>
    <w:p w14:paraId="5FAAAA7F" w14:textId="77777777" w:rsidR="00E659D6" w:rsidRPr="00E659D6" w:rsidRDefault="00E659D6" w:rsidP="00E659D6">
      <w:pPr>
        <w:jc w:val="both"/>
      </w:pPr>
      <w:r w:rsidRPr="00E659D6">
        <w:t>Ví dụ:</w:t>
      </w:r>
    </w:p>
    <w:p w14:paraId="315BA83F" w14:textId="77777777" w:rsidR="00E659D6" w:rsidRPr="00E659D6" w:rsidRDefault="00E659D6" w:rsidP="00E659D6">
      <w:pPr>
        <w:jc w:val="both"/>
      </w:pPr>
      <w:r w:rsidRPr="00E659D6">
        <w:t>USER</w:t>
      </w:r>
    </w:p>
    <w:p w14:paraId="2452581F" w14:textId="77777777" w:rsidR="00E659D6" w:rsidRPr="00E659D6" w:rsidRDefault="00E659D6" w:rsidP="00E659D6">
      <w:pPr>
        <w:jc w:val="both"/>
      </w:pPr>
      <w:r w:rsidRPr="00E659D6">
        <w:t xml:space="preserve"> ↓</w:t>
      </w:r>
    </w:p>
    <w:p w14:paraId="060B71EF" w14:textId="77777777" w:rsidR="00E659D6" w:rsidRPr="00E659D6" w:rsidRDefault="00E659D6" w:rsidP="00E659D6">
      <w:pPr>
        <w:jc w:val="both"/>
      </w:pPr>
      <w:r w:rsidRPr="00E659D6">
        <w:t>/admin/users</w:t>
      </w:r>
    </w:p>
    <w:p w14:paraId="001E9B0B" w14:textId="77777777" w:rsidR="00E659D6" w:rsidRPr="00E659D6" w:rsidRDefault="00E659D6" w:rsidP="00E659D6">
      <w:pPr>
        <w:jc w:val="both"/>
      </w:pPr>
      <w:r w:rsidRPr="00E659D6">
        <w:t>Filter phát hiện:</w:t>
      </w:r>
    </w:p>
    <w:p w14:paraId="312EB7D5" w14:textId="77777777" w:rsidR="00E659D6" w:rsidRPr="00E659D6" w:rsidRDefault="00E659D6" w:rsidP="00E659D6">
      <w:pPr>
        <w:jc w:val="both"/>
      </w:pPr>
      <w:r w:rsidRPr="00E659D6">
        <w:t>Role = USER</w:t>
      </w:r>
    </w:p>
    <w:p w14:paraId="684F411E" w14:textId="77777777" w:rsidR="00E659D6" w:rsidRPr="00E659D6" w:rsidRDefault="00E659D6" w:rsidP="00E659D6">
      <w:pPr>
        <w:jc w:val="both"/>
      </w:pPr>
      <w:r w:rsidRPr="00E659D6">
        <w:t>không đủ quyền.</w:t>
      </w:r>
    </w:p>
    <w:p w14:paraId="438202DA" w14:textId="77777777" w:rsidR="00E659D6" w:rsidRPr="00E659D6" w:rsidRDefault="00E659D6" w:rsidP="00E659D6">
      <w:pPr>
        <w:jc w:val="both"/>
      </w:pPr>
      <w:r w:rsidRPr="00E659D6">
        <w:t>Kết quả:</w:t>
      </w:r>
    </w:p>
    <w:p w14:paraId="6DB42EB3" w14:textId="77777777" w:rsidR="00E659D6" w:rsidRPr="00E659D6" w:rsidRDefault="00E659D6" w:rsidP="00E659D6">
      <w:pPr>
        <w:jc w:val="both"/>
      </w:pPr>
      <w:r w:rsidRPr="00E659D6">
        <w:t>403.jsp</w:t>
      </w:r>
    </w:p>
    <w:p w14:paraId="34706A23" w14:textId="184BBF2D" w:rsidR="00E659D6" w:rsidRPr="00E659D6" w:rsidRDefault="00E659D6" w:rsidP="00E659D6">
      <w:pPr>
        <w:jc w:val="both"/>
      </w:pPr>
    </w:p>
    <w:p w14:paraId="57A483C6" w14:textId="77777777" w:rsidR="00E659D6" w:rsidRPr="00E659D6" w:rsidRDefault="00E659D6" w:rsidP="00E659D6">
      <w:pPr>
        <w:jc w:val="both"/>
      </w:pPr>
      <w:r w:rsidRPr="00E659D6">
        <w:t>Nếu:</w:t>
      </w:r>
    </w:p>
    <w:p w14:paraId="5D603292" w14:textId="77777777" w:rsidR="00E659D6" w:rsidRPr="00E659D6" w:rsidRDefault="00E659D6" w:rsidP="00E659D6">
      <w:pPr>
        <w:jc w:val="both"/>
      </w:pPr>
      <w:r w:rsidRPr="00E659D6">
        <w:t>ADMIN</w:t>
      </w:r>
    </w:p>
    <w:p w14:paraId="4E80FD9B" w14:textId="77777777" w:rsidR="00E659D6" w:rsidRPr="00E659D6" w:rsidRDefault="00E659D6" w:rsidP="00E659D6">
      <w:pPr>
        <w:jc w:val="both"/>
      </w:pPr>
      <w:r w:rsidRPr="00E659D6">
        <w:t xml:space="preserve"> ↓</w:t>
      </w:r>
    </w:p>
    <w:p w14:paraId="458DF2BC" w14:textId="77777777" w:rsidR="00E659D6" w:rsidRPr="00E659D6" w:rsidRDefault="00E659D6" w:rsidP="00E659D6">
      <w:pPr>
        <w:jc w:val="both"/>
      </w:pPr>
      <w:r w:rsidRPr="00E659D6">
        <w:t>/admin/users</w:t>
      </w:r>
    </w:p>
    <w:p w14:paraId="71A5DE73" w14:textId="77777777" w:rsidR="00E659D6" w:rsidRPr="00E659D6" w:rsidRDefault="00E659D6" w:rsidP="00E659D6">
      <w:pPr>
        <w:jc w:val="both"/>
      </w:pPr>
      <w:r w:rsidRPr="00E659D6">
        <w:t>thì:</w:t>
      </w:r>
    </w:p>
    <w:p w14:paraId="0353DEE9" w14:textId="77777777" w:rsidR="00E659D6" w:rsidRPr="00E659D6" w:rsidRDefault="00E659D6" w:rsidP="00E659D6">
      <w:pPr>
        <w:jc w:val="both"/>
      </w:pPr>
      <w:r w:rsidRPr="00E659D6">
        <w:t>AuthorizationFilter</w:t>
      </w:r>
    </w:p>
    <w:p w14:paraId="439B514F" w14:textId="77777777" w:rsidR="00E659D6" w:rsidRPr="00E659D6" w:rsidRDefault="00E659D6" w:rsidP="00E659D6">
      <w:pPr>
        <w:jc w:val="both"/>
      </w:pPr>
      <w:r w:rsidRPr="00E659D6">
        <w:t xml:space="preserve"> ↓</w:t>
      </w:r>
    </w:p>
    <w:p w14:paraId="388B142D" w14:textId="77777777" w:rsidR="00E659D6" w:rsidRPr="00E659D6" w:rsidRDefault="00E659D6" w:rsidP="00E659D6">
      <w:pPr>
        <w:jc w:val="both"/>
      </w:pPr>
      <w:r w:rsidRPr="00E659D6">
        <w:t>Role = ADMIN</w:t>
      </w:r>
    </w:p>
    <w:p w14:paraId="4A91CFF9" w14:textId="77777777" w:rsidR="00E659D6" w:rsidRPr="00E659D6" w:rsidRDefault="00E659D6" w:rsidP="00E659D6">
      <w:pPr>
        <w:jc w:val="both"/>
      </w:pPr>
      <w:r w:rsidRPr="00E659D6">
        <w:lastRenderedPageBreak/>
        <w:t xml:space="preserve"> ↓</w:t>
      </w:r>
    </w:p>
    <w:p w14:paraId="56E46430" w14:textId="77777777" w:rsidR="00E659D6" w:rsidRPr="00E659D6" w:rsidRDefault="00E659D6" w:rsidP="00E659D6">
      <w:pPr>
        <w:jc w:val="both"/>
      </w:pPr>
      <w:r w:rsidRPr="00E659D6">
        <w:t>Cho phép</w:t>
      </w:r>
    </w:p>
    <w:p w14:paraId="12E47263" w14:textId="77777777" w:rsidR="00E659D6" w:rsidRPr="00E659D6" w:rsidRDefault="00E659D6" w:rsidP="00E659D6">
      <w:pPr>
        <w:jc w:val="both"/>
      </w:pPr>
      <w:r w:rsidRPr="00E659D6">
        <w:t xml:space="preserve"> ↓</w:t>
      </w:r>
    </w:p>
    <w:p w14:paraId="6104F77C" w14:textId="77777777" w:rsidR="00E659D6" w:rsidRDefault="00E659D6" w:rsidP="00E659D6">
      <w:pPr>
        <w:jc w:val="both"/>
      </w:pPr>
      <w:r w:rsidRPr="00E659D6">
        <w:t>Controller</w:t>
      </w:r>
    </w:p>
    <w:p w14:paraId="77B6A827" w14:textId="7528E1CF" w:rsidR="007E2AFD" w:rsidRPr="00E659D6" w:rsidRDefault="007E2AFD" w:rsidP="00E659D6">
      <w:pPr>
        <w:jc w:val="both"/>
      </w:pPr>
      <w:r w:rsidRPr="007E2AFD">
        <w:drawing>
          <wp:inline distT="0" distB="0" distL="0" distR="0" wp14:anchorId="3C6BC673" wp14:editId="051786AE">
            <wp:extent cx="6152515" cy="3589020"/>
            <wp:effectExtent l="0" t="0" r="635" b="0"/>
            <wp:docPr id="935933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933489" name=""/>
                    <pic:cNvPicPr/>
                  </pic:nvPicPr>
                  <pic:blipFill>
                    <a:blip r:embed="rId16"/>
                    <a:stretch>
                      <a:fillRect/>
                    </a:stretch>
                  </pic:blipFill>
                  <pic:spPr>
                    <a:xfrm>
                      <a:off x="0" y="0"/>
                      <a:ext cx="6152515" cy="3589020"/>
                    </a:xfrm>
                    <a:prstGeom prst="rect">
                      <a:avLst/>
                    </a:prstGeom>
                  </pic:spPr>
                </pic:pic>
              </a:graphicData>
            </a:graphic>
          </wp:inline>
        </w:drawing>
      </w:r>
    </w:p>
    <w:p w14:paraId="169740BE" w14:textId="77777777" w:rsidR="00E659D6" w:rsidRPr="00E659D6" w:rsidRDefault="00E659D6" w:rsidP="007E2AFD">
      <w:pPr>
        <w:jc w:val="center"/>
      </w:pPr>
      <w:r w:rsidRPr="00E659D6">
        <w:rPr>
          <w:b/>
          <w:bCs/>
        </w:rPr>
        <w:t>Hình 13.1. AuthorizationFilter</w:t>
      </w:r>
    </w:p>
    <w:p w14:paraId="439B73B1" w14:textId="355DD44F" w:rsidR="00E659D6" w:rsidRPr="00E659D6" w:rsidRDefault="00E659D6" w:rsidP="00E659D6">
      <w:pPr>
        <w:jc w:val="both"/>
      </w:pPr>
    </w:p>
    <w:p w14:paraId="3DB22FC2" w14:textId="2CF1D786" w:rsidR="00E659D6" w:rsidRPr="00E659D6" w:rsidRDefault="00E659D6" w:rsidP="00E659D6">
      <w:pPr>
        <w:jc w:val="both"/>
      </w:pPr>
    </w:p>
    <w:p w14:paraId="77DEF2E0" w14:textId="77777777" w:rsidR="00E659D6" w:rsidRPr="00E659D6" w:rsidRDefault="00E659D6" w:rsidP="00E659D6">
      <w:pPr>
        <w:jc w:val="both"/>
        <w:rPr>
          <w:b/>
          <w:bCs/>
        </w:rPr>
      </w:pPr>
      <w:r w:rsidRPr="00E659D6">
        <w:rPr>
          <w:b/>
          <w:bCs/>
        </w:rPr>
        <w:t>14. BÀI 9 – BẢO VỆ URL</w:t>
      </w:r>
    </w:p>
    <w:p w14:paraId="3F186D91" w14:textId="77777777" w:rsidR="00E659D6" w:rsidRPr="00E659D6" w:rsidRDefault="00E659D6" w:rsidP="00E659D6">
      <w:pPr>
        <w:jc w:val="both"/>
        <w:rPr>
          <w:b/>
          <w:bCs/>
        </w:rPr>
      </w:pPr>
      <w:r w:rsidRPr="00E659D6">
        <w:rPr>
          <w:b/>
          <w:bCs/>
        </w:rPr>
        <w:t>14.1. Người dùng chưa đăng nhập</w:t>
      </w:r>
    </w:p>
    <w:p w14:paraId="273026A0" w14:textId="77777777" w:rsidR="00E659D6" w:rsidRPr="00E659D6" w:rsidRDefault="00E659D6" w:rsidP="00E659D6">
      <w:pPr>
        <w:jc w:val="both"/>
      </w:pPr>
      <w:r w:rsidRPr="00E659D6">
        <w:t>Người dùng truy cập:</w:t>
      </w:r>
    </w:p>
    <w:p w14:paraId="7D467E85" w14:textId="77777777" w:rsidR="00E659D6" w:rsidRPr="00E659D6" w:rsidRDefault="00E659D6" w:rsidP="00E659D6">
      <w:pPr>
        <w:jc w:val="both"/>
      </w:pPr>
      <w:r w:rsidRPr="00E659D6">
        <w:t>/admin/users</w:t>
      </w:r>
    </w:p>
    <w:p w14:paraId="1470AF94" w14:textId="77777777" w:rsidR="00E659D6" w:rsidRPr="00E659D6" w:rsidRDefault="00E659D6" w:rsidP="00E659D6">
      <w:pPr>
        <w:jc w:val="both"/>
      </w:pPr>
      <w:r w:rsidRPr="00E659D6">
        <w:t>Luồng:</w:t>
      </w:r>
    </w:p>
    <w:p w14:paraId="420C6C99" w14:textId="77777777" w:rsidR="00E659D6" w:rsidRPr="00E659D6" w:rsidRDefault="00E659D6" w:rsidP="00E659D6">
      <w:pPr>
        <w:jc w:val="both"/>
      </w:pPr>
      <w:r w:rsidRPr="00E659D6">
        <w:t>/admin/users</w:t>
      </w:r>
    </w:p>
    <w:p w14:paraId="71AF0D62" w14:textId="77777777" w:rsidR="00E659D6" w:rsidRPr="00E659D6" w:rsidRDefault="00E659D6" w:rsidP="00E659D6">
      <w:pPr>
        <w:jc w:val="both"/>
      </w:pPr>
      <w:r w:rsidRPr="00E659D6">
        <w:t xml:space="preserve">      ↓</w:t>
      </w:r>
    </w:p>
    <w:p w14:paraId="63A166B4" w14:textId="77777777" w:rsidR="00E659D6" w:rsidRPr="00E659D6" w:rsidRDefault="00E659D6" w:rsidP="00E659D6">
      <w:pPr>
        <w:jc w:val="both"/>
      </w:pPr>
      <w:r w:rsidRPr="00E659D6">
        <w:lastRenderedPageBreak/>
        <w:t>AuthenticationFilter</w:t>
      </w:r>
    </w:p>
    <w:p w14:paraId="41EDFC34" w14:textId="77777777" w:rsidR="00E659D6" w:rsidRPr="00E659D6" w:rsidRDefault="00E659D6" w:rsidP="00E659D6">
      <w:pPr>
        <w:jc w:val="both"/>
      </w:pPr>
      <w:r w:rsidRPr="00E659D6">
        <w:t xml:space="preserve">      ↓</w:t>
      </w:r>
    </w:p>
    <w:p w14:paraId="61F1378C" w14:textId="77777777" w:rsidR="00E659D6" w:rsidRPr="00E659D6" w:rsidRDefault="00E659D6" w:rsidP="00E659D6">
      <w:pPr>
        <w:jc w:val="both"/>
      </w:pPr>
      <w:r w:rsidRPr="00E659D6">
        <w:t>Không có currentUser</w:t>
      </w:r>
    </w:p>
    <w:p w14:paraId="7DECDBD5" w14:textId="77777777" w:rsidR="00E659D6" w:rsidRPr="00E659D6" w:rsidRDefault="00E659D6" w:rsidP="00E659D6">
      <w:pPr>
        <w:jc w:val="both"/>
      </w:pPr>
      <w:r w:rsidRPr="00E659D6">
        <w:t xml:space="preserve">      ↓</w:t>
      </w:r>
    </w:p>
    <w:p w14:paraId="02BA82C1" w14:textId="77777777" w:rsidR="00E659D6" w:rsidRDefault="00E659D6" w:rsidP="00E659D6">
      <w:pPr>
        <w:jc w:val="both"/>
      </w:pPr>
      <w:r w:rsidRPr="00E659D6">
        <w:t>login.jsp</w:t>
      </w:r>
    </w:p>
    <w:p w14:paraId="12A822DC" w14:textId="155AEDEC" w:rsidR="007E2AFD" w:rsidRPr="00E659D6" w:rsidRDefault="007E2AFD" w:rsidP="00E659D6">
      <w:pPr>
        <w:jc w:val="both"/>
      </w:pPr>
      <w:r w:rsidRPr="007E2AFD">
        <w:drawing>
          <wp:inline distT="0" distB="0" distL="0" distR="0" wp14:anchorId="5C662BEF" wp14:editId="56D4B3D8">
            <wp:extent cx="6152515" cy="3416935"/>
            <wp:effectExtent l="0" t="0" r="635" b="0"/>
            <wp:docPr id="25201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01506" name=""/>
                    <pic:cNvPicPr/>
                  </pic:nvPicPr>
                  <pic:blipFill>
                    <a:blip r:embed="rId17"/>
                    <a:stretch>
                      <a:fillRect/>
                    </a:stretch>
                  </pic:blipFill>
                  <pic:spPr>
                    <a:xfrm>
                      <a:off x="0" y="0"/>
                      <a:ext cx="6152515" cy="3416935"/>
                    </a:xfrm>
                    <a:prstGeom prst="rect">
                      <a:avLst/>
                    </a:prstGeom>
                  </pic:spPr>
                </pic:pic>
              </a:graphicData>
            </a:graphic>
          </wp:inline>
        </w:drawing>
      </w:r>
    </w:p>
    <w:p w14:paraId="4836C9B4" w14:textId="77777777" w:rsidR="00E659D6" w:rsidRPr="00E659D6" w:rsidRDefault="00E659D6" w:rsidP="007E2AFD">
      <w:pPr>
        <w:jc w:val="center"/>
      </w:pPr>
      <w:r w:rsidRPr="00E659D6">
        <w:rPr>
          <w:b/>
          <w:bCs/>
        </w:rPr>
        <w:t>Hình 14.1. Chưa đăng nhập bị chuyển về Login</w:t>
      </w:r>
    </w:p>
    <w:p w14:paraId="7FE3459C" w14:textId="54E5EFAB" w:rsidR="00E659D6" w:rsidRPr="00E659D6" w:rsidRDefault="00E659D6" w:rsidP="00E659D6">
      <w:pPr>
        <w:jc w:val="both"/>
      </w:pPr>
    </w:p>
    <w:p w14:paraId="4CF280DC" w14:textId="77777777" w:rsidR="00E659D6" w:rsidRPr="00E659D6" w:rsidRDefault="00E659D6" w:rsidP="00E659D6">
      <w:pPr>
        <w:jc w:val="both"/>
        <w:rPr>
          <w:b/>
          <w:bCs/>
        </w:rPr>
      </w:pPr>
      <w:r w:rsidRPr="00E659D6">
        <w:rPr>
          <w:b/>
          <w:bCs/>
        </w:rPr>
        <w:t>14.2. USER truy cập ADMIN</w:t>
      </w:r>
    </w:p>
    <w:p w14:paraId="0E465643" w14:textId="77777777" w:rsidR="00E659D6" w:rsidRPr="00E659D6" w:rsidRDefault="00E659D6" w:rsidP="00E659D6">
      <w:pPr>
        <w:jc w:val="both"/>
      </w:pPr>
      <w:r w:rsidRPr="00E659D6">
        <w:t>USER</w:t>
      </w:r>
    </w:p>
    <w:p w14:paraId="3B67EFC1" w14:textId="77777777" w:rsidR="00E659D6" w:rsidRPr="00E659D6" w:rsidRDefault="00E659D6" w:rsidP="00E659D6">
      <w:pPr>
        <w:jc w:val="both"/>
      </w:pPr>
      <w:r w:rsidRPr="00E659D6">
        <w:t xml:space="preserve"> ↓</w:t>
      </w:r>
    </w:p>
    <w:p w14:paraId="1D65876C" w14:textId="77777777" w:rsidR="00E659D6" w:rsidRPr="00E659D6" w:rsidRDefault="00E659D6" w:rsidP="00E659D6">
      <w:pPr>
        <w:jc w:val="both"/>
      </w:pPr>
      <w:r w:rsidRPr="00E659D6">
        <w:t>/admin/users</w:t>
      </w:r>
    </w:p>
    <w:p w14:paraId="5B08F893" w14:textId="77777777" w:rsidR="00E659D6" w:rsidRPr="00E659D6" w:rsidRDefault="00E659D6" w:rsidP="00E659D6">
      <w:pPr>
        <w:jc w:val="both"/>
      </w:pPr>
      <w:r w:rsidRPr="00E659D6">
        <w:t xml:space="preserve"> ↓</w:t>
      </w:r>
    </w:p>
    <w:p w14:paraId="0234FE0A" w14:textId="77777777" w:rsidR="00E659D6" w:rsidRPr="00E659D6" w:rsidRDefault="00E659D6" w:rsidP="00E659D6">
      <w:pPr>
        <w:jc w:val="both"/>
      </w:pPr>
      <w:r w:rsidRPr="00E659D6">
        <w:t>AuthenticationFilter</w:t>
      </w:r>
    </w:p>
    <w:p w14:paraId="460288EB" w14:textId="77777777" w:rsidR="00E659D6" w:rsidRPr="00E659D6" w:rsidRDefault="00E659D6" w:rsidP="00E659D6">
      <w:pPr>
        <w:jc w:val="both"/>
      </w:pPr>
      <w:r w:rsidRPr="00E659D6">
        <w:t xml:space="preserve"> ↓</w:t>
      </w:r>
    </w:p>
    <w:p w14:paraId="6A4B7D8E" w14:textId="77777777" w:rsidR="00E659D6" w:rsidRPr="00E659D6" w:rsidRDefault="00E659D6" w:rsidP="00E659D6">
      <w:pPr>
        <w:jc w:val="both"/>
      </w:pPr>
      <w:r w:rsidRPr="00E659D6">
        <w:lastRenderedPageBreak/>
        <w:t>Đã đăng nhập</w:t>
      </w:r>
    </w:p>
    <w:p w14:paraId="6D1CADCA" w14:textId="77777777" w:rsidR="00E659D6" w:rsidRPr="00E659D6" w:rsidRDefault="00E659D6" w:rsidP="00E659D6">
      <w:pPr>
        <w:jc w:val="both"/>
      </w:pPr>
      <w:r w:rsidRPr="00E659D6">
        <w:t xml:space="preserve"> ↓</w:t>
      </w:r>
    </w:p>
    <w:p w14:paraId="00440C3B" w14:textId="77777777" w:rsidR="00E659D6" w:rsidRPr="00E659D6" w:rsidRDefault="00E659D6" w:rsidP="00E659D6">
      <w:pPr>
        <w:jc w:val="both"/>
      </w:pPr>
      <w:r w:rsidRPr="00E659D6">
        <w:t>AuthorizationFilter</w:t>
      </w:r>
    </w:p>
    <w:p w14:paraId="4D95F200" w14:textId="77777777" w:rsidR="00E659D6" w:rsidRPr="00E659D6" w:rsidRDefault="00E659D6" w:rsidP="00E659D6">
      <w:pPr>
        <w:jc w:val="both"/>
      </w:pPr>
      <w:r w:rsidRPr="00E659D6">
        <w:t xml:space="preserve"> ↓</w:t>
      </w:r>
    </w:p>
    <w:p w14:paraId="0C71B72E" w14:textId="77777777" w:rsidR="00E659D6" w:rsidRPr="00E659D6" w:rsidRDefault="00E659D6" w:rsidP="00E659D6">
      <w:pPr>
        <w:jc w:val="both"/>
      </w:pPr>
      <w:r w:rsidRPr="00E659D6">
        <w:t>USER không có quyền</w:t>
      </w:r>
    </w:p>
    <w:p w14:paraId="018D2506" w14:textId="77777777" w:rsidR="00E659D6" w:rsidRPr="00E659D6" w:rsidRDefault="00E659D6" w:rsidP="00E659D6">
      <w:pPr>
        <w:jc w:val="both"/>
      </w:pPr>
      <w:r w:rsidRPr="00E659D6">
        <w:t xml:space="preserve"> ↓</w:t>
      </w:r>
    </w:p>
    <w:p w14:paraId="1ED20B55" w14:textId="77777777" w:rsidR="00E659D6" w:rsidRPr="00E659D6" w:rsidRDefault="00E659D6" w:rsidP="00E659D6">
      <w:pPr>
        <w:jc w:val="both"/>
      </w:pPr>
      <w:r w:rsidRPr="00E659D6">
        <w:t>403</w:t>
      </w:r>
    </w:p>
    <w:p w14:paraId="0AFD41F9" w14:textId="49B5D30B" w:rsidR="007E2AFD" w:rsidRDefault="007E2AFD" w:rsidP="00E659D6">
      <w:pPr>
        <w:jc w:val="both"/>
        <w:rPr>
          <w:b/>
          <w:bCs/>
        </w:rPr>
      </w:pPr>
      <w:r w:rsidRPr="007E2AFD">
        <w:rPr>
          <w:b/>
          <w:bCs/>
        </w:rPr>
        <w:drawing>
          <wp:inline distT="0" distB="0" distL="0" distR="0" wp14:anchorId="5F6E2735" wp14:editId="404E5FA8">
            <wp:extent cx="6152515" cy="3058160"/>
            <wp:effectExtent l="0" t="0" r="635" b="8890"/>
            <wp:docPr id="1858662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662290" name=""/>
                    <pic:cNvPicPr/>
                  </pic:nvPicPr>
                  <pic:blipFill>
                    <a:blip r:embed="rId18"/>
                    <a:stretch>
                      <a:fillRect/>
                    </a:stretch>
                  </pic:blipFill>
                  <pic:spPr>
                    <a:xfrm>
                      <a:off x="0" y="0"/>
                      <a:ext cx="6152515" cy="3058160"/>
                    </a:xfrm>
                    <a:prstGeom prst="rect">
                      <a:avLst/>
                    </a:prstGeom>
                  </pic:spPr>
                </pic:pic>
              </a:graphicData>
            </a:graphic>
          </wp:inline>
        </w:drawing>
      </w:r>
    </w:p>
    <w:p w14:paraId="7B097F89" w14:textId="35C61415" w:rsidR="00E659D6" w:rsidRPr="00E659D6" w:rsidRDefault="00E659D6" w:rsidP="007E2AFD">
      <w:pPr>
        <w:jc w:val="center"/>
      </w:pPr>
      <w:r w:rsidRPr="00E659D6">
        <w:rPr>
          <w:b/>
          <w:bCs/>
        </w:rPr>
        <w:t>Hình 14.2. USER truy cập Admin bị từ chối</w:t>
      </w:r>
    </w:p>
    <w:p w14:paraId="507ABEE4" w14:textId="1428519C" w:rsidR="00E659D6" w:rsidRPr="00E659D6" w:rsidRDefault="00E659D6" w:rsidP="00E659D6">
      <w:pPr>
        <w:jc w:val="both"/>
      </w:pPr>
    </w:p>
    <w:p w14:paraId="0FFA1A55" w14:textId="77777777" w:rsidR="00E659D6" w:rsidRPr="00E659D6" w:rsidRDefault="00E659D6" w:rsidP="00E659D6">
      <w:pPr>
        <w:jc w:val="both"/>
        <w:rPr>
          <w:b/>
          <w:bCs/>
        </w:rPr>
      </w:pPr>
      <w:r w:rsidRPr="00E659D6">
        <w:rPr>
          <w:b/>
          <w:bCs/>
        </w:rPr>
        <w:t>14.3. ADMIN truy cập ADMIN</w:t>
      </w:r>
    </w:p>
    <w:p w14:paraId="08D0D8C4" w14:textId="77777777" w:rsidR="00E659D6" w:rsidRPr="00E659D6" w:rsidRDefault="00E659D6" w:rsidP="00E659D6">
      <w:pPr>
        <w:jc w:val="both"/>
      </w:pPr>
      <w:r w:rsidRPr="00E659D6">
        <w:t>ADMIN</w:t>
      </w:r>
    </w:p>
    <w:p w14:paraId="4F189F49" w14:textId="77777777" w:rsidR="00E659D6" w:rsidRPr="00E659D6" w:rsidRDefault="00E659D6" w:rsidP="00E659D6">
      <w:pPr>
        <w:jc w:val="both"/>
      </w:pPr>
      <w:r w:rsidRPr="00E659D6">
        <w:t xml:space="preserve"> ↓</w:t>
      </w:r>
    </w:p>
    <w:p w14:paraId="7EA38351" w14:textId="77777777" w:rsidR="00E659D6" w:rsidRPr="00E659D6" w:rsidRDefault="00E659D6" w:rsidP="00E659D6">
      <w:pPr>
        <w:jc w:val="both"/>
      </w:pPr>
      <w:r w:rsidRPr="00E659D6">
        <w:t>/admin/users</w:t>
      </w:r>
    </w:p>
    <w:p w14:paraId="61F1A56C" w14:textId="77777777" w:rsidR="00E659D6" w:rsidRPr="00E659D6" w:rsidRDefault="00E659D6" w:rsidP="00E659D6">
      <w:pPr>
        <w:jc w:val="both"/>
      </w:pPr>
      <w:r w:rsidRPr="00E659D6">
        <w:t xml:space="preserve"> ↓</w:t>
      </w:r>
    </w:p>
    <w:p w14:paraId="0E6408C3" w14:textId="77777777" w:rsidR="00E659D6" w:rsidRPr="00E659D6" w:rsidRDefault="00E659D6" w:rsidP="00E659D6">
      <w:pPr>
        <w:jc w:val="both"/>
      </w:pPr>
      <w:r w:rsidRPr="00E659D6">
        <w:t>AuthenticationFilter</w:t>
      </w:r>
    </w:p>
    <w:p w14:paraId="2EB0E33A" w14:textId="77777777" w:rsidR="00E659D6" w:rsidRPr="00E659D6" w:rsidRDefault="00E659D6" w:rsidP="00E659D6">
      <w:pPr>
        <w:jc w:val="both"/>
      </w:pPr>
      <w:r w:rsidRPr="00E659D6">
        <w:lastRenderedPageBreak/>
        <w:t xml:space="preserve"> ↓</w:t>
      </w:r>
    </w:p>
    <w:p w14:paraId="5309FF5C" w14:textId="77777777" w:rsidR="00E659D6" w:rsidRPr="00E659D6" w:rsidRDefault="00E659D6" w:rsidP="00E659D6">
      <w:pPr>
        <w:jc w:val="both"/>
      </w:pPr>
      <w:r w:rsidRPr="00E659D6">
        <w:t>AuthorizationFilter</w:t>
      </w:r>
    </w:p>
    <w:p w14:paraId="41965DB7" w14:textId="77777777" w:rsidR="00E659D6" w:rsidRPr="00E659D6" w:rsidRDefault="00E659D6" w:rsidP="00E659D6">
      <w:pPr>
        <w:jc w:val="both"/>
      </w:pPr>
      <w:r w:rsidRPr="00E659D6">
        <w:t xml:space="preserve"> ↓</w:t>
      </w:r>
    </w:p>
    <w:p w14:paraId="40960188" w14:textId="77777777" w:rsidR="00E659D6" w:rsidRPr="00E659D6" w:rsidRDefault="00E659D6" w:rsidP="00E659D6">
      <w:pPr>
        <w:jc w:val="both"/>
      </w:pPr>
      <w:r w:rsidRPr="00E659D6">
        <w:t>Role = ADMIN</w:t>
      </w:r>
    </w:p>
    <w:p w14:paraId="55C5A641" w14:textId="77777777" w:rsidR="00E659D6" w:rsidRPr="00E659D6" w:rsidRDefault="00E659D6" w:rsidP="00E659D6">
      <w:pPr>
        <w:jc w:val="both"/>
      </w:pPr>
      <w:r w:rsidRPr="00E659D6">
        <w:t xml:space="preserve"> ↓</w:t>
      </w:r>
    </w:p>
    <w:p w14:paraId="1A880261" w14:textId="77777777" w:rsidR="00E659D6" w:rsidRDefault="00E659D6" w:rsidP="00E659D6">
      <w:pPr>
        <w:jc w:val="both"/>
      </w:pPr>
      <w:r w:rsidRPr="00E659D6">
        <w:t>Cho phép</w:t>
      </w:r>
    </w:p>
    <w:p w14:paraId="5443C793" w14:textId="7BD5A580" w:rsidR="007E2AFD" w:rsidRPr="00E659D6" w:rsidRDefault="007E2AFD" w:rsidP="00E659D6">
      <w:pPr>
        <w:jc w:val="both"/>
      </w:pPr>
      <w:r w:rsidRPr="007E2AFD">
        <w:drawing>
          <wp:inline distT="0" distB="0" distL="0" distR="0" wp14:anchorId="4E3B0B9F" wp14:editId="314B4B17">
            <wp:extent cx="6152515" cy="3403600"/>
            <wp:effectExtent l="0" t="0" r="635" b="6350"/>
            <wp:docPr id="355683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683101" name=""/>
                    <pic:cNvPicPr/>
                  </pic:nvPicPr>
                  <pic:blipFill>
                    <a:blip r:embed="rId19"/>
                    <a:stretch>
                      <a:fillRect/>
                    </a:stretch>
                  </pic:blipFill>
                  <pic:spPr>
                    <a:xfrm>
                      <a:off x="0" y="0"/>
                      <a:ext cx="6152515" cy="3403600"/>
                    </a:xfrm>
                    <a:prstGeom prst="rect">
                      <a:avLst/>
                    </a:prstGeom>
                  </pic:spPr>
                </pic:pic>
              </a:graphicData>
            </a:graphic>
          </wp:inline>
        </w:drawing>
      </w:r>
    </w:p>
    <w:p w14:paraId="6ECFF2E4" w14:textId="77777777" w:rsidR="00E659D6" w:rsidRPr="00E659D6" w:rsidRDefault="00E659D6" w:rsidP="007E2AFD">
      <w:pPr>
        <w:jc w:val="center"/>
      </w:pPr>
      <w:r w:rsidRPr="00E659D6">
        <w:rPr>
          <w:b/>
          <w:bCs/>
        </w:rPr>
        <w:t>Hình 14.3. ADMIN truy cập khu vực quản trị</w:t>
      </w:r>
    </w:p>
    <w:p w14:paraId="0DC44536" w14:textId="69CF8305" w:rsidR="00E659D6" w:rsidRPr="00E659D6" w:rsidRDefault="00E659D6" w:rsidP="00E659D6">
      <w:pPr>
        <w:jc w:val="both"/>
      </w:pPr>
    </w:p>
    <w:p w14:paraId="3D9FEAB4" w14:textId="77777777" w:rsidR="00E659D6" w:rsidRPr="00E659D6" w:rsidRDefault="00E659D6" w:rsidP="00E659D6">
      <w:pPr>
        <w:jc w:val="both"/>
        <w:rPr>
          <w:b/>
          <w:bCs/>
        </w:rPr>
      </w:pPr>
      <w:r w:rsidRPr="00E659D6">
        <w:rPr>
          <w:b/>
          <w:bCs/>
        </w:rPr>
        <w:t>15. BÀI 10 – HIỂN THỊ MENU THEO ROLE</w:t>
      </w:r>
    </w:p>
    <w:p w14:paraId="3AFBDD2C" w14:textId="77777777" w:rsidR="00E659D6" w:rsidRPr="00E659D6" w:rsidRDefault="00E659D6" w:rsidP="00E659D6">
      <w:pPr>
        <w:jc w:val="both"/>
      </w:pPr>
      <w:r w:rsidRPr="00E659D6">
        <w:t>Giao diện Dashboard được thay đổi tùy theo role.</w:t>
      </w:r>
    </w:p>
    <w:p w14:paraId="6B60BC65" w14:textId="77777777" w:rsidR="00E659D6" w:rsidRPr="00E659D6" w:rsidRDefault="00E659D6" w:rsidP="00E659D6">
      <w:pPr>
        <w:jc w:val="both"/>
        <w:rPr>
          <w:b/>
          <w:bCs/>
        </w:rPr>
      </w:pPr>
      <w:r w:rsidRPr="00E659D6">
        <w:rPr>
          <w:b/>
          <w:bCs/>
        </w:rPr>
        <w:t>ADMIN</w:t>
      </w:r>
    </w:p>
    <w:p w14:paraId="79285F9B" w14:textId="77777777" w:rsidR="00E659D6" w:rsidRPr="00E659D6" w:rsidRDefault="00E659D6" w:rsidP="00E659D6">
      <w:pPr>
        <w:jc w:val="both"/>
      </w:pPr>
      <w:r w:rsidRPr="00E659D6">
        <w:t>Có thể hiển thị:</w:t>
      </w:r>
    </w:p>
    <w:p w14:paraId="1CE8B353" w14:textId="77777777" w:rsidR="00E659D6" w:rsidRPr="00E659D6" w:rsidRDefault="00E659D6" w:rsidP="00E659D6">
      <w:pPr>
        <w:jc w:val="both"/>
      </w:pPr>
      <w:r w:rsidRPr="00E659D6">
        <w:t>Dashboard</w:t>
      </w:r>
    </w:p>
    <w:p w14:paraId="26342DED" w14:textId="77777777" w:rsidR="00E659D6" w:rsidRPr="00E659D6" w:rsidRDefault="00E659D6" w:rsidP="00E659D6">
      <w:pPr>
        <w:jc w:val="both"/>
      </w:pPr>
      <w:r w:rsidRPr="00E659D6">
        <w:t>Quản lý người dùng</w:t>
      </w:r>
    </w:p>
    <w:p w14:paraId="3AD2AE78" w14:textId="77777777" w:rsidR="00E659D6" w:rsidRPr="00E659D6" w:rsidRDefault="00E659D6" w:rsidP="00E659D6">
      <w:pPr>
        <w:jc w:val="both"/>
      </w:pPr>
      <w:r w:rsidRPr="00E659D6">
        <w:lastRenderedPageBreak/>
        <w:t>Quản lý sinh viên</w:t>
      </w:r>
    </w:p>
    <w:p w14:paraId="3F7C1579" w14:textId="77777777" w:rsidR="00E659D6" w:rsidRPr="00E659D6" w:rsidRDefault="00E659D6" w:rsidP="00E659D6">
      <w:pPr>
        <w:jc w:val="both"/>
      </w:pPr>
      <w:r w:rsidRPr="00E659D6">
        <w:t>Quản lý sản phẩm</w:t>
      </w:r>
    </w:p>
    <w:p w14:paraId="1650A1AB" w14:textId="77777777" w:rsidR="00E659D6" w:rsidRPr="00E659D6" w:rsidRDefault="00E659D6" w:rsidP="00E659D6">
      <w:pPr>
        <w:jc w:val="both"/>
      </w:pPr>
      <w:r w:rsidRPr="00E659D6">
        <w:t>Báo cáo</w:t>
      </w:r>
    </w:p>
    <w:p w14:paraId="2E56E760" w14:textId="77777777" w:rsidR="00E659D6" w:rsidRPr="00E659D6" w:rsidRDefault="00E659D6" w:rsidP="00E659D6">
      <w:pPr>
        <w:jc w:val="both"/>
      </w:pPr>
      <w:r w:rsidRPr="00E659D6">
        <w:t>Hồ sơ cá nhân</w:t>
      </w:r>
    </w:p>
    <w:p w14:paraId="56F727F0" w14:textId="77777777" w:rsidR="00E659D6" w:rsidRPr="00E659D6" w:rsidRDefault="00E659D6" w:rsidP="00E659D6">
      <w:pPr>
        <w:jc w:val="both"/>
      </w:pPr>
      <w:r w:rsidRPr="00E659D6">
        <w:t>Đăng xuất</w:t>
      </w:r>
    </w:p>
    <w:p w14:paraId="62C408C3" w14:textId="77777777" w:rsidR="00E659D6" w:rsidRPr="00E659D6" w:rsidRDefault="00E659D6" w:rsidP="00E659D6">
      <w:pPr>
        <w:jc w:val="both"/>
        <w:rPr>
          <w:b/>
          <w:bCs/>
        </w:rPr>
      </w:pPr>
      <w:r w:rsidRPr="00E659D6">
        <w:rPr>
          <w:b/>
          <w:bCs/>
        </w:rPr>
        <w:t>STAFF</w:t>
      </w:r>
    </w:p>
    <w:p w14:paraId="1591143B" w14:textId="77777777" w:rsidR="00E659D6" w:rsidRPr="00E659D6" w:rsidRDefault="00E659D6" w:rsidP="00E659D6">
      <w:pPr>
        <w:jc w:val="both"/>
      </w:pPr>
      <w:r w:rsidRPr="00E659D6">
        <w:t>Có thể hiển thị:</w:t>
      </w:r>
    </w:p>
    <w:p w14:paraId="79C1EAC8" w14:textId="77777777" w:rsidR="00E659D6" w:rsidRPr="00E659D6" w:rsidRDefault="00E659D6" w:rsidP="00E659D6">
      <w:pPr>
        <w:jc w:val="both"/>
      </w:pPr>
      <w:r w:rsidRPr="00E659D6">
        <w:t>Dashboard</w:t>
      </w:r>
    </w:p>
    <w:p w14:paraId="1F58E236" w14:textId="77777777" w:rsidR="00E659D6" w:rsidRPr="00E659D6" w:rsidRDefault="00E659D6" w:rsidP="00E659D6">
      <w:pPr>
        <w:jc w:val="both"/>
      </w:pPr>
      <w:r w:rsidRPr="00E659D6">
        <w:t>Quản lý nghiệp vụ</w:t>
      </w:r>
    </w:p>
    <w:p w14:paraId="2FEAE64B" w14:textId="77777777" w:rsidR="00E659D6" w:rsidRPr="00E659D6" w:rsidRDefault="00E659D6" w:rsidP="00E659D6">
      <w:pPr>
        <w:jc w:val="both"/>
      </w:pPr>
      <w:r w:rsidRPr="00E659D6">
        <w:t>Quản lý sinh viên</w:t>
      </w:r>
    </w:p>
    <w:p w14:paraId="61919952" w14:textId="77777777" w:rsidR="00E659D6" w:rsidRPr="00E659D6" w:rsidRDefault="00E659D6" w:rsidP="00E659D6">
      <w:pPr>
        <w:jc w:val="both"/>
      </w:pPr>
      <w:r w:rsidRPr="00E659D6">
        <w:t>Quản lý sản phẩm</w:t>
      </w:r>
    </w:p>
    <w:p w14:paraId="29B3C2F8" w14:textId="77777777" w:rsidR="00E659D6" w:rsidRPr="00E659D6" w:rsidRDefault="00E659D6" w:rsidP="00E659D6">
      <w:pPr>
        <w:jc w:val="both"/>
      </w:pPr>
      <w:r w:rsidRPr="00E659D6">
        <w:t>Hồ sơ cá nhân</w:t>
      </w:r>
    </w:p>
    <w:p w14:paraId="704B784F" w14:textId="77777777" w:rsidR="00E659D6" w:rsidRPr="00E659D6" w:rsidRDefault="00E659D6" w:rsidP="00E659D6">
      <w:pPr>
        <w:jc w:val="both"/>
      </w:pPr>
      <w:r w:rsidRPr="00E659D6">
        <w:t>Đăng xuất</w:t>
      </w:r>
    </w:p>
    <w:p w14:paraId="1A537533" w14:textId="77777777" w:rsidR="00E659D6" w:rsidRPr="00E659D6" w:rsidRDefault="00E659D6" w:rsidP="00E659D6">
      <w:pPr>
        <w:jc w:val="both"/>
        <w:rPr>
          <w:b/>
          <w:bCs/>
        </w:rPr>
      </w:pPr>
      <w:r w:rsidRPr="00E659D6">
        <w:rPr>
          <w:b/>
          <w:bCs/>
        </w:rPr>
        <w:t>USER</w:t>
      </w:r>
    </w:p>
    <w:p w14:paraId="0EC3DACE" w14:textId="77777777" w:rsidR="00E659D6" w:rsidRPr="00E659D6" w:rsidRDefault="00E659D6" w:rsidP="00E659D6">
      <w:pPr>
        <w:jc w:val="both"/>
      </w:pPr>
      <w:r w:rsidRPr="00E659D6">
        <w:t>Có thể hiển thị:</w:t>
      </w:r>
    </w:p>
    <w:p w14:paraId="0AADC9EF" w14:textId="77777777" w:rsidR="00E659D6" w:rsidRPr="00E659D6" w:rsidRDefault="00E659D6" w:rsidP="00E659D6">
      <w:pPr>
        <w:jc w:val="both"/>
      </w:pPr>
      <w:r w:rsidRPr="00E659D6">
        <w:t>Dashboard</w:t>
      </w:r>
    </w:p>
    <w:p w14:paraId="48289909" w14:textId="77777777" w:rsidR="00E659D6" w:rsidRPr="00E659D6" w:rsidRDefault="00E659D6" w:rsidP="00E659D6">
      <w:pPr>
        <w:jc w:val="both"/>
      </w:pPr>
      <w:r w:rsidRPr="00E659D6">
        <w:t>Hồ sơ cá nhân</w:t>
      </w:r>
    </w:p>
    <w:p w14:paraId="5883C57C" w14:textId="77777777" w:rsidR="00E659D6" w:rsidRPr="00E659D6" w:rsidRDefault="00E659D6" w:rsidP="00E659D6">
      <w:pPr>
        <w:jc w:val="both"/>
      </w:pPr>
      <w:r w:rsidRPr="00E659D6">
        <w:t>Đổi mật khẩu</w:t>
      </w:r>
    </w:p>
    <w:p w14:paraId="523C105F" w14:textId="77777777" w:rsidR="00E659D6" w:rsidRPr="00E659D6" w:rsidRDefault="00E659D6" w:rsidP="00E659D6">
      <w:pPr>
        <w:jc w:val="both"/>
      </w:pPr>
      <w:r w:rsidRPr="00E659D6">
        <w:t>Lịch sử</w:t>
      </w:r>
    </w:p>
    <w:p w14:paraId="654CDCAF" w14:textId="77777777" w:rsidR="00E659D6" w:rsidRPr="00E659D6" w:rsidRDefault="00E659D6" w:rsidP="00E659D6">
      <w:pPr>
        <w:jc w:val="both"/>
      </w:pPr>
      <w:r w:rsidRPr="00E659D6">
        <w:t>Đăng xuất</w:t>
      </w:r>
    </w:p>
    <w:p w14:paraId="50BB0D0D" w14:textId="77777777" w:rsidR="00E659D6" w:rsidRPr="00E659D6" w:rsidRDefault="00E659D6" w:rsidP="00E659D6">
      <w:pPr>
        <w:jc w:val="both"/>
      </w:pPr>
      <w:r w:rsidRPr="00E659D6">
        <w:t>Tuy nhiên, menu chỉ là phần giao diện. Quyền truy cập thật vẫn phải được kiểm tra bằng Filter.</w:t>
      </w:r>
    </w:p>
    <w:p w14:paraId="32F07FA5" w14:textId="58E23D3E" w:rsidR="00E659D6" w:rsidRPr="00E659D6" w:rsidRDefault="00E659D6" w:rsidP="00E659D6">
      <w:pPr>
        <w:jc w:val="both"/>
      </w:pPr>
    </w:p>
    <w:p w14:paraId="4F5DA133" w14:textId="77777777" w:rsidR="00E659D6" w:rsidRPr="00E659D6" w:rsidRDefault="00E659D6" w:rsidP="00E659D6">
      <w:pPr>
        <w:jc w:val="both"/>
        <w:rPr>
          <w:b/>
          <w:bCs/>
        </w:rPr>
      </w:pPr>
      <w:r w:rsidRPr="00E659D6">
        <w:rPr>
          <w:b/>
          <w:bCs/>
        </w:rPr>
        <w:t>16. BÀI 11 – ĐĂNG XUẤT</w:t>
      </w:r>
    </w:p>
    <w:p w14:paraId="55FE0D93" w14:textId="77777777" w:rsidR="00E659D6" w:rsidRPr="00E659D6" w:rsidRDefault="00E659D6" w:rsidP="00E659D6">
      <w:pPr>
        <w:jc w:val="both"/>
      </w:pPr>
      <w:r w:rsidRPr="00E659D6">
        <w:t>Khi người dùng chọn:</w:t>
      </w:r>
    </w:p>
    <w:p w14:paraId="0E5B9766" w14:textId="77777777" w:rsidR="00E659D6" w:rsidRPr="00E659D6" w:rsidRDefault="00E659D6" w:rsidP="00E659D6">
      <w:pPr>
        <w:jc w:val="both"/>
      </w:pPr>
      <w:r w:rsidRPr="00E659D6">
        <w:t>Đăng xuất</w:t>
      </w:r>
    </w:p>
    <w:p w14:paraId="6ACBD31B" w14:textId="77777777" w:rsidR="00E659D6" w:rsidRPr="00E659D6" w:rsidRDefault="00E659D6" w:rsidP="00E659D6">
      <w:pPr>
        <w:jc w:val="both"/>
      </w:pPr>
      <w:r w:rsidRPr="00E659D6">
        <w:lastRenderedPageBreak/>
        <w:t>Controller lấy Session hiện tại và thực hiện:</w:t>
      </w:r>
    </w:p>
    <w:p w14:paraId="286EB5B6" w14:textId="77777777" w:rsidR="00E659D6" w:rsidRPr="00E659D6" w:rsidRDefault="00E659D6" w:rsidP="00E659D6">
      <w:pPr>
        <w:jc w:val="both"/>
      </w:pPr>
      <w:r w:rsidRPr="00E659D6">
        <w:t>session.invalidate()</w:t>
      </w:r>
    </w:p>
    <w:p w14:paraId="3A3DC72E" w14:textId="77777777" w:rsidR="00E659D6" w:rsidRPr="00E659D6" w:rsidRDefault="00E659D6" w:rsidP="00E659D6">
      <w:pPr>
        <w:jc w:val="both"/>
      </w:pPr>
      <w:r w:rsidRPr="00E659D6">
        <w:t>Luồng:</w:t>
      </w:r>
    </w:p>
    <w:p w14:paraId="6F0F1529" w14:textId="77777777" w:rsidR="00E659D6" w:rsidRPr="00E659D6" w:rsidRDefault="00E659D6" w:rsidP="00E659D6">
      <w:pPr>
        <w:jc w:val="both"/>
      </w:pPr>
      <w:r w:rsidRPr="00E659D6">
        <w:t>Đăng xuất</w:t>
      </w:r>
    </w:p>
    <w:p w14:paraId="30ABC3DA" w14:textId="77777777" w:rsidR="00E659D6" w:rsidRPr="00E659D6" w:rsidRDefault="00E659D6" w:rsidP="00E659D6">
      <w:pPr>
        <w:jc w:val="both"/>
      </w:pPr>
      <w:r w:rsidRPr="00E659D6">
        <w:t xml:space="preserve">   ↓</w:t>
      </w:r>
    </w:p>
    <w:p w14:paraId="488542B5" w14:textId="77777777" w:rsidR="00E659D6" w:rsidRPr="00E659D6" w:rsidRDefault="00E659D6" w:rsidP="00E659D6">
      <w:pPr>
        <w:jc w:val="both"/>
      </w:pPr>
      <w:r w:rsidRPr="00E659D6">
        <w:t>Lấy Session</w:t>
      </w:r>
    </w:p>
    <w:p w14:paraId="3B5D02A7" w14:textId="77777777" w:rsidR="00E659D6" w:rsidRPr="00E659D6" w:rsidRDefault="00E659D6" w:rsidP="00E659D6">
      <w:pPr>
        <w:jc w:val="both"/>
      </w:pPr>
      <w:r w:rsidRPr="00E659D6">
        <w:t xml:space="preserve">   ↓</w:t>
      </w:r>
    </w:p>
    <w:p w14:paraId="7A3BA5E5" w14:textId="77777777" w:rsidR="00E659D6" w:rsidRPr="00E659D6" w:rsidRDefault="00E659D6" w:rsidP="00E659D6">
      <w:pPr>
        <w:jc w:val="both"/>
      </w:pPr>
      <w:r w:rsidRPr="00E659D6">
        <w:t>invalidate()</w:t>
      </w:r>
    </w:p>
    <w:p w14:paraId="5D582B3D" w14:textId="77777777" w:rsidR="00E659D6" w:rsidRPr="00E659D6" w:rsidRDefault="00E659D6" w:rsidP="00E659D6">
      <w:pPr>
        <w:jc w:val="both"/>
      </w:pPr>
      <w:r w:rsidRPr="00E659D6">
        <w:t xml:space="preserve">   ↓</w:t>
      </w:r>
    </w:p>
    <w:p w14:paraId="1A7FB67A" w14:textId="77777777" w:rsidR="00E659D6" w:rsidRPr="00E659D6" w:rsidRDefault="00E659D6" w:rsidP="00E659D6">
      <w:pPr>
        <w:jc w:val="both"/>
      </w:pPr>
      <w:r w:rsidRPr="00E659D6">
        <w:t>Session bị hủy</w:t>
      </w:r>
    </w:p>
    <w:p w14:paraId="30882EB4" w14:textId="77777777" w:rsidR="00E659D6" w:rsidRPr="00E659D6" w:rsidRDefault="00E659D6" w:rsidP="00E659D6">
      <w:pPr>
        <w:jc w:val="both"/>
      </w:pPr>
      <w:r w:rsidRPr="00E659D6">
        <w:t xml:space="preserve">   ↓</w:t>
      </w:r>
    </w:p>
    <w:p w14:paraId="737474B2" w14:textId="77777777" w:rsidR="00E659D6" w:rsidRPr="00E659D6" w:rsidRDefault="00E659D6" w:rsidP="00E659D6">
      <w:pPr>
        <w:jc w:val="both"/>
      </w:pPr>
      <w:r w:rsidRPr="00E659D6">
        <w:t>login.jsp</w:t>
      </w:r>
    </w:p>
    <w:p w14:paraId="55ADD18A" w14:textId="77777777" w:rsidR="00E659D6" w:rsidRPr="00E659D6" w:rsidRDefault="00E659D6" w:rsidP="00E659D6">
      <w:pPr>
        <w:jc w:val="both"/>
      </w:pPr>
      <w:r w:rsidRPr="00E659D6">
        <w:t>Sau khi logout, currentUser không còn tồn tại.</w:t>
      </w:r>
    </w:p>
    <w:p w14:paraId="084C8529" w14:textId="77777777" w:rsidR="00E659D6" w:rsidRPr="00E659D6" w:rsidRDefault="00E659D6" w:rsidP="00E659D6">
      <w:pPr>
        <w:jc w:val="both"/>
      </w:pPr>
      <w:r w:rsidRPr="00E659D6">
        <w:t>Nếu người dùng cố truy cập lại:</w:t>
      </w:r>
    </w:p>
    <w:p w14:paraId="7A9D2A31" w14:textId="77777777" w:rsidR="00E659D6" w:rsidRPr="00E659D6" w:rsidRDefault="00E659D6" w:rsidP="00E659D6">
      <w:pPr>
        <w:jc w:val="both"/>
      </w:pPr>
      <w:r w:rsidRPr="00E659D6">
        <w:t>/admin/*</w:t>
      </w:r>
    </w:p>
    <w:p w14:paraId="7A6891C2" w14:textId="77777777" w:rsidR="00E659D6" w:rsidRPr="00E659D6" w:rsidRDefault="00E659D6" w:rsidP="00E659D6">
      <w:pPr>
        <w:jc w:val="both"/>
      </w:pPr>
      <w:r w:rsidRPr="00E659D6">
        <w:t>AuthenticationFilter sẽ chuyển về:</w:t>
      </w:r>
    </w:p>
    <w:p w14:paraId="18ACB857" w14:textId="77777777" w:rsidR="00E659D6" w:rsidRPr="00E659D6" w:rsidRDefault="00E659D6" w:rsidP="00E659D6">
      <w:pPr>
        <w:jc w:val="both"/>
      </w:pPr>
      <w:r w:rsidRPr="00E659D6">
        <w:t>login.jsp</w:t>
      </w:r>
    </w:p>
    <w:p w14:paraId="352894A2" w14:textId="7A5458F9" w:rsidR="00E659D6" w:rsidRPr="00E659D6" w:rsidRDefault="00E659D6" w:rsidP="00E659D6">
      <w:pPr>
        <w:jc w:val="both"/>
      </w:pPr>
    </w:p>
    <w:p w14:paraId="70DAD913" w14:textId="77777777" w:rsidR="00E659D6" w:rsidRPr="00E659D6" w:rsidRDefault="00E659D6" w:rsidP="00E659D6">
      <w:pPr>
        <w:jc w:val="both"/>
        <w:rPr>
          <w:b/>
          <w:bCs/>
        </w:rPr>
      </w:pPr>
      <w:r w:rsidRPr="00E659D6">
        <w:rPr>
          <w:b/>
          <w:bCs/>
        </w:rPr>
        <w:t>17. BÀI 12 – TRANG LỖI 403</w:t>
      </w:r>
    </w:p>
    <w:p w14:paraId="16C6A005" w14:textId="77777777" w:rsidR="00E659D6" w:rsidRPr="00E659D6" w:rsidRDefault="00E659D6" w:rsidP="00E659D6">
      <w:pPr>
        <w:jc w:val="both"/>
      </w:pPr>
      <w:r w:rsidRPr="00E659D6">
        <w:t>Trang 403 được sử dụng khi người dùng đã đăng nhập nhưng không đủ quyền.</w:t>
      </w:r>
    </w:p>
    <w:p w14:paraId="5CF5ABDE" w14:textId="77777777" w:rsidR="00E659D6" w:rsidRPr="00E659D6" w:rsidRDefault="00E659D6" w:rsidP="00E659D6">
      <w:pPr>
        <w:jc w:val="both"/>
      </w:pPr>
      <w:r w:rsidRPr="00E659D6">
        <w:t>Ví dụ:</w:t>
      </w:r>
    </w:p>
    <w:p w14:paraId="57CF4B7F" w14:textId="77777777" w:rsidR="00E659D6" w:rsidRPr="00E659D6" w:rsidRDefault="00E659D6" w:rsidP="00E659D6">
      <w:pPr>
        <w:jc w:val="both"/>
      </w:pPr>
      <w:r w:rsidRPr="00E659D6">
        <w:t>USER</w:t>
      </w:r>
    </w:p>
    <w:p w14:paraId="46903DE6" w14:textId="77777777" w:rsidR="00E659D6" w:rsidRPr="00E659D6" w:rsidRDefault="00E659D6" w:rsidP="00E659D6">
      <w:pPr>
        <w:jc w:val="both"/>
      </w:pPr>
      <w:r w:rsidRPr="00E659D6">
        <w:t xml:space="preserve"> ↓</w:t>
      </w:r>
    </w:p>
    <w:p w14:paraId="26A37693" w14:textId="77777777" w:rsidR="00E659D6" w:rsidRPr="00E659D6" w:rsidRDefault="00E659D6" w:rsidP="00E659D6">
      <w:pPr>
        <w:jc w:val="both"/>
      </w:pPr>
      <w:r w:rsidRPr="00E659D6">
        <w:t>/admin/*</w:t>
      </w:r>
    </w:p>
    <w:p w14:paraId="6808ACF5" w14:textId="77777777" w:rsidR="00E659D6" w:rsidRPr="00E659D6" w:rsidRDefault="00E659D6" w:rsidP="00E659D6">
      <w:pPr>
        <w:jc w:val="both"/>
      </w:pPr>
      <w:r w:rsidRPr="00E659D6">
        <w:t xml:space="preserve"> ↓</w:t>
      </w:r>
    </w:p>
    <w:p w14:paraId="2FE01EC1" w14:textId="77777777" w:rsidR="00E659D6" w:rsidRPr="00E659D6" w:rsidRDefault="00E659D6" w:rsidP="00E659D6">
      <w:pPr>
        <w:jc w:val="both"/>
      </w:pPr>
      <w:r w:rsidRPr="00E659D6">
        <w:lastRenderedPageBreak/>
        <w:t>403</w:t>
      </w:r>
    </w:p>
    <w:p w14:paraId="44088D3B" w14:textId="77777777" w:rsidR="00E659D6" w:rsidRPr="00E659D6" w:rsidRDefault="00E659D6" w:rsidP="00E659D6">
      <w:pPr>
        <w:jc w:val="both"/>
      </w:pPr>
      <w:r w:rsidRPr="00E659D6">
        <w:t>Giao diện có thể hiển thị:</w:t>
      </w:r>
    </w:p>
    <w:p w14:paraId="171EF657" w14:textId="77777777" w:rsidR="00E659D6" w:rsidRPr="00E659D6" w:rsidRDefault="00E659D6" w:rsidP="00E659D6">
      <w:pPr>
        <w:jc w:val="both"/>
      </w:pPr>
      <w:r w:rsidRPr="00E659D6">
        <w:t>403 - Không có quyền truy cập</w:t>
      </w:r>
    </w:p>
    <w:p w14:paraId="19DD1C48" w14:textId="77777777" w:rsidR="00E659D6" w:rsidRPr="00E659D6" w:rsidRDefault="00E659D6" w:rsidP="00E659D6">
      <w:pPr>
        <w:jc w:val="both"/>
      </w:pPr>
    </w:p>
    <w:p w14:paraId="5292C43B" w14:textId="77777777" w:rsidR="00E659D6" w:rsidRPr="00E659D6" w:rsidRDefault="00E659D6" w:rsidP="00E659D6">
      <w:pPr>
        <w:jc w:val="both"/>
      </w:pPr>
      <w:r w:rsidRPr="00E659D6">
        <w:t>Bạn không có quyền thực hiện chức năng này.</w:t>
      </w:r>
    </w:p>
    <w:p w14:paraId="637EEF9C" w14:textId="77777777" w:rsidR="00E659D6" w:rsidRPr="00E659D6" w:rsidRDefault="00E659D6" w:rsidP="00E659D6">
      <w:pPr>
        <w:jc w:val="both"/>
      </w:pPr>
    </w:p>
    <w:p w14:paraId="17BB2E42" w14:textId="77777777" w:rsidR="00E659D6" w:rsidRDefault="00E659D6" w:rsidP="00E659D6">
      <w:pPr>
        <w:jc w:val="both"/>
      </w:pPr>
      <w:r w:rsidRPr="00E659D6">
        <w:t>[Quay về Dashboard]</w:t>
      </w:r>
    </w:p>
    <w:p w14:paraId="13532DD7" w14:textId="4E6A664A" w:rsidR="007E2AFD" w:rsidRPr="00E659D6" w:rsidRDefault="007E2AFD" w:rsidP="00E659D6">
      <w:pPr>
        <w:jc w:val="both"/>
      </w:pPr>
      <w:r w:rsidRPr="007E2AFD">
        <w:drawing>
          <wp:inline distT="0" distB="0" distL="0" distR="0" wp14:anchorId="62E3029E" wp14:editId="6C153968">
            <wp:extent cx="6152515" cy="3293110"/>
            <wp:effectExtent l="0" t="0" r="635" b="2540"/>
            <wp:docPr id="19743179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317924" name=""/>
                    <pic:cNvPicPr/>
                  </pic:nvPicPr>
                  <pic:blipFill>
                    <a:blip r:embed="rId20"/>
                    <a:stretch>
                      <a:fillRect/>
                    </a:stretch>
                  </pic:blipFill>
                  <pic:spPr>
                    <a:xfrm>
                      <a:off x="0" y="0"/>
                      <a:ext cx="6152515" cy="3293110"/>
                    </a:xfrm>
                    <a:prstGeom prst="rect">
                      <a:avLst/>
                    </a:prstGeom>
                  </pic:spPr>
                </pic:pic>
              </a:graphicData>
            </a:graphic>
          </wp:inline>
        </w:drawing>
      </w:r>
    </w:p>
    <w:p w14:paraId="57A0BFC5" w14:textId="05484059" w:rsidR="00E659D6" w:rsidRPr="00E659D6" w:rsidRDefault="00E659D6" w:rsidP="007E2AFD">
      <w:pPr>
        <w:jc w:val="center"/>
      </w:pPr>
      <w:r w:rsidRPr="00E659D6">
        <w:rPr>
          <w:b/>
          <w:bCs/>
        </w:rPr>
        <w:t>Hình 17.1. Trang lỗi 403</w:t>
      </w:r>
    </w:p>
    <w:p w14:paraId="4CE9C6E7" w14:textId="77777777" w:rsidR="00E659D6" w:rsidRPr="00E659D6" w:rsidRDefault="00E659D6" w:rsidP="00E659D6">
      <w:pPr>
        <w:jc w:val="both"/>
        <w:rPr>
          <w:b/>
          <w:bCs/>
        </w:rPr>
      </w:pPr>
      <w:r w:rsidRPr="00E659D6">
        <w:rPr>
          <w:b/>
          <w:bCs/>
        </w:rPr>
        <w:t>18. BÀI 13 – TRANG LỖI 404 VÀ 500</w:t>
      </w:r>
    </w:p>
    <w:p w14:paraId="3F8059B2" w14:textId="77777777" w:rsidR="00E659D6" w:rsidRPr="00E659D6" w:rsidRDefault="00E659D6" w:rsidP="00E659D6">
      <w:pPr>
        <w:jc w:val="both"/>
        <w:rPr>
          <w:b/>
          <w:bCs/>
        </w:rPr>
      </w:pPr>
      <w:r w:rsidRPr="00E659D6">
        <w:rPr>
          <w:b/>
          <w:bCs/>
        </w:rPr>
        <w:t>18.1. Trang lỗi 404</w:t>
      </w:r>
    </w:p>
    <w:p w14:paraId="39FDC9F8" w14:textId="77777777" w:rsidR="00E659D6" w:rsidRPr="00E659D6" w:rsidRDefault="00E659D6" w:rsidP="00E659D6">
      <w:pPr>
        <w:jc w:val="both"/>
      </w:pPr>
      <w:r w:rsidRPr="00E659D6">
        <w:t>404 xuất hiện khi URL không tồn tại.</w:t>
      </w:r>
    </w:p>
    <w:p w14:paraId="583A13CC" w14:textId="77777777" w:rsidR="00E659D6" w:rsidRPr="00E659D6" w:rsidRDefault="00E659D6" w:rsidP="00E659D6">
      <w:pPr>
        <w:jc w:val="both"/>
      </w:pPr>
      <w:r w:rsidRPr="00E659D6">
        <w:t>Ví dụ:</w:t>
      </w:r>
    </w:p>
    <w:p w14:paraId="471657BE" w14:textId="77777777" w:rsidR="00E659D6" w:rsidRPr="00E659D6" w:rsidRDefault="00E659D6" w:rsidP="00E659D6">
      <w:pPr>
        <w:jc w:val="both"/>
      </w:pPr>
      <w:r w:rsidRPr="00E659D6">
        <w:t>/test-abc</w:t>
      </w:r>
    </w:p>
    <w:p w14:paraId="3F30FDAC" w14:textId="77777777" w:rsidR="00E659D6" w:rsidRPr="00E659D6" w:rsidRDefault="00E659D6" w:rsidP="00E659D6">
      <w:pPr>
        <w:jc w:val="both"/>
      </w:pPr>
      <w:r w:rsidRPr="00E659D6">
        <w:t>Hệ thống hiển thị:</w:t>
      </w:r>
    </w:p>
    <w:p w14:paraId="55808DAB" w14:textId="77777777" w:rsidR="00E659D6" w:rsidRPr="00E659D6" w:rsidRDefault="00E659D6" w:rsidP="00E659D6">
      <w:pPr>
        <w:jc w:val="both"/>
      </w:pPr>
      <w:r w:rsidRPr="00E659D6">
        <w:t>404 - Không tìm thấy trang</w:t>
      </w:r>
    </w:p>
    <w:p w14:paraId="0DEB9C22" w14:textId="77777777" w:rsidR="007E2AFD" w:rsidRDefault="007E2AFD" w:rsidP="00E659D6">
      <w:pPr>
        <w:jc w:val="both"/>
        <w:rPr>
          <w:b/>
          <w:bCs/>
        </w:rPr>
      </w:pPr>
    </w:p>
    <w:p w14:paraId="3FC7BF53" w14:textId="3FD949A9" w:rsidR="00E659D6" w:rsidRPr="00E659D6" w:rsidRDefault="00E659D6" w:rsidP="00E659D6">
      <w:pPr>
        <w:jc w:val="both"/>
      </w:pPr>
      <w:r w:rsidRPr="00E659D6">
        <w:rPr>
          <w:b/>
          <w:bCs/>
        </w:rPr>
        <w:t>Hình 18.1. Trang lỗi 404</w:t>
      </w:r>
    </w:p>
    <w:p w14:paraId="6D03A3B3" w14:textId="6D281105" w:rsidR="00E659D6" w:rsidRPr="00E659D6" w:rsidRDefault="00E659D6" w:rsidP="00E659D6">
      <w:pPr>
        <w:jc w:val="both"/>
      </w:pPr>
    </w:p>
    <w:p w14:paraId="3FABEDFB" w14:textId="77777777" w:rsidR="00E659D6" w:rsidRPr="00E659D6" w:rsidRDefault="00E659D6" w:rsidP="00E659D6">
      <w:pPr>
        <w:jc w:val="both"/>
        <w:rPr>
          <w:b/>
          <w:bCs/>
        </w:rPr>
      </w:pPr>
      <w:r w:rsidRPr="00E659D6">
        <w:rPr>
          <w:b/>
          <w:bCs/>
        </w:rPr>
        <w:t>18.2. Trang lỗi 500</w:t>
      </w:r>
    </w:p>
    <w:p w14:paraId="41D59C03" w14:textId="77777777" w:rsidR="00E659D6" w:rsidRPr="00E659D6" w:rsidRDefault="00E659D6" w:rsidP="00E659D6">
      <w:pPr>
        <w:jc w:val="both"/>
      </w:pPr>
      <w:r w:rsidRPr="00E659D6">
        <w:t>500 được sử dụng khi xảy ra lỗi phía server.</w:t>
      </w:r>
    </w:p>
    <w:p w14:paraId="3ACEF329" w14:textId="77777777" w:rsidR="00E659D6" w:rsidRPr="00E659D6" w:rsidRDefault="00E659D6" w:rsidP="00E659D6">
      <w:pPr>
        <w:jc w:val="both"/>
      </w:pPr>
      <w:r w:rsidRPr="00E659D6">
        <w:t>Thay vì hiển thị thông báo kỹ thuật khó hiểu, hệ thống hiển thị thông báo thân thiện:</w:t>
      </w:r>
    </w:p>
    <w:p w14:paraId="30533E18" w14:textId="77777777" w:rsidR="00E659D6" w:rsidRPr="00E659D6" w:rsidRDefault="00E659D6" w:rsidP="00E659D6">
      <w:pPr>
        <w:jc w:val="both"/>
      </w:pPr>
      <w:r w:rsidRPr="00E659D6">
        <w:t>500 - Có lỗi xảy ra</w:t>
      </w:r>
    </w:p>
    <w:p w14:paraId="0481DC2A" w14:textId="77777777" w:rsidR="00E659D6" w:rsidRPr="00E659D6" w:rsidRDefault="00E659D6" w:rsidP="00E659D6">
      <w:pPr>
        <w:jc w:val="both"/>
      </w:pPr>
    </w:p>
    <w:p w14:paraId="04E7E8A4" w14:textId="77777777" w:rsidR="00E659D6" w:rsidRPr="00E659D6" w:rsidRDefault="00E659D6" w:rsidP="00E659D6">
      <w:pPr>
        <w:jc w:val="both"/>
      </w:pPr>
      <w:r w:rsidRPr="00E659D6">
        <w:t>Hệ thống đang gặp sự cố.</w:t>
      </w:r>
    </w:p>
    <w:p w14:paraId="4FD48397" w14:textId="77777777" w:rsidR="00E659D6" w:rsidRPr="00E659D6" w:rsidRDefault="00E659D6" w:rsidP="00E659D6">
      <w:pPr>
        <w:jc w:val="both"/>
      </w:pPr>
      <w:r w:rsidRPr="00E659D6">
        <w:t>Vui lòng thử lại sau.</w:t>
      </w:r>
    </w:p>
    <w:p w14:paraId="26C9118C" w14:textId="77777777" w:rsidR="00E659D6" w:rsidRPr="00E659D6" w:rsidRDefault="00E659D6" w:rsidP="00E659D6">
      <w:pPr>
        <w:jc w:val="both"/>
      </w:pPr>
      <w:r w:rsidRPr="00E659D6">
        <w:rPr>
          <w:b/>
          <w:bCs/>
        </w:rPr>
        <w:t>Hình 18.2. Trang lỗi 500</w:t>
      </w:r>
    </w:p>
    <w:p w14:paraId="0AB2EB99" w14:textId="3521D5B8" w:rsidR="00E659D6" w:rsidRPr="00E659D6" w:rsidRDefault="00E659D6" w:rsidP="00E659D6">
      <w:pPr>
        <w:jc w:val="both"/>
      </w:pPr>
    </w:p>
    <w:p w14:paraId="0D0507DB" w14:textId="77777777" w:rsidR="00E659D6" w:rsidRPr="00E659D6" w:rsidRDefault="00E659D6" w:rsidP="00E659D6">
      <w:pPr>
        <w:jc w:val="both"/>
        <w:rPr>
          <w:b/>
          <w:bCs/>
        </w:rPr>
      </w:pPr>
      <w:r w:rsidRPr="00E659D6">
        <w:rPr>
          <w:b/>
          <w:bCs/>
        </w:rPr>
        <w:t>19. BÀI 14 – QUẢN LÝ USER</w:t>
      </w:r>
    </w:p>
    <w:p w14:paraId="150B03AD" w14:textId="77777777" w:rsidR="00E659D6" w:rsidRPr="00E659D6" w:rsidRDefault="00E659D6" w:rsidP="00E659D6">
      <w:pPr>
        <w:jc w:val="both"/>
      </w:pPr>
      <w:r w:rsidRPr="00E659D6">
        <w:t>Khu vực quản trị dành cho ADMIN có thể thực hiện các chức năng:</w:t>
      </w:r>
    </w:p>
    <w:p w14:paraId="6298B047" w14:textId="77777777" w:rsidR="00E659D6" w:rsidRPr="00E659D6" w:rsidRDefault="00E659D6" w:rsidP="00E659D6">
      <w:pPr>
        <w:jc w:val="both"/>
      </w:pPr>
      <w:r w:rsidRPr="00E659D6">
        <w:t>Thêm tài khoản</w:t>
      </w:r>
    </w:p>
    <w:p w14:paraId="16AF88FC" w14:textId="77777777" w:rsidR="00E659D6" w:rsidRPr="00E659D6" w:rsidRDefault="00E659D6" w:rsidP="00E659D6">
      <w:pPr>
        <w:jc w:val="both"/>
      </w:pPr>
      <w:r w:rsidRPr="00E659D6">
        <w:t xml:space="preserve">      ↓</w:t>
      </w:r>
    </w:p>
    <w:p w14:paraId="6726E251" w14:textId="77777777" w:rsidR="00E659D6" w:rsidRPr="00E659D6" w:rsidRDefault="00E659D6" w:rsidP="00E659D6">
      <w:pPr>
        <w:jc w:val="both"/>
      </w:pPr>
      <w:r w:rsidRPr="00E659D6">
        <w:t>Sửa thông tin</w:t>
      </w:r>
    </w:p>
    <w:p w14:paraId="59C53529" w14:textId="77777777" w:rsidR="00E659D6" w:rsidRPr="00E659D6" w:rsidRDefault="00E659D6" w:rsidP="00E659D6">
      <w:pPr>
        <w:jc w:val="both"/>
      </w:pPr>
      <w:r w:rsidRPr="00E659D6">
        <w:t xml:space="preserve">      ↓</w:t>
      </w:r>
    </w:p>
    <w:p w14:paraId="7D9549C5" w14:textId="77777777" w:rsidR="00E659D6" w:rsidRPr="00E659D6" w:rsidRDefault="00E659D6" w:rsidP="00E659D6">
      <w:pPr>
        <w:jc w:val="both"/>
      </w:pPr>
      <w:r w:rsidRPr="00E659D6">
        <w:t>Đổi Role</w:t>
      </w:r>
    </w:p>
    <w:p w14:paraId="633C0FA3" w14:textId="77777777" w:rsidR="00E659D6" w:rsidRPr="00E659D6" w:rsidRDefault="00E659D6" w:rsidP="00E659D6">
      <w:pPr>
        <w:jc w:val="both"/>
      </w:pPr>
      <w:r w:rsidRPr="00E659D6">
        <w:t xml:space="preserve">      ↓</w:t>
      </w:r>
    </w:p>
    <w:p w14:paraId="1230D0D6" w14:textId="77777777" w:rsidR="00E659D6" w:rsidRPr="00E659D6" w:rsidRDefault="00E659D6" w:rsidP="00E659D6">
      <w:pPr>
        <w:jc w:val="both"/>
      </w:pPr>
      <w:r w:rsidRPr="00E659D6">
        <w:t>Khóa tài khoản</w:t>
      </w:r>
    </w:p>
    <w:p w14:paraId="75C85571" w14:textId="77777777" w:rsidR="00E659D6" w:rsidRPr="00E659D6" w:rsidRDefault="00E659D6" w:rsidP="00E659D6">
      <w:pPr>
        <w:jc w:val="both"/>
      </w:pPr>
      <w:r w:rsidRPr="00E659D6">
        <w:t xml:space="preserve">      ↓</w:t>
      </w:r>
    </w:p>
    <w:p w14:paraId="2182B6A1" w14:textId="77777777" w:rsidR="00E659D6" w:rsidRPr="00E659D6" w:rsidRDefault="00E659D6" w:rsidP="00E659D6">
      <w:pPr>
        <w:jc w:val="both"/>
      </w:pPr>
      <w:r w:rsidRPr="00E659D6">
        <w:t>Mở tài khoản</w:t>
      </w:r>
    </w:p>
    <w:p w14:paraId="2EA50B97" w14:textId="77777777" w:rsidR="00E659D6" w:rsidRPr="00E659D6" w:rsidRDefault="00E659D6" w:rsidP="00E659D6">
      <w:pPr>
        <w:jc w:val="both"/>
      </w:pPr>
      <w:r w:rsidRPr="00E659D6">
        <w:t xml:space="preserve">      ↓</w:t>
      </w:r>
    </w:p>
    <w:p w14:paraId="0CBA762D" w14:textId="77777777" w:rsidR="00E659D6" w:rsidRPr="00E659D6" w:rsidRDefault="00E659D6" w:rsidP="00E659D6">
      <w:pPr>
        <w:jc w:val="both"/>
      </w:pPr>
      <w:r w:rsidRPr="00E659D6">
        <w:t>Tìm kiếm theo email</w:t>
      </w:r>
    </w:p>
    <w:p w14:paraId="68545969" w14:textId="77777777" w:rsidR="00E659D6" w:rsidRPr="00E659D6" w:rsidRDefault="00E659D6" w:rsidP="00E659D6">
      <w:pPr>
        <w:jc w:val="both"/>
      </w:pPr>
      <w:r w:rsidRPr="00E659D6">
        <w:lastRenderedPageBreak/>
        <w:t>Danh sách có thể hiển thị:</w:t>
      </w:r>
    </w:p>
    <w:tbl>
      <w:tblPr>
        <w:tblStyle w:val="TableGrid"/>
        <w:tblW w:w="0" w:type="auto"/>
        <w:tblLook w:val="04A0" w:firstRow="1" w:lastRow="0" w:firstColumn="1" w:lastColumn="0" w:noHBand="0" w:noVBand="1"/>
      </w:tblPr>
      <w:tblGrid>
        <w:gridCol w:w="505"/>
        <w:gridCol w:w="2211"/>
        <w:gridCol w:w="1675"/>
        <w:gridCol w:w="1098"/>
        <w:gridCol w:w="1408"/>
      </w:tblGrid>
      <w:tr w:rsidR="00E659D6" w:rsidRPr="00E659D6" w14:paraId="03E957A0" w14:textId="77777777" w:rsidTr="00E659D6">
        <w:tc>
          <w:tcPr>
            <w:tcW w:w="0" w:type="auto"/>
            <w:hideMark/>
          </w:tcPr>
          <w:p w14:paraId="06F712C6" w14:textId="77777777" w:rsidR="00E659D6" w:rsidRPr="00E659D6" w:rsidRDefault="00E659D6" w:rsidP="00E659D6">
            <w:pPr>
              <w:spacing w:after="200" w:line="276" w:lineRule="auto"/>
              <w:jc w:val="both"/>
              <w:rPr>
                <w:b/>
                <w:bCs/>
              </w:rPr>
            </w:pPr>
            <w:r w:rsidRPr="00E659D6">
              <w:rPr>
                <w:b/>
                <w:bCs/>
              </w:rPr>
              <w:t>ID</w:t>
            </w:r>
          </w:p>
        </w:tc>
        <w:tc>
          <w:tcPr>
            <w:tcW w:w="0" w:type="auto"/>
            <w:hideMark/>
          </w:tcPr>
          <w:p w14:paraId="4F97F28C" w14:textId="77777777" w:rsidR="00E659D6" w:rsidRPr="00E659D6" w:rsidRDefault="00E659D6" w:rsidP="00E659D6">
            <w:pPr>
              <w:spacing w:after="200" w:line="276" w:lineRule="auto"/>
              <w:jc w:val="both"/>
              <w:rPr>
                <w:b/>
                <w:bCs/>
              </w:rPr>
            </w:pPr>
            <w:r w:rsidRPr="00E659D6">
              <w:rPr>
                <w:b/>
                <w:bCs/>
              </w:rPr>
              <w:t>Email</w:t>
            </w:r>
          </w:p>
        </w:tc>
        <w:tc>
          <w:tcPr>
            <w:tcW w:w="0" w:type="auto"/>
            <w:hideMark/>
          </w:tcPr>
          <w:p w14:paraId="1340BCAE" w14:textId="77777777" w:rsidR="00E659D6" w:rsidRPr="00E659D6" w:rsidRDefault="00E659D6" w:rsidP="00E659D6">
            <w:pPr>
              <w:spacing w:after="200" w:line="276" w:lineRule="auto"/>
              <w:jc w:val="both"/>
              <w:rPr>
                <w:b/>
                <w:bCs/>
              </w:rPr>
            </w:pPr>
            <w:r w:rsidRPr="00E659D6">
              <w:rPr>
                <w:b/>
                <w:bCs/>
              </w:rPr>
              <w:t>Họ tên</w:t>
            </w:r>
          </w:p>
        </w:tc>
        <w:tc>
          <w:tcPr>
            <w:tcW w:w="0" w:type="auto"/>
            <w:hideMark/>
          </w:tcPr>
          <w:p w14:paraId="35930E31" w14:textId="77777777" w:rsidR="00E659D6" w:rsidRPr="00E659D6" w:rsidRDefault="00E659D6" w:rsidP="00E659D6">
            <w:pPr>
              <w:spacing w:after="200" w:line="276" w:lineRule="auto"/>
              <w:jc w:val="both"/>
              <w:rPr>
                <w:b/>
                <w:bCs/>
              </w:rPr>
            </w:pPr>
            <w:r w:rsidRPr="00E659D6">
              <w:rPr>
                <w:b/>
                <w:bCs/>
              </w:rPr>
              <w:t>Role</w:t>
            </w:r>
          </w:p>
        </w:tc>
        <w:tc>
          <w:tcPr>
            <w:tcW w:w="0" w:type="auto"/>
            <w:hideMark/>
          </w:tcPr>
          <w:p w14:paraId="6594435E" w14:textId="77777777" w:rsidR="00E659D6" w:rsidRPr="00E659D6" w:rsidRDefault="00E659D6" w:rsidP="00E659D6">
            <w:pPr>
              <w:spacing w:after="200" w:line="276" w:lineRule="auto"/>
              <w:jc w:val="both"/>
              <w:rPr>
                <w:b/>
                <w:bCs/>
              </w:rPr>
            </w:pPr>
            <w:r w:rsidRPr="00E659D6">
              <w:rPr>
                <w:b/>
                <w:bCs/>
              </w:rPr>
              <w:t>Trạng thái</w:t>
            </w:r>
          </w:p>
        </w:tc>
      </w:tr>
      <w:tr w:rsidR="00E659D6" w:rsidRPr="00E659D6" w14:paraId="50B8293E" w14:textId="77777777" w:rsidTr="00E659D6">
        <w:tc>
          <w:tcPr>
            <w:tcW w:w="0" w:type="auto"/>
            <w:hideMark/>
          </w:tcPr>
          <w:p w14:paraId="29D34CE0" w14:textId="77777777" w:rsidR="00E659D6" w:rsidRPr="00E659D6" w:rsidRDefault="00E659D6" w:rsidP="00E659D6">
            <w:pPr>
              <w:spacing w:after="200" w:line="276" w:lineRule="auto"/>
              <w:jc w:val="both"/>
            </w:pPr>
            <w:r w:rsidRPr="00E659D6">
              <w:t>1</w:t>
            </w:r>
          </w:p>
        </w:tc>
        <w:tc>
          <w:tcPr>
            <w:tcW w:w="0" w:type="auto"/>
            <w:hideMark/>
          </w:tcPr>
          <w:p w14:paraId="2A38E63F" w14:textId="77777777" w:rsidR="00E659D6" w:rsidRPr="00E659D6" w:rsidRDefault="00E659D6" w:rsidP="00E659D6">
            <w:pPr>
              <w:spacing w:after="200" w:line="276" w:lineRule="auto"/>
              <w:jc w:val="both"/>
            </w:pPr>
            <w:hyperlink r:id="rId21" w:history="1">
              <w:r w:rsidRPr="00E659D6">
                <w:rPr>
                  <w:rStyle w:val="Hyperlink"/>
                </w:rPr>
                <w:t>admin@gmail.com</w:t>
              </w:r>
            </w:hyperlink>
          </w:p>
        </w:tc>
        <w:tc>
          <w:tcPr>
            <w:tcW w:w="0" w:type="auto"/>
            <w:hideMark/>
          </w:tcPr>
          <w:p w14:paraId="63E5D38E" w14:textId="77777777" w:rsidR="00E659D6" w:rsidRPr="00E659D6" w:rsidRDefault="00E659D6" w:rsidP="00E659D6">
            <w:pPr>
              <w:spacing w:after="200" w:line="276" w:lineRule="auto"/>
              <w:jc w:val="both"/>
            </w:pPr>
            <w:r w:rsidRPr="00E659D6">
              <w:t>Administrator</w:t>
            </w:r>
          </w:p>
        </w:tc>
        <w:tc>
          <w:tcPr>
            <w:tcW w:w="0" w:type="auto"/>
            <w:hideMark/>
          </w:tcPr>
          <w:p w14:paraId="02F1D22B" w14:textId="77777777" w:rsidR="00E659D6" w:rsidRPr="00E659D6" w:rsidRDefault="00E659D6" w:rsidP="00E659D6">
            <w:pPr>
              <w:spacing w:after="200" w:line="276" w:lineRule="auto"/>
              <w:jc w:val="both"/>
            </w:pPr>
            <w:r w:rsidRPr="00E659D6">
              <w:t>ADMIN</w:t>
            </w:r>
          </w:p>
        </w:tc>
        <w:tc>
          <w:tcPr>
            <w:tcW w:w="0" w:type="auto"/>
            <w:hideMark/>
          </w:tcPr>
          <w:p w14:paraId="12187E76" w14:textId="77777777" w:rsidR="00E659D6" w:rsidRPr="00E659D6" w:rsidRDefault="00E659D6" w:rsidP="00E659D6">
            <w:pPr>
              <w:spacing w:after="200" w:line="276" w:lineRule="auto"/>
              <w:jc w:val="both"/>
            </w:pPr>
            <w:r w:rsidRPr="00E659D6">
              <w:t>Hoạt động</w:t>
            </w:r>
          </w:p>
        </w:tc>
      </w:tr>
      <w:tr w:rsidR="00E659D6" w:rsidRPr="00E659D6" w14:paraId="5BE9B6F8" w14:textId="77777777" w:rsidTr="00E659D6">
        <w:tc>
          <w:tcPr>
            <w:tcW w:w="0" w:type="auto"/>
            <w:hideMark/>
          </w:tcPr>
          <w:p w14:paraId="44131F17" w14:textId="77777777" w:rsidR="00E659D6" w:rsidRPr="00E659D6" w:rsidRDefault="00E659D6" w:rsidP="00E659D6">
            <w:pPr>
              <w:spacing w:after="200" w:line="276" w:lineRule="auto"/>
              <w:jc w:val="both"/>
            </w:pPr>
            <w:r w:rsidRPr="00E659D6">
              <w:t>2</w:t>
            </w:r>
          </w:p>
        </w:tc>
        <w:tc>
          <w:tcPr>
            <w:tcW w:w="0" w:type="auto"/>
            <w:hideMark/>
          </w:tcPr>
          <w:p w14:paraId="2C9CA0F4" w14:textId="77777777" w:rsidR="00E659D6" w:rsidRPr="00E659D6" w:rsidRDefault="00E659D6" w:rsidP="00E659D6">
            <w:pPr>
              <w:spacing w:after="200" w:line="276" w:lineRule="auto"/>
              <w:jc w:val="both"/>
            </w:pPr>
            <w:hyperlink r:id="rId22" w:history="1">
              <w:r w:rsidRPr="00E659D6">
                <w:rPr>
                  <w:rStyle w:val="Hyperlink"/>
                </w:rPr>
                <w:t>staff@gmail.com</w:t>
              </w:r>
            </w:hyperlink>
          </w:p>
        </w:tc>
        <w:tc>
          <w:tcPr>
            <w:tcW w:w="0" w:type="auto"/>
            <w:hideMark/>
          </w:tcPr>
          <w:p w14:paraId="0FD78430" w14:textId="77777777" w:rsidR="00E659D6" w:rsidRPr="00E659D6" w:rsidRDefault="00E659D6" w:rsidP="00E659D6">
            <w:pPr>
              <w:spacing w:after="200" w:line="276" w:lineRule="auto"/>
              <w:jc w:val="both"/>
            </w:pPr>
            <w:r w:rsidRPr="00E659D6">
              <w:t>Staff</w:t>
            </w:r>
          </w:p>
        </w:tc>
        <w:tc>
          <w:tcPr>
            <w:tcW w:w="0" w:type="auto"/>
            <w:hideMark/>
          </w:tcPr>
          <w:p w14:paraId="59F6ED38" w14:textId="77777777" w:rsidR="00E659D6" w:rsidRPr="00E659D6" w:rsidRDefault="00E659D6" w:rsidP="00E659D6">
            <w:pPr>
              <w:spacing w:after="200" w:line="276" w:lineRule="auto"/>
              <w:jc w:val="both"/>
            </w:pPr>
            <w:r w:rsidRPr="00E659D6">
              <w:t>STAFF</w:t>
            </w:r>
          </w:p>
        </w:tc>
        <w:tc>
          <w:tcPr>
            <w:tcW w:w="0" w:type="auto"/>
            <w:hideMark/>
          </w:tcPr>
          <w:p w14:paraId="70F757A1" w14:textId="77777777" w:rsidR="00E659D6" w:rsidRPr="00E659D6" w:rsidRDefault="00E659D6" w:rsidP="00E659D6">
            <w:pPr>
              <w:spacing w:after="200" w:line="276" w:lineRule="auto"/>
              <w:jc w:val="both"/>
            </w:pPr>
            <w:r w:rsidRPr="00E659D6">
              <w:t>Hoạt động</w:t>
            </w:r>
          </w:p>
        </w:tc>
      </w:tr>
      <w:tr w:rsidR="00E659D6" w:rsidRPr="00E659D6" w14:paraId="52FFE2E0" w14:textId="77777777" w:rsidTr="00E659D6">
        <w:tc>
          <w:tcPr>
            <w:tcW w:w="0" w:type="auto"/>
            <w:hideMark/>
          </w:tcPr>
          <w:p w14:paraId="301D2F1F" w14:textId="77777777" w:rsidR="00E659D6" w:rsidRPr="00E659D6" w:rsidRDefault="00E659D6" w:rsidP="00E659D6">
            <w:pPr>
              <w:spacing w:after="200" w:line="276" w:lineRule="auto"/>
              <w:jc w:val="both"/>
            </w:pPr>
            <w:r w:rsidRPr="00E659D6">
              <w:t>3</w:t>
            </w:r>
          </w:p>
        </w:tc>
        <w:tc>
          <w:tcPr>
            <w:tcW w:w="0" w:type="auto"/>
            <w:hideMark/>
          </w:tcPr>
          <w:p w14:paraId="6AA588BC" w14:textId="77777777" w:rsidR="00E659D6" w:rsidRPr="00E659D6" w:rsidRDefault="00E659D6" w:rsidP="00E659D6">
            <w:pPr>
              <w:spacing w:after="200" w:line="276" w:lineRule="auto"/>
              <w:jc w:val="both"/>
            </w:pPr>
            <w:hyperlink r:id="rId23" w:history="1">
              <w:r w:rsidRPr="00E659D6">
                <w:rPr>
                  <w:rStyle w:val="Hyperlink"/>
                </w:rPr>
                <w:t>user@gmail.com</w:t>
              </w:r>
            </w:hyperlink>
          </w:p>
        </w:tc>
        <w:tc>
          <w:tcPr>
            <w:tcW w:w="0" w:type="auto"/>
            <w:hideMark/>
          </w:tcPr>
          <w:p w14:paraId="6B7B7148" w14:textId="77777777" w:rsidR="00E659D6" w:rsidRPr="00E659D6" w:rsidRDefault="00E659D6" w:rsidP="00E659D6">
            <w:pPr>
              <w:spacing w:after="200" w:line="276" w:lineRule="auto"/>
              <w:jc w:val="both"/>
            </w:pPr>
            <w:r w:rsidRPr="00E659D6">
              <w:t>User</w:t>
            </w:r>
          </w:p>
        </w:tc>
        <w:tc>
          <w:tcPr>
            <w:tcW w:w="0" w:type="auto"/>
            <w:hideMark/>
          </w:tcPr>
          <w:p w14:paraId="79B5C0F4" w14:textId="77777777" w:rsidR="00E659D6" w:rsidRPr="00E659D6" w:rsidRDefault="00E659D6" w:rsidP="00E659D6">
            <w:pPr>
              <w:spacing w:after="200" w:line="276" w:lineRule="auto"/>
              <w:jc w:val="both"/>
            </w:pPr>
            <w:r w:rsidRPr="00E659D6">
              <w:t>USER</w:t>
            </w:r>
          </w:p>
        </w:tc>
        <w:tc>
          <w:tcPr>
            <w:tcW w:w="0" w:type="auto"/>
            <w:hideMark/>
          </w:tcPr>
          <w:p w14:paraId="4CB83CC3" w14:textId="77777777" w:rsidR="00E659D6" w:rsidRPr="00E659D6" w:rsidRDefault="00E659D6" w:rsidP="00E659D6">
            <w:pPr>
              <w:spacing w:after="200" w:line="276" w:lineRule="auto"/>
              <w:jc w:val="both"/>
            </w:pPr>
            <w:r w:rsidRPr="00E659D6">
              <w:t>Hoạt động</w:t>
            </w:r>
          </w:p>
        </w:tc>
      </w:tr>
    </w:tbl>
    <w:p w14:paraId="3DAF83A4" w14:textId="77777777" w:rsidR="00E659D6" w:rsidRPr="00E659D6" w:rsidRDefault="00E659D6" w:rsidP="00E659D6">
      <w:pPr>
        <w:jc w:val="both"/>
      </w:pPr>
      <w:r w:rsidRPr="00E659D6">
        <w:t>Các thao tác thay đổi dữ liệu tiếp tục được thực hiện thông qua Repository và Transaction như Lab 9.</w:t>
      </w:r>
    </w:p>
    <w:p w14:paraId="115A035F" w14:textId="5820AD42" w:rsidR="00E659D6" w:rsidRPr="00E659D6" w:rsidRDefault="00E659D6" w:rsidP="00E659D6">
      <w:pPr>
        <w:jc w:val="both"/>
      </w:pPr>
    </w:p>
    <w:p w14:paraId="4540105A" w14:textId="77777777" w:rsidR="00E659D6" w:rsidRPr="00E659D6" w:rsidRDefault="00E659D6" w:rsidP="00E659D6">
      <w:pPr>
        <w:jc w:val="both"/>
        <w:rPr>
          <w:b/>
          <w:bCs/>
        </w:rPr>
      </w:pPr>
      <w:r w:rsidRPr="00E659D6">
        <w:rPr>
          <w:b/>
          <w:bCs/>
        </w:rPr>
        <w:t>20. BÀI 15 – HỒ SƠ CÁ NHÂN</w:t>
      </w:r>
    </w:p>
    <w:p w14:paraId="45C0396B" w14:textId="77777777" w:rsidR="00E659D6" w:rsidRPr="00E659D6" w:rsidRDefault="00E659D6" w:rsidP="00E659D6">
      <w:pPr>
        <w:jc w:val="both"/>
      </w:pPr>
      <w:r w:rsidRPr="00E659D6">
        <w:t>Người dùng sau khi đăng nhập có thể truy cập khu vực:</w:t>
      </w:r>
    </w:p>
    <w:p w14:paraId="7A6786D9" w14:textId="77777777" w:rsidR="00E659D6" w:rsidRPr="00E659D6" w:rsidRDefault="00E659D6" w:rsidP="00E659D6">
      <w:pPr>
        <w:jc w:val="both"/>
      </w:pPr>
      <w:r w:rsidRPr="00E659D6">
        <w:t>/user/</w:t>
      </w:r>
    </w:p>
    <w:p w14:paraId="70AD2FE2" w14:textId="77777777" w:rsidR="00E659D6" w:rsidRPr="00E659D6" w:rsidRDefault="00E659D6" w:rsidP="00E659D6">
      <w:pPr>
        <w:jc w:val="both"/>
      </w:pPr>
      <w:r w:rsidRPr="00E659D6">
        <w:t>Trang hồ sơ hiển thị:</w:t>
      </w:r>
    </w:p>
    <w:p w14:paraId="3F12F773" w14:textId="77777777" w:rsidR="00E659D6" w:rsidRPr="00E659D6" w:rsidRDefault="00E659D6" w:rsidP="00E659D6">
      <w:pPr>
        <w:jc w:val="both"/>
      </w:pPr>
      <w:r w:rsidRPr="00E659D6">
        <w:t>Họ tên</w:t>
      </w:r>
    </w:p>
    <w:p w14:paraId="55ABC47A" w14:textId="77777777" w:rsidR="00E659D6" w:rsidRPr="00E659D6" w:rsidRDefault="00E659D6" w:rsidP="00E659D6">
      <w:pPr>
        <w:jc w:val="both"/>
      </w:pPr>
      <w:r w:rsidRPr="00E659D6">
        <w:t>Email</w:t>
      </w:r>
    </w:p>
    <w:p w14:paraId="399D6406" w14:textId="77777777" w:rsidR="00E659D6" w:rsidRPr="00E659D6" w:rsidRDefault="00E659D6" w:rsidP="00E659D6">
      <w:pPr>
        <w:jc w:val="both"/>
      </w:pPr>
      <w:r w:rsidRPr="00E659D6">
        <w:t>Thông tin cá nhân</w:t>
      </w:r>
    </w:p>
    <w:p w14:paraId="6612FCA4" w14:textId="77777777" w:rsidR="00E659D6" w:rsidRPr="00E659D6" w:rsidRDefault="00E659D6" w:rsidP="00E659D6">
      <w:pPr>
        <w:jc w:val="both"/>
      </w:pPr>
      <w:r w:rsidRPr="00E659D6">
        <w:t>Vai trò</w:t>
      </w:r>
    </w:p>
    <w:p w14:paraId="0172FDD8" w14:textId="77777777" w:rsidR="00E659D6" w:rsidRPr="00E659D6" w:rsidRDefault="00E659D6" w:rsidP="00E659D6">
      <w:pPr>
        <w:jc w:val="both"/>
      </w:pPr>
      <w:r w:rsidRPr="00E659D6">
        <w:t>Người dùng có thể cập nhật những thông tin được hệ thống cho phép.</w:t>
      </w:r>
    </w:p>
    <w:p w14:paraId="3380E7EA" w14:textId="77777777" w:rsidR="00E659D6" w:rsidRPr="00E659D6" w:rsidRDefault="00E659D6" w:rsidP="00E659D6">
      <w:pPr>
        <w:jc w:val="both"/>
      </w:pPr>
      <w:r w:rsidRPr="00E659D6">
        <w:t>Luồng:</w:t>
      </w:r>
    </w:p>
    <w:p w14:paraId="734DC86F" w14:textId="77777777" w:rsidR="00E659D6" w:rsidRPr="00E659D6" w:rsidRDefault="00E659D6" w:rsidP="00E659D6">
      <w:pPr>
        <w:jc w:val="both"/>
      </w:pPr>
      <w:r w:rsidRPr="00E659D6">
        <w:t>User</w:t>
      </w:r>
    </w:p>
    <w:p w14:paraId="0A0F3A29" w14:textId="77777777" w:rsidR="00E659D6" w:rsidRPr="00E659D6" w:rsidRDefault="00E659D6" w:rsidP="00E659D6">
      <w:pPr>
        <w:jc w:val="both"/>
      </w:pPr>
      <w:r w:rsidRPr="00E659D6">
        <w:t xml:space="preserve"> ↓</w:t>
      </w:r>
    </w:p>
    <w:p w14:paraId="0536DB17" w14:textId="77777777" w:rsidR="00E659D6" w:rsidRPr="00E659D6" w:rsidRDefault="00E659D6" w:rsidP="00E659D6">
      <w:pPr>
        <w:jc w:val="both"/>
      </w:pPr>
      <w:r w:rsidRPr="00E659D6">
        <w:t>Controller</w:t>
      </w:r>
    </w:p>
    <w:p w14:paraId="247FAA91" w14:textId="77777777" w:rsidR="00E659D6" w:rsidRPr="00E659D6" w:rsidRDefault="00E659D6" w:rsidP="00E659D6">
      <w:pPr>
        <w:jc w:val="both"/>
      </w:pPr>
      <w:r w:rsidRPr="00E659D6">
        <w:t xml:space="preserve"> ↓</w:t>
      </w:r>
    </w:p>
    <w:p w14:paraId="50BF52C5" w14:textId="77777777" w:rsidR="00E659D6" w:rsidRPr="00E659D6" w:rsidRDefault="00E659D6" w:rsidP="00E659D6">
      <w:pPr>
        <w:jc w:val="both"/>
      </w:pPr>
      <w:r w:rsidRPr="00E659D6">
        <w:t>Service</w:t>
      </w:r>
    </w:p>
    <w:p w14:paraId="56D71E17" w14:textId="77777777" w:rsidR="00E659D6" w:rsidRPr="00E659D6" w:rsidRDefault="00E659D6" w:rsidP="00E659D6">
      <w:pPr>
        <w:jc w:val="both"/>
      </w:pPr>
      <w:r w:rsidRPr="00E659D6">
        <w:t xml:space="preserve"> ↓</w:t>
      </w:r>
    </w:p>
    <w:p w14:paraId="15AA3FFC" w14:textId="77777777" w:rsidR="00E659D6" w:rsidRPr="00E659D6" w:rsidRDefault="00E659D6" w:rsidP="00E659D6">
      <w:pPr>
        <w:jc w:val="both"/>
      </w:pPr>
      <w:r w:rsidRPr="00E659D6">
        <w:t>Repository</w:t>
      </w:r>
    </w:p>
    <w:p w14:paraId="3F65620A" w14:textId="77777777" w:rsidR="00E659D6" w:rsidRPr="00E659D6" w:rsidRDefault="00E659D6" w:rsidP="00E659D6">
      <w:pPr>
        <w:jc w:val="both"/>
      </w:pPr>
      <w:r w:rsidRPr="00E659D6">
        <w:lastRenderedPageBreak/>
        <w:t xml:space="preserve"> ↓</w:t>
      </w:r>
    </w:p>
    <w:p w14:paraId="2F6EFC04" w14:textId="77777777" w:rsidR="00E659D6" w:rsidRPr="00E659D6" w:rsidRDefault="00E659D6" w:rsidP="00E659D6">
      <w:pPr>
        <w:jc w:val="both"/>
      </w:pPr>
      <w:r w:rsidRPr="00E659D6">
        <w:t>JPA</w:t>
      </w:r>
    </w:p>
    <w:p w14:paraId="4FC6EBE3" w14:textId="77777777" w:rsidR="00E659D6" w:rsidRPr="00E659D6" w:rsidRDefault="00E659D6" w:rsidP="00E659D6">
      <w:pPr>
        <w:jc w:val="both"/>
      </w:pPr>
      <w:r w:rsidRPr="00E659D6">
        <w:t xml:space="preserve"> ↓</w:t>
      </w:r>
    </w:p>
    <w:p w14:paraId="1D54336A" w14:textId="77777777" w:rsidR="00E659D6" w:rsidRPr="00E659D6" w:rsidRDefault="00E659D6" w:rsidP="00E659D6">
      <w:pPr>
        <w:jc w:val="both"/>
      </w:pPr>
      <w:r w:rsidRPr="00E659D6">
        <w:t>Database</w:t>
      </w:r>
    </w:p>
    <w:p w14:paraId="42453C14" w14:textId="78A3AE44" w:rsidR="00E659D6" w:rsidRPr="00E659D6" w:rsidRDefault="00E659D6" w:rsidP="00E659D6">
      <w:pPr>
        <w:jc w:val="both"/>
      </w:pPr>
    </w:p>
    <w:p w14:paraId="751EAB8C" w14:textId="77777777" w:rsidR="00E659D6" w:rsidRPr="00E659D6" w:rsidRDefault="00E659D6" w:rsidP="00E659D6">
      <w:pPr>
        <w:jc w:val="both"/>
        <w:rPr>
          <w:b/>
          <w:bCs/>
        </w:rPr>
      </w:pPr>
      <w:r w:rsidRPr="00E659D6">
        <w:rPr>
          <w:b/>
          <w:bCs/>
        </w:rPr>
        <w:t>21. BÀI 16 – ĐỔI MẬT KHẨU</w:t>
      </w:r>
    </w:p>
    <w:p w14:paraId="34A8035C" w14:textId="77777777" w:rsidR="00E659D6" w:rsidRPr="00E659D6" w:rsidRDefault="00E659D6" w:rsidP="00E659D6">
      <w:pPr>
        <w:jc w:val="both"/>
      </w:pPr>
      <w:r w:rsidRPr="00E659D6">
        <w:t>Chức năng đổi mật khẩu gồm:</w:t>
      </w:r>
    </w:p>
    <w:p w14:paraId="2C95B0AC" w14:textId="77777777" w:rsidR="00E659D6" w:rsidRPr="00E659D6" w:rsidRDefault="00E659D6" w:rsidP="00E659D6">
      <w:pPr>
        <w:jc w:val="both"/>
      </w:pPr>
      <w:r w:rsidRPr="00E659D6">
        <w:t>Mật khẩu cũ</w:t>
      </w:r>
    </w:p>
    <w:p w14:paraId="05A77E92" w14:textId="77777777" w:rsidR="00E659D6" w:rsidRPr="00E659D6" w:rsidRDefault="00E659D6" w:rsidP="00E659D6">
      <w:pPr>
        <w:jc w:val="both"/>
      </w:pPr>
      <w:r w:rsidRPr="00E659D6">
        <w:t>Mật khẩu mới</w:t>
      </w:r>
    </w:p>
    <w:p w14:paraId="05AF507A" w14:textId="77777777" w:rsidR="00E659D6" w:rsidRPr="00E659D6" w:rsidRDefault="00E659D6" w:rsidP="00E659D6">
      <w:pPr>
        <w:jc w:val="both"/>
      </w:pPr>
      <w:r w:rsidRPr="00E659D6">
        <w:t>Xác nhận mật khẩu mới</w:t>
      </w:r>
    </w:p>
    <w:p w14:paraId="31AF1CF5" w14:textId="77777777" w:rsidR="00E659D6" w:rsidRPr="00E659D6" w:rsidRDefault="00E659D6" w:rsidP="00E659D6">
      <w:pPr>
        <w:jc w:val="both"/>
      </w:pPr>
      <w:r w:rsidRPr="00E659D6">
        <w:t>Luồng:</w:t>
      </w:r>
    </w:p>
    <w:p w14:paraId="25F6A52B" w14:textId="77777777" w:rsidR="00E659D6" w:rsidRPr="00E659D6" w:rsidRDefault="00E659D6" w:rsidP="00E659D6">
      <w:pPr>
        <w:jc w:val="both"/>
      </w:pPr>
      <w:r w:rsidRPr="00E659D6">
        <w:t>Nhập mật khẩu cũ</w:t>
      </w:r>
    </w:p>
    <w:p w14:paraId="022B2503" w14:textId="77777777" w:rsidR="00E659D6" w:rsidRPr="00E659D6" w:rsidRDefault="00E659D6" w:rsidP="00E659D6">
      <w:pPr>
        <w:jc w:val="both"/>
      </w:pPr>
      <w:r w:rsidRPr="00E659D6">
        <w:t xml:space="preserve">       ↓</w:t>
      </w:r>
    </w:p>
    <w:p w14:paraId="4C379505" w14:textId="77777777" w:rsidR="00E659D6" w:rsidRPr="00E659D6" w:rsidRDefault="00E659D6" w:rsidP="00E659D6">
      <w:pPr>
        <w:jc w:val="both"/>
      </w:pPr>
      <w:r w:rsidRPr="00E659D6">
        <w:t>Kiểm tra</w:t>
      </w:r>
    </w:p>
    <w:p w14:paraId="0B5CABC0" w14:textId="77777777" w:rsidR="00E659D6" w:rsidRPr="00E659D6" w:rsidRDefault="00E659D6" w:rsidP="00E659D6">
      <w:pPr>
        <w:jc w:val="both"/>
      </w:pPr>
      <w:r w:rsidRPr="00E659D6">
        <w:t xml:space="preserve">       ↓</w:t>
      </w:r>
    </w:p>
    <w:p w14:paraId="7D35A170" w14:textId="77777777" w:rsidR="00E659D6" w:rsidRPr="00E659D6" w:rsidRDefault="00E659D6" w:rsidP="00E659D6">
      <w:pPr>
        <w:jc w:val="both"/>
      </w:pPr>
      <w:r w:rsidRPr="00E659D6">
        <w:t>Nhập mật khẩu mới</w:t>
      </w:r>
    </w:p>
    <w:p w14:paraId="0D7F4AD7" w14:textId="77777777" w:rsidR="00E659D6" w:rsidRPr="00E659D6" w:rsidRDefault="00E659D6" w:rsidP="00E659D6">
      <w:pPr>
        <w:jc w:val="both"/>
      </w:pPr>
      <w:r w:rsidRPr="00E659D6">
        <w:t xml:space="preserve">       ↓</w:t>
      </w:r>
    </w:p>
    <w:p w14:paraId="6766C50A" w14:textId="77777777" w:rsidR="00E659D6" w:rsidRPr="00E659D6" w:rsidRDefault="00E659D6" w:rsidP="00E659D6">
      <w:pPr>
        <w:jc w:val="both"/>
      </w:pPr>
      <w:r w:rsidRPr="00E659D6">
        <w:t>Xác nhận</w:t>
      </w:r>
    </w:p>
    <w:p w14:paraId="6CA1ED8B" w14:textId="77777777" w:rsidR="00E659D6" w:rsidRPr="00E659D6" w:rsidRDefault="00E659D6" w:rsidP="00E659D6">
      <w:pPr>
        <w:jc w:val="both"/>
      </w:pPr>
      <w:r w:rsidRPr="00E659D6">
        <w:t xml:space="preserve">       ↓</w:t>
      </w:r>
    </w:p>
    <w:p w14:paraId="1B22D054" w14:textId="77777777" w:rsidR="00E659D6" w:rsidRPr="00E659D6" w:rsidRDefault="00E659D6" w:rsidP="00E659D6">
      <w:pPr>
        <w:jc w:val="both"/>
      </w:pPr>
      <w:r w:rsidRPr="00E659D6">
        <w:t>Kiểm tra hợp lệ</w:t>
      </w:r>
    </w:p>
    <w:p w14:paraId="219EF079" w14:textId="77777777" w:rsidR="00E659D6" w:rsidRPr="00E659D6" w:rsidRDefault="00E659D6" w:rsidP="00E659D6">
      <w:pPr>
        <w:jc w:val="both"/>
      </w:pPr>
      <w:r w:rsidRPr="00E659D6">
        <w:t xml:space="preserve">       ↓</w:t>
      </w:r>
    </w:p>
    <w:p w14:paraId="697C1025" w14:textId="77777777" w:rsidR="00E659D6" w:rsidRPr="00E659D6" w:rsidRDefault="00E659D6" w:rsidP="00E659D6">
      <w:pPr>
        <w:jc w:val="both"/>
      </w:pPr>
      <w:r w:rsidRPr="00E659D6">
        <w:t>Transaction</w:t>
      </w:r>
    </w:p>
    <w:p w14:paraId="57845280" w14:textId="77777777" w:rsidR="00E659D6" w:rsidRPr="00E659D6" w:rsidRDefault="00E659D6" w:rsidP="00E659D6">
      <w:pPr>
        <w:jc w:val="both"/>
      </w:pPr>
      <w:r w:rsidRPr="00E659D6">
        <w:t xml:space="preserve">       ↓</w:t>
      </w:r>
    </w:p>
    <w:p w14:paraId="0A5DEA65" w14:textId="77777777" w:rsidR="00E659D6" w:rsidRPr="00E659D6" w:rsidRDefault="00E659D6" w:rsidP="00E659D6">
      <w:pPr>
        <w:jc w:val="both"/>
      </w:pPr>
      <w:r w:rsidRPr="00E659D6">
        <w:t>Cập nhật Database</w:t>
      </w:r>
    </w:p>
    <w:p w14:paraId="4FF5DBC3" w14:textId="77777777" w:rsidR="00E659D6" w:rsidRPr="00E659D6" w:rsidRDefault="00E659D6" w:rsidP="00E659D6">
      <w:pPr>
        <w:jc w:val="both"/>
      </w:pPr>
      <w:r w:rsidRPr="00E659D6">
        <w:t xml:space="preserve">       ↓</w:t>
      </w:r>
    </w:p>
    <w:p w14:paraId="25FCB516" w14:textId="77777777" w:rsidR="00E659D6" w:rsidRPr="00E659D6" w:rsidRDefault="00E659D6" w:rsidP="00E659D6">
      <w:pPr>
        <w:jc w:val="both"/>
      </w:pPr>
      <w:r w:rsidRPr="00E659D6">
        <w:lastRenderedPageBreak/>
        <w:t>Commit</w:t>
      </w:r>
    </w:p>
    <w:p w14:paraId="6ABBE063" w14:textId="77777777" w:rsidR="00E659D6" w:rsidRPr="00E659D6" w:rsidRDefault="00E659D6" w:rsidP="00E659D6">
      <w:pPr>
        <w:jc w:val="both"/>
      </w:pPr>
      <w:r w:rsidRPr="00E659D6">
        <w:t>Nếu xảy ra lỗi:</w:t>
      </w:r>
    </w:p>
    <w:p w14:paraId="449C162C" w14:textId="77777777" w:rsidR="00E659D6" w:rsidRPr="00E659D6" w:rsidRDefault="00E659D6" w:rsidP="00E659D6">
      <w:pPr>
        <w:jc w:val="both"/>
      </w:pPr>
      <w:r w:rsidRPr="00E659D6">
        <w:t>Rollback</w:t>
      </w:r>
    </w:p>
    <w:p w14:paraId="330B7884" w14:textId="77777777" w:rsidR="00E659D6" w:rsidRPr="00E659D6" w:rsidRDefault="00E659D6" w:rsidP="00E659D6">
      <w:pPr>
        <w:jc w:val="both"/>
      </w:pPr>
      <w:r w:rsidRPr="00E659D6">
        <w:t xml:space="preserve">Việc sử dụng transaction kế thừa cách xử lý dữ liệu đã thực hiện trong Lab 9, trong đó các thao tác thêm, sửa, xóa đều sử dụng begin(), commit() và rollback(). </w:t>
      </w:r>
    </w:p>
    <w:p w14:paraId="5A1B3452" w14:textId="3A61591F" w:rsidR="00E659D6" w:rsidRPr="00E659D6" w:rsidRDefault="00E659D6" w:rsidP="00E659D6">
      <w:pPr>
        <w:jc w:val="both"/>
      </w:pPr>
    </w:p>
    <w:p w14:paraId="60B31BDB" w14:textId="77777777" w:rsidR="00E659D6" w:rsidRPr="00E659D6" w:rsidRDefault="00E659D6" w:rsidP="00E659D6">
      <w:pPr>
        <w:jc w:val="both"/>
        <w:rPr>
          <w:b/>
          <w:bCs/>
        </w:rPr>
      </w:pPr>
      <w:r w:rsidRPr="00E659D6">
        <w:rPr>
          <w:b/>
          <w:bCs/>
        </w:rPr>
        <w:t>22. BÀI 17 – VALIDATE VÀ MESSAGE</w:t>
      </w:r>
    </w:p>
    <w:p w14:paraId="52409A3E" w14:textId="77777777" w:rsidR="00E659D6" w:rsidRPr="00E659D6" w:rsidRDefault="00E659D6" w:rsidP="00E659D6">
      <w:pPr>
        <w:jc w:val="both"/>
      </w:pPr>
      <w:r w:rsidRPr="00E659D6">
        <w:t>Các form trong ứng dụng cần kiểm tra dữ liệu trước khi lưu.</w:t>
      </w:r>
    </w:p>
    <w:p w14:paraId="136A15C4" w14:textId="77777777" w:rsidR="00E659D6" w:rsidRPr="00E659D6" w:rsidRDefault="00E659D6" w:rsidP="00E659D6">
      <w:pPr>
        <w:jc w:val="both"/>
      </w:pPr>
      <w:r w:rsidRPr="00E659D6">
        <w:t>Ví dụ đăng nhập:</w:t>
      </w:r>
    </w:p>
    <w:p w14:paraId="67D1C07D" w14:textId="77777777" w:rsidR="00E659D6" w:rsidRPr="00E659D6" w:rsidRDefault="00E659D6" w:rsidP="00E659D6">
      <w:pPr>
        <w:jc w:val="both"/>
      </w:pPr>
      <w:r w:rsidRPr="00E659D6">
        <w:t>Email bỏ trống</w:t>
      </w:r>
    </w:p>
    <w:p w14:paraId="74D275C4" w14:textId="77777777" w:rsidR="00E659D6" w:rsidRPr="00E659D6" w:rsidRDefault="00E659D6" w:rsidP="00E659D6">
      <w:pPr>
        <w:jc w:val="both"/>
      </w:pPr>
      <w:r w:rsidRPr="00E659D6">
        <w:t>→ Email không được để trống</w:t>
      </w:r>
    </w:p>
    <w:p w14:paraId="48FCD1CB" w14:textId="77777777" w:rsidR="00E659D6" w:rsidRPr="00E659D6" w:rsidRDefault="00E659D6" w:rsidP="00E659D6">
      <w:pPr>
        <w:jc w:val="both"/>
      </w:pPr>
      <w:r w:rsidRPr="00E659D6">
        <w:t>Mật khẩu bỏ trống</w:t>
      </w:r>
    </w:p>
    <w:p w14:paraId="260940AC" w14:textId="77777777" w:rsidR="00E659D6" w:rsidRPr="00E659D6" w:rsidRDefault="00E659D6" w:rsidP="00E659D6">
      <w:pPr>
        <w:jc w:val="both"/>
      </w:pPr>
      <w:r w:rsidRPr="00E659D6">
        <w:t>→ Mật khẩu không được để trống</w:t>
      </w:r>
    </w:p>
    <w:p w14:paraId="4C02DDDA" w14:textId="77777777" w:rsidR="00E659D6" w:rsidRPr="00E659D6" w:rsidRDefault="00E659D6" w:rsidP="00E659D6">
      <w:pPr>
        <w:jc w:val="both"/>
      </w:pPr>
      <w:r w:rsidRPr="00E659D6">
        <w:t>Đổi mật khẩu:</w:t>
      </w:r>
    </w:p>
    <w:p w14:paraId="2505C618" w14:textId="77777777" w:rsidR="00E659D6" w:rsidRPr="00E659D6" w:rsidRDefault="00E659D6" w:rsidP="00E659D6">
      <w:pPr>
        <w:jc w:val="both"/>
      </w:pPr>
      <w:r w:rsidRPr="00E659D6">
        <w:t>Mật khẩu mới không trùng</w:t>
      </w:r>
    </w:p>
    <w:p w14:paraId="698D4EA6" w14:textId="77777777" w:rsidR="00E659D6" w:rsidRPr="00E659D6" w:rsidRDefault="00E659D6" w:rsidP="00E659D6">
      <w:pPr>
        <w:jc w:val="both"/>
      </w:pPr>
      <w:r w:rsidRPr="00E659D6">
        <w:t>→ Mật khẩu xác nhận không chính xác</w:t>
      </w:r>
    </w:p>
    <w:p w14:paraId="6D0F1E87" w14:textId="77777777" w:rsidR="00E659D6" w:rsidRPr="00E659D6" w:rsidRDefault="00E659D6" w:rsidP="00E659D6">
      <w:pPr>
        <w:jc w:val="both"/>
      </w:pPr>
      <w:r w:rsidRPr="00E659D6">
        <w:t>Sau khi thao tác thành công:</w:t>
      </w:r>
    </w:p>
    <w:p w14:paraId="78131448" w14:textId="77777777" w:rsidR="00E659D6" w:rsidRPr="00E659D6" w:rsidRDefault="00E659D6" w:rsidP="00E659D6">
      <w:pPr>
        <w:jc w:val="both"/>
      </w:pPr>
      <w:r w:rsidRPr="00E659D6">
        <w:t>Cập nhật thành công</w:t>
      </w:r>
    </w:p>
    <w:p w14:paraId="0EFDF616" w14:textId="77777777" w:rsidR="00E659D6" w:rsidRPr="00E659D6" w:rsidRDefault="00E659D6" w:rsidP="00E659D6">
      <w:pPr>
        <w:jc w:val="both"/>
      </w:pPr>
      <w:r w:rsidRPr="00E659D6">
        <w:t>Việc kiểm tra dữ liệu giúp hạn chế dữ liệu không hợp lệ được lưu vào database.</w:t>
      </w:r>
    </w:p>
    <w:p w14:paraId="3FD65B12" w14:textId="43A4BBD3" w:rsidR="00E659D6" w:rsidRPr="00E659D6" w:rsidRDefault="00E659D6" w:rsidP="00E659D6">
      <w:pPr>
        <w:jc w:val="both"/>
      </w:pPr>
    </w:p>
    <w:p w14:paraId="1D709A68" w14:textId="77777777" w:rsidR="00E659D6" w:rsidRPr="00E659D6" w:rsidRDefault="00E659D6" w:rsidP="00E659D6">
      <w:pPr>
        <w:jc w:val="both"/>
        <w:rPr>
          <w:b/>
          <w:bCs/>
        </w:rPr>
      </w:pPr>
      <w:r w:rsidRPr="00E659D6">
        <w:rPr>
          <w:b/>
          <w:bCs/>
        </w:rPr>
        <w:t>23. BÀI 18 – HOÀN THIỆN CÁC MODULE NGHIỆP VỤ</w:t>
      </w:r>
    </w:p>
    <w:p w14:paraId="03E04B98" w14:textId="77777777" w:rsidR="00E659D6" w:rsidRPr="00E659D6" w:rsidRDefault="00E659D6" w:rsidP="00E659D6">
      <w:pPr>
        <w:jc w:val="both"/>
      </w:pPr>
      <w:r w:rsidRPr="00E659D6">
        <w:t>Các module nghiệp vụ đã được xây dựng từ Lab 9 tiếp tục sử dụng JPA.</w:t>
      </w:r>
    </w:p>
    <w:p w14:paraId="4EC0C874" w14:textId="77777777" w:rsidR="00E659D6" w:rsidRPr="00E659D6" w:rsidRDefault="00E659D6" w:rsidP="00E659D6">
      <w:pPr>
        <w:jc w:val="both"/>
      </w:pPr>
      <w:r w:rsidRPr="00E659D6">
        <w:t>Mỗi module có cấu trúc:</w:t>
      </w:r>
    </w:p>
    <w:p w14:paraId="54D6F9DC" w14:textId="77777777" w:rsidR="00E659D6" w:rsidRPr="00E659D6" w:rsidRDefault="00E659D6" w:rsidP="00E659D6">
      <w:pPr>
        <w:jc w:val="both"/>
      </w:pPr>
      <w:r w:rsidRPr="00E659D6">
        <w:t>Entity</w:t>
      </w:r>
    </w:p>
    <w:p w14:paraId="563C4017" w14:textId="77777777" w:rsidR="00E659D6" w:rsidRPr="00E659D6" w:rsidRDefault="00E659D6" w:rsidP="00E659D6">
      <w:pPr>
        <w:jc w:val="both"/>
      </w:pPr>
      <w:r w:rsidRPr="00E659D6">
        <w:t xml:space="preserve"> ↓</w:t>
      </w:r>
    </w:p>
    <w:p w14:paraId="6073A405" w14:textId="77777777" w:rsidR="00E659D6" w:rsidRPr="00E659D6" w:rsidRDefault="00E659D6" w:rsidP="00E659D6">
      <w:pPr>
        <w:jc w:val="both"/>
      </w:pPr>
      <w:r w:rsidRPr="00E659D6">
        <w:lastRenderedPageBreak/>
        <w:t>Repository</w:t>
      </w:r>
    </w:p>
    <w:p w14:paraId="4F6842B6" w14:textId="77777777" w:rsidR="00E659D6" w:rsidRPr="00E659D6" w:rsidRDefault="00E659D6" w:rsidP="00E659D6">
      <w:pPr>
        <w:jc w:val="both"/>
      </w:pPr>
      <w:r w:rsidRPr="00E659D6">
        <w:t xml:space="preserve"> ↓</w:t>
      </w:r>
    </w:p>
    <w:p w14:paraId="6DD4135C" w14:textId="77777777" w:rsidR="00E659D6" w:rsidRPr="00E659D6" w:rsidRDefault="00E659D6" w:rsidP="00E659D6">
      <w:pPr>
        <w:jc w:val="both"/>
      </w:pPr>
      <w:r w:rsidRPr="00E659D6">
        <w:t>Service</w:t>
      </w:r>
    </w:p>
    <w:p w14:paraId="7BF7A90E" w14:textId="77777777" w:rsidR="00E659D6" w:rsidRPr="00E659D6" w:rsidRDefault="00E659D6" w:rsidP="00E659D6">
      <w:pPr>
        <w:jc w:val="both"/>
      </w:pPr>
      <w:r w:rsidRPr="00E659D6">
        <w:t xml:space="preserve"> ↓</w:t>
      </w:r>
    </w:p>
    <w:p w14:paraId="671D6902" w14:textId="77777777" w:rsidR="00E659D6" w:rsidRPr="00E659D6" w:rsidRDefault="00E659D6" w:rsidP="00E659D6">
      <w:pPr>
        <w:jc w:val="both"/>
      </w:pPr>
      <w:r w:rsidRPr="00E659D6">
        <w:t>Controller</w:t>
      </w:r>
    </w:p>
    <w:p w14:paraId="6E52535B" w14:textId="77777777" w:rsidR="00E659D6" w:rsidRPr="00E659D6" w:rsidRDefault="00E659D6" w:rsidP="00E659D6">
      <w:pPr>
        <w:jc w:val="both"/>
      </w:pPr>
      <w:r w:rsidRPr="00E659D6">
        <w:t xml:space="preserve"> ↓</w:t>
      </w:r>
    </w:p>
    <w:p w14:paraId="6754BDE5" w14:textId="77777777" w:rsidR="00E659D6" w:rsidRPr="00E659D6" w:rsidRDefault="00E659D6" w:rsidP="00E659D6">
      <w:pPr>
        <w:jc w:val="both"/>
      </w:pPr>
      <w:r w:rsidRPr="00E659D6">
        <w:t>View</w:t>
      </w:r>
    </w:p>
    <w:p w14:paraId="3905F380" w14:textId="77777777" w:rsidR="00E659D6" w:rsidRPr="00E659D6" w:rsidRDefault="00E659D6" w:rsidP="00E659D6">
      <w:pPr>
        <w:jc w:val="both"/>
      </w:pPr>
      <w:r w:rsidRPr="00E659D6">
        <w:t>Ví dụ với module Sinh viên:</w:t>
      </w:r>
    </w:p>
    <w:p w14:paraId="345B5243" w14:textId="77777777" w:rsidR="00E659D6" w:rsidRPr="00E659D6" w:rsidRDefault="00E659D6" w:rsidP="00E659D6">
      <w:pPr>
        <w:jc w:val="both"/>
      </w:pPr>
      <w:r w:rsidRPr="00E659D6">
        <w:t>SinhVien</w:t>
      </w:r>
    </w:p>
    <w:p w14:paraId="2E6FA93C" w14:textId="77777777" w:rsidR="00E659D6" w:rsidRPr="00E659D6" w:rsidRDefault="00E659D6" w:rsidP="00E659D6">
      <w:pPr>
        <w:jc w:val="both"/>
      </w:pPr>
      <w:r w:rsidRPr="00E659D6">
        <w:t xml:space="preserve">   ↓</w:t>
      </w:r>
    </w:p>
    <w:p w14:paraId="0CBC34EC" w14:textId="77777777" w:rsidR="00E659D6" w:rsidRPr="00E659D6" w:rsidRDefault="00E659D6" w:rsidP="00E659D6">
      <w:pPr>
        <w:jc w:val="both"/>
      </w:pPr>
      <w:r w:rsidRPr="00E659D6">
        <w:t>SinhVienRepository</w:t>
      </w:r>
    </w:p>
    <w:p w14:paraId="2B46F835" w14:textId="77777777" w:rsidR="00E659D6" w:rsidRPr="00E659D6" w:rsidRDefault="00E659D6" w:rsidP="00E659D6">
      <w:pPr>
        <w:jc w:val="both"/>
      </w:pPr>
      <w:r w:rsidRPr="00E659D6">
        <w:t xml:space="preserve">   ↓</w:t>
      </w:r>
    </w:p>
    <w:p w14:paraId="5CACE51D" w14:textId="77777777" w:rsidR="00E659D6" w:rsidRPr="00E659D6" w:rsidRDefault="00E659D6" w:rsidP="00E659D6">
      <w:pPr>
        <w:jc w:val="both"/>
      </w:pPr>
      <w:r w:rsidRPr="00E659D6">
        <w:t>SinhVienService</w:t>
      </w:r>
    </w:p>
    <w:p w14:paraId="6FDE7DE5" w14:textId="77777777" w:rsidR="00E659D6" w:rsidRPr="00E659D6" w:rsidRDefault="00E659D6" w:rsidP="00E659D6">
      <w:pPr>
        <w:jc w:val="both"/>
      </w:pPr>
      <w:r w:rsidRPr="00E659D6">
        <w:t xml:space="preserve">   ↓</w:t>
      </w:r>
    </w:p>
    <w:p w14:paraId="4590BDC4" w14:textId="77777777" w:rsidR="00E659D6" w:rsidRPr="00E659D6" w:rsidRDefault="00E659D6" w:rsidP="00E659D6">
      <w:pPr>
        <w:jc w:val="both"/>
      </w:pPr>
      <w:r w:rsidRPr="00E659D6">
        <w:t>SinhVienController</w:t>
      </w:r>
    </w:p>
    <w:p w14:paraId="5CCCE08B" w14:textId="77777777" w:rsidR="00E659D6" w:rsidRPr="00E659D6" w:rsidRDefault="00E659D6" w:rsidP="00E659D6">
      <w:pPr>
        <w:jc w:val="both"/>
      </w:pPr>
      <w:r w:rsidRPr="00E659D6">
        <w:t xml:space="preserve">   ↓</w:t>
      </w:r>
    </w:p>
    <w:p w14:paraId="3ACF1441" w14:textId="77777777" w:rsidR="00E659D6" w:rsidRPr="00E659D6" w:rsidRDefault="00E659D6" w:rsidP="00E659D6">
      <w:pPr>
        <w:jc w:val="both"/>
      </w:pPr>
      <w:r w:rsidRPr="00E659D6">
        <w:t>list.jsp / form.jsp</w:t>
      </w:r>
    </w:p>
    <w:p w14:paraId="3548E0B3" w14:textId="77777777" w:rsidR="00E659D6" w:rsidRPr="00E659D6" w:rsidRDefault="00E659D6" w:rsidP="00E659D6">
      <w:pPr>
        <w:jc w:val="both"/>
      </w:pPr>
      <w:r w:rsidRPr="00E659D6">
        <w:t>Dữ liệu được lấy trực tiếp từ database thay vì List tĩnh.</w:t>
      </w:r>
    </w:p>
    <w:p w14:paraId="47E0F9C2" w14:textId="77777777" w:rsidR="00E659D6" w:rsidRPr="00E659D6" w:rsidRDefault="00E659D6" w:rsidP="00E659D6">
      <w:pPr>
        <w:jc w:val="both"/>
      </w:pPr>
      <w:r w:rsidRPr="00E659D6">
        <w:t xml:space="preserve">Đây là một trong những thay đổi quan trọng của Lab 9 và tiếp tục được sử dụng trong Lab 10. </w:t>
      </w:r>
    </w:p>
    <w:p w14:paraId="1CDA734D" w14:textId="21C66505" w:rsidR="00E659D6" w:rsidRPr="00E659D6" w:rsidRDefault="00E659D6" w:rsidP="00E659D6">
      <w:pPr>
        <w:jc w:val="both"/>
      </w:pPr>
    </w:p>
    <w:p w14:paraId="03861310" w14:textId="77777777" w:rsidR="00E659D6" w:rsidRPr="00E659D6" w:rsidRDefault="00E659D6" w:rsidP="00E659D6">
      <w:pPr>
        <w:jc w:val="both"/>
        <w:rPr>
          <w:b/>
          <w:bCs/>
        </w:rPr>
      </w:pPr>
      <w:r w:rsidRPr="00E659D6">
        <w:rPr>
          <w:b/>
          <w:bCs/>
        </w:rPr>
        <w:t>24. BÀI 19 – LUỒNG XỬ LÝ ĐĂNG NHẬP</w:t>
      </w:r>
    </w:p>
    <w:p w14:paraId="4996083B" w14:textId="77777777" w:rsidR="00E659D6" w:rsidRPr="00E659D6" w:rsidRDefault="00E659D6" w:rsidP="00E659D6">
      <w:pPr>
        <w:jc w:val="both"/>
      </w:pPr>
      <w:r w:rsidRPr="00E659D6">
        <w:t>Toàn bộ quá trình đăng nhập được thực hiện theo luồng:</w:t>
      </w:r>
    </w:p>
    <w:p w14:paraId="1BC69AD9" w14:textId="77777777" w:rsidR="00E659D6" w:rsidRPr="00E659D6" w:rsidRDefault="00E659D6" w:rsidP="00E659D6">
      <w:pPr>
        <w:jc w:val="both"/>
      </w:pPr>
      <w:r w:rsidRPr="00E659D6">
        <w:t>Người dùng</w:t>
      </w:r>
    </w:p>
    <w:p w14:paraId="2D2F4163" w14:textId="77777777" w:rsidR="00E659D6" w:rsidRPr="00E659D6" w:rsidRDefault="00E659D6" w:rsidP="00E659D6">
      <w:pPr>
        <w:jc w:val="both"/>
      </w:pPr>
      <w:r w:rsidRPr="00E659D6">
        <w:t xml:space="preserve">     ↓</w:t>
      </w:r>
    </w:p>
    <w:p w14:paraId="08EC428B" w14:textId="77777777" w:rsidR="00E659D6" w:rsidRPr="00E659D6" w:rsidRDefault="00E659D6" w:rsidP="00E659D6">
      <w:pPr>
        <w:jc w:val="both"/>
      </w:pPr>
      <w:r w:rsidRPr="00E659D6">
        <w:t>login.jsp</w:t>
      </w:r>
    </w:p>
    <w:p w14:paraId="6AC17E39" w14:textId="77777777" w:rsidR="00E659D6" w:rsidRPr="00E659D6" w:rsidRDefault="00E659D6" w:rsidP="00E659D6">
      <w:pPr>
        <w:jc w:val="both"/>
      </w:pPr>
      <w:r w:rsidRPr="00E659D6">
        <w:lastRenderedPageBreak/>
        <w:t xml:space="preserve">     ↓</w:t>
      </w:r>
    </w:p>
    <w:p w14:paraId="1C144599" w14:textId="77777777" w:rsidR="00E659D6" w:rsidRPr="00E659D6" w:rsidRDefault="00E659D6" w:rsidP="00E659D6">
      <w:pPr>
        <w:jc w:val="both"/>
      </w:pPr>
      <w:r w:rsidRPr="00E659D6">
        <w:t>POST /auth</w:t>
      </w:r>
    </w:p>
    <w:p w14:paraId="50BEBFD8" w14:textId="77777777" w:rsidR="00E659D6" w:rsidRPr="00E659D6" w:rsidRDefault="00E659D6" w:rsidP="00E659D6">
      <w:pPr>
        <w:jc w:val="both"/>
      </w:pPr>
      <w:r w:rsidRPr="00E659D6">
        <w:t xml:space="preserve">     ↓</w:t>
      </w:r>
    </w:p>
    <w:p w14:paraId="40D2A353" w14:textId="77777777" w:rsidR="00E659D6" w:rsidRPr="00E659D6" w:rsidRDefault="00E659D6" w:rsidP="00E659D6">
      <w:pPr>
        <w:jc w:val="both"/>
      </w:pPr>
      <w:r w:rsidRPr="00E659D6">
        <w:t>AuthController</w:t>
      </w:r>
    </w:p>
    <w:p w14:paraId="6BD08988" w14:textId="77777777" w:rsidR="00E659D6" w:rsidRPr="00E659D6" w:rsidRDefault="00E659D6" w:rsidP="00E659D6">
      <w:pPr>
        <w:jc w:val="both"/>
      </w:pPr>
      <w:r w:rsidRPr="00E659D6">
        <w:t xml:space="preserve">     ↓</w:t>
      </w:r>
    </w:p>
    <w:p w14:paraId="3A391334" w14:textId="77777777" w:rsidR="00E659D6" w:rsidRPr="00E659D6" w:rsidRDefault="00E659D6" w:rsidP="00E659D6">
      <w:pPr>
        <w:jc w:val="both"/>
      </w:pPr>
      <w:r w:rsidRPr="00E659D6">
        <w:t>AuthService</w:t>
      </w:r>
    </w:p>
    <w:p w14:paraId="3AA281D7" w14:textId="77777777" w:rsidR="00E659D6" w:rsidRPr="00E659D6" w:rsidRDefault="00E659D6" w:rsidP="00E659D6">
      <w:pPr>
        <w:jc w:val="both"/>
      </w:pPr>
      <w:r w:rsidRPr="00E659D6">
        <w:t xml:space="preserve">     ↓</w:t>
      </w:r>
    </w:p>
    <w:p w14:paraId="075BE7AE" w14:textId="77777777" w:rsidR="00E659D6" w:rsidRPr="00E659D6" w:rsidRDefault="00E659D6" w:rsidP="00E659D6">
      <w:pPr>
        <w:jc w:val="both"/>
      </w:pPr>
      <w:r w:rsidRPr="00E659D6">
        <w:t>UserRepository</w:t>
      </w:r>
    </w:p>
    <w:p w14:paraId="6BD3B821" w14:textId="77777777" w:rsidR="00E659D6" w:rsidRPr="00E659D6" w:rsidRDefault="00E659D6" w:rsidP="00E659D6">
      <w:pPr>
        <w:jc w:val="both"/>
      </w:pPr>
      <w:r w:rsidRPr="00E659D6">
        <w:t xml:space="preserve">     ↓</w:t>
      </w:r>
    </w:p>
    <w:p w14:paraId="344BB37D" w14:textId="77777777" w:rsidR="00E659D6" w:rsidRPr="00E659D6" w:rsidRDefault="00E659D6" w:rsidP="00E659D6">
      <w:pPr>
        <w:jc w:val="both"/>
      </w:pPr>
      <w:r w:rsidRPr="00E659D6">
        <w:t>JPQL</w:t>
      </w:r>
    </w:p>
    <w:p w14:paraId="573192A8" w14:textId="77777777" w:rsidR="00E659D6" w:rsidRPr="00E659D6" w:rsidRDefault="00E659D6" w:rsidP="00E659D6">
      <w:pPr>
        <w:jc w:val="both"/>
      </w:pPr>
      <w:r w:rsidRPr="00E659D6">
        <w:t xml:space="preserve">     ↓</w:t>
      </w:r>
    </w:p>
    <w:p w14:paraId="23D4257A" w14:textId="77777777" w:rsidR="00E659D6" w:rsidRPr="00E659D6" w:rsidRDefault="00E659D6" w:rsidP="00E659D6">
      <w:pPr>
        <w:jc w:val="both"/>
      </w:pPr>
      <w:r w:rsidRPr="00E659D6">
        <w:t>MySQL</w:t>
      </w:r>
    </w:p>
    <w:p w14:paraId="1CAE891F" w14:textId="77777777" w:rsidR="00E659D6" w:rsidRPr="00E659D6" w:rsidRDefault="00E659D6" w:rsidP="00E659D6">
      <w:pPr>
        <w:jc w:val="both"/>
      </w:pPr>
      <w:r w:rsidRPr="00E659D6">
        <w:t xml:space="preserve">     ↓</w:t>
      </w:r>
    </w:p>
    <w:p w14:paraId="6ECF2EE5" w14:textId="77777777" w:rsidR="00E659D6" w:rsidRPr="00E659D6" w:rsidRDefault="00E659D6" w:rsidP="00E659D6">
      <w:pPr>
        <w:jc w:val="both"/>
      </w:pPr>
      <w:r w:rsidRPr="00E659D6">
        <w:t>User</w:t>
      </w:r>
    </w:p>
    <w:p w14:paraId="1D46EFB8" w14:textId="77777777" w:rsidR="00E659D6" w:rsidRPr="00E659D6" w:rsidRDefault="00E659D6" w:rsidP="00E659D6">
      <w:pPr>
        <w:jc w:val="both"/>
      </w:pPr>
      <w:r w:rsidRPr="00E659D6">
        <w:t xml:space="preserve">     ↓</w:t>
      </w:r>
    </w:p>
    <w:p w14:paraId="4567284E" w14:textId="77777777" w:rsidR="00E659D6" w:rsidRPr="00E659D6" w:rsidRDefault="00E659D6" w:rsidP="00E659D6">
      <w:pPr>
        <w:jc w:val="both"/>
      </w:pPr>
      <w:r w:rsidRPr="00E659D6">
        <w:t>HttpSession</w:t>
      </w:r>
    </w:p>
    <w:p w14:paraId="21821699" w14:textId="77777777" w:rsidR="00E659D6" w:rsidRPr="00E659D6" w:rsidRDefault="00E659D6" w:rsidP="00E659D6">
      <w:pPr>
        <w:jc w:val="both"/>
      </w:pPr>
      <w:r w:rsidRPr="00E659D6">
        <w:t xml:space="preserve">     ↓</w:t>
      </w:r>
    </w:p>
    <w:p w14:paraId="16A9B264" w14:textId="77777777" w:rsidR="00E659D6" w:rsidRPr="00E659D6" w:rsidRDefault="00E659D6" w:rsidP="00E659D6">
      <w:pPr>
        <w:jc w:val="both"/>
      </w:pPr>
      <w:r w:rsidRPr="00E659D6">
        <w:t>currentUser</w:t>
      </w:r>
    </w:p>
    <w:p w14:paraId="072D72C2" w14:textId="77777777" w:rsidR="00E659D6" w:rsidRPr="00E659D6" w:rsidRDefault="00E659D6" w:rsidP="00E659D6">
      <w:pPr>
        <w:jc w:val="both"/>
      </w:pPr>
      <w:r w:rsidRPr="00E659D6">
        <w:t xml:space="preserve">     ↓</w:t>
      </w:r>
    </w:p>
    <w:p w14:paraId="75983A70" w14:textId="77777777" w:rsidR="00E659D6" w:rsidRPr="00E659D6" w:rsidRDefault="00E659D6" w:rsidP="00E659D6">
      <w:pPr>
        <w:jc w:val="both"/>
      </w:pPr>
      <w:r w:rsidRPr="00E659D6">
        <w:t>dashboard.jsp</w:t>
      </w:r>
    </w:p>
    <w:p w14:paraId="6C06E334" w14:textId="77777777" w:rsidR="00E659D6" w:rsidRPr="00E659D6" w:rsidRDefault="00E659D6" w:rsidP="00E659D6">
      <w:pPr>
        <w:jc w:val="both"/>
      </w:pPr>
      <w:r w:rsidRPr="00E659D6">
        <w:t>Nếu đăng nhập sai:</w:t>
      </w:r>
    </w:p>
    <w:p w14:paraId="5F47404B" w14:textId="77777777" w:rsidR="00E659D6" w:rsidRPr="00E659D6" w:rsidRDefault="00E659D6" w:rsidP="00E659D6">
      <w:pPr>
        <w:jc w:val="both"/>
      </w:pPr>
      <w:r w:rsidRPr="00E659D6">
        <w:t>UserRepository</w:t>
      </w:r>
    </w:p>
    <w:p w14:paraId="4B7A6792" w14:textId="77777777" w:rsidR="00E659D6" w:rsidRPr="00E659D6" w:rsidRDefault="00E659D6" w:rsidP="00E659D6">
      <w:pPr>
        <w:jc w:val="both"/>
      </w:pPr>
      <w:r w:rsidRPr="00E659D6">
        <w:t xml:space="preserve">      ↓</w:t>
      </w:r>
    </w:p>
    <w:p w14:paraId="31E41C37" w14:textId="77777777" w:rsidR="00E659D6" w:rsidRPr="00E659D6" w:rsidRDefault="00E659D6" w:rsidP="00E659D6">
      <w:pPr>
        <w:jc w:val="both"/>
      </w:pPr>
      <w:r w:rsidRPr="00E659D6">
        <w:t>Không tìm thấy / sai password</w:t>
      </w:r>
    </w:p>
    <w:p w14:paraId="171B2B19" w14:textId="77777777" w:rsidR="00E659D6" w:rsidRPr="00E659D6" w:rsidRDefault="00E659D6" w:rsidP="00E659D6">
      <w:pPr>
        <w:jc w:val="both"/>
      </w:pPr>
      <w:r w:rsidRPr="00E659D6">
        <w:t xml:space="preserve">      ↓</w:t>
      </w:r>
    </w:p>
    <w:p w14:paraId="08510BA4" w14:textId="77777777" w:rsidR="00E659D6" w:rsidRPr="00E659D6" w:rsidRDefault="00E659D6" w:rsidP="00E659D6">
      <w:pPr>
        <w:jc w:val="both"/>
      </w:pPr>
      <w:r w:rsidRPr="00E659D6">
        <w:lastRenderedPageBreak/>
        <w:t>AuthService</w:t>
      </w:r>
    </w:p>
    <w:p w14:paraId="283856D7" w14:textId="77777777" w:rsidR="00E659D6" w:rsidRPr="00E659D6" w:rsidRDefault="00E659D6" w:rsidP="00E659D6">
      <w:pPr>
        <w:jc w:val="both"/>
      </w:pPr>
      <w:r w:rsidRPr="00E659D6">
        <w:t xml:space="preserve">      ↓</w:t>
      </w:r>
    </w:p>
    <w:p w14:paraId="14683BCB" w14:textId="77777777" w:rsidR="00E659D6" w:rsidRPr="00E659D6" w:rsidRDefault="00E659D6" w:rsidP="00E659D6">
      <w:pPr>
        <w:jc w:val="both"/>
      </w:pPr>
      <w:r w:rsidRPr="00E659D6">
        <w:t>AuthController</w:t>
      </w:r>
    </w:p>
    <w:p w14:paraId="7DCA8B5F" w14:textId="77777777" w:rsidR="00E659D6" w:rsidRPr="00E659D6" w:rsidRDefault="00E659D6" w:rsidP="00E659D6">
      <w:pPr>
        <w:jc w:val="both"/>
      </w:pPr>
      <w:r w:rsidRPr="00E659D6">
        <w:t xml:space="preserve">      ↓</w:t>
      </w:r>
    </w:p>
    <w:p w14:paraId="5E51B74B" w14:textId="77777777" w:rsidR="00E659D6" w:rsidRPr="00E659D6" w:rsidRDefault="00E659D6" w:rsidP="00E659D6">
      <w:pPr>
        <w:jc w:val="both"/>
      </w:pPr>
      <w:r w:rsidRPr="00E659D6">
        <w:t>login.jsp</w:t>
      </w:r>
    </w:p>
    <w:p w14:paraId="7FF194C7" w14:textId="77777777" w:rsidR="00E659D6" w:rsidRPr="00E659D6" w:rsidRDefault="00E659D6" w:rsidP="00E659D6">
      <w:pPr>
        <w:jc w:val="both"/>
      </w:pPr>
      <w:r w:rsidRPr="00E659D6">
        <w:t xml:space="preserve">      ↓</w:t>
      </w:r>
    </w:p>
    <w:p w14:paraId="71E5A301" w14:textId="77777777" w:rsidR="00E659D6" w:rsidRPr="00E659D6" w:rsidRDefault="00E659D6" w:rsidP="00E659D6">
      <w:pPr>
        <w:jc w:val="both"/>
      </w:pPr>
      <w:r w:rsidRPr="00E659D6">
        <w:t>Hiển thị thông báo lỗi</w:t>
      </w:r>
    </w:p>
    <w:p w14:paraId="11AB625D" w14:textId="531E42B6" w:rsidR="00E659D6" w:rsidRPr="00E659D6" w:rsidRDefault="00E659D6" w:rsidP="00E659D6">
      <w:pPr>
        <w:jc w:val="both"/>
      </w:pPr>
    </w:p>
    <w:p w14:paraId="76E94D25" w14:textId="77777777" w:rsidR="00E659D6" w:rsidRPr="00E659D6" w:rsidRDefault="00E659D6" w:rsidP="00E659D6">
      <w:pPr>
        <w:jc w:val="both"/>
        <w:rPr>
          <w:b/>
          <w:bCs/>
        </w:rPr>
      </w:pPr>
      <w:r w:rsidRPr="00E659D6">
        <w:rPr>
          <w:b/>
          <w:bCs/>
        </w:rPr>
        <w:t>25. BÀI 20 – LUỒNG XỬ LÝ BẢO VỆ URL</w:t>
      </w:r>
    </w:p>
    <w:p w14:paraId="6F416998" w14:textId="77777777" w:rsidR="00E659D6" w:rsidRPr="00E659D6" w:rsidRDefault="00E659D6" w:rsidP="00E659D6">
      <w:pPr>
        <w:jc w:val="both"/>
      </w:pPr>
      <w:r w:rsidRPr="00E659D6">
        <w:t>Khi người dùng truy cập một URL private:</w:t>
      </w:r>
    </w:p>
    <w:p w14:paraId="3B7CCE73" w14:textId="77777777" w:rsidR="00E659D6" w:rsidRPr="00E659D6" w:rsidRDefault="00E659D6" w:rsidP="00E659D6">
      <w:pPr>
        <w:jc w:val="both"/>
      </w:pPr>
      <w:r w:rsidRPr="00E659D6">
        <w:t>Browser</w:t>
      </w:r>
    </w:p>
    <w:p w14:paraId="3E08F0B6" w14:textId="77777777" w:rsidR="00E659D6" w:rsidRPr="00E659D6" w:rsidRDefault="00E659D6" w:rsidP="00E659D6">
      <w:pPr>
        <w:jc w:val="both"/>
      </w:pPr>
      <w:r w:rsidRPr="00E659D6">
        <w:t xml:space="preserve">   ↓</w:t>
      </w:r>
    </w:p>
    <w:p w14:paraId="78075546" w14:textId="77777777" w:rsidR="00E659D6" w:rsidRPr="00E659D6" w:rsidRDefault="00E659D6" w:rsidP="00E659D6">
      <w:pPr>
        <w:jc w:val="both"/>
      </w:pPr>
      <w:r w:rsidRPr="00E659D6">
        <w:t>Request</w:t>
      </w:r>
    </w:p>
    <w:p w14:paraId="4C5F527E" w14:textId="77777777" w:rsidR="00E659D6" w:rsidRPr="00E659D6" w:rsidRDefault="00E659D6" w:rsidP="00E659D6">
      <w:pPr>
        <w:jc w:val="both"/>
      </w:pPr>
      <w:r w:rsidRPr="00E659D6">
        <w:t xml:space="preserve">   ↓</w:t>
      </w:r>
    </w:p>
    <w:p w14:paraId="7FEC938C" w14:textId="77777777" w:rsidR="00E659D6" w:rsidRPr="00E659D6" w:rsidRDefault="00E659D6" w:rsidP="00E659D6">
      <w:pPr>
        <w:jc w:val="both"/>
      </w:pPr>
      <w:r w:rsidRPr="00E659D6">
        <w:t>AuthenticationFilter</w:t>
      </w:r>
    </w:p>
    <w:p w14:paraId="31E551A7" w14:textId="77777777" w:rsidR="00E659D6" w:rsidRPr="00E659D6" w:rsidRDefault="00E659D6" w:rsidP="00E659D6">
      <w:pPr>
        <w:jc w:val="both"/>
      </w:pPr>
      <w:r w:rsidRPr="00E659D6">
        <w:t xml:space="preserve">   ↓</w:t>
      </w:r>
    </w:p>
    <w:p w14:paraId="457A4DCF" w14:textId="77777777" w:rsidR="00E659D6" w:rsidRPr="00E659D6" w:rsidRDefault="00E659D6" w:rsidP="00E659D6">
      <w:pPr>
        <w:jc w:val="both"/>
      </w:pPr>
      <w:r w:rsidRPr="00E659D6">
        <w:t>Đã đăng nhập?</w:t>
      </w:r>
    </w:p>
    <w:p w14:paraId="0007C563" w14:textId="77777777" w:rsidR="00E659D6" w:rsidRPr="00E659D6" w:rsidRDefault="00E659D6" w:rsidP="00E659D6">
      <w:pPr>
        <w:jc w:val="both"/>
      </w:pPr>
      <w:r w:rsidRPr="00E659D6">
        <w:t>Nếu chưa:</w:t>
      </w:r>
    </w:p>
    <w:p w14:paraId="452C0982" w14:textId="77777777" w:rsidR="00E659D6" w:rsidRPr="00E659D6" w:rsidRDefault="00E659D6" w:rsidP="00E659D6">
      <w:pPr>
        <w:jc w:val="both"/>
      </w:pPr>
      <w:r w:rsidRPr="00E659D6">
        <w:t>Không</w:t>
      </w:r>
    </w:p>
    <w:p w14:paraId="45758FF4" w14:textId="77777777" w:rsidR="00E659D6" w:rsidRPr="00E659D6" w:rsidRDefault="00E659D6" w:rsidP="00E659D6">
      <w:pPr>
        <w:jc w:val="both"/>
      </w:pPr>
      <w:r w:rsidRPr="00E659D6">
        <w:t xml:space="preserve"> ↓</w:t>
      </w:r>
    </w:p>
    <w:p w14:paraId="4A204EF1" w14:textId="77777777" w:rsidR="00E659D6" w:rsidRPr="00E659D6" w:rsidRDefault="00E659D6" w:rsidP="00E659D6">
      <w:pPr>
        <w:jc w:val="both"/>
      </w:pPr>
      <w:r w:rsidRPr="00E659D6">
        <w:t>login.jsp</w:t>
      </w:r>
    </w:p>
    <w:p w14:paraId="54816272" w14:textId="77777777" w:rsidR="00E659D6" w:rsidRPr="00E659D6" w:rsidRDefault="00E659D6" w:rsidP="00E659D6">
      <w:pPr>
        <w:jc w:val="both"/>
      </w:pPr>
      <w:r w:rsidRPr="00E659D6">
        <w:t>Nếu đã đăng nhập:</w:t>
      </w:r>
    </w:p>
    <w:p w14:paraId="02AA82AA" w14:textId="77777777" w:rsidR="00E659D6" w:rsidRPr="00E659D6" w:rsidRDefault="00E659D6" w:rsidP="00E659D6">
      <w:pPr>
        <w:jc w:val="both"/>
      </w:pPr>
      <w:r w:rsidRPr="00E659D6">
        <w:t>Có</w:t>
      </w:r>
    </w:p>
    <w:p w14:paraId="62635FAA" w14:textId="77777777" w:rsidR="00E659D6" w:rsidRPr="00E659D6" w:rsidRDefault="00E659D6" w:rsidP="00E659D6">
      <w:pPr>
        <w:jc w:val="both"/>
      </w:pPr>
      <w:r w:rsidRPr="00E659D6">
        <w:t xml:space="preserve"> ↓</w:t>
      </w:r>
    </w:p>
    <w:p w14:paraId="1959E789" w14:textId="77777777" w:rsidR="00E659D6" w:rsidRPr="00E659D6" w:rsidRDefault="00E659D6" w:rsidP="00E659D6">
      <w:pPr>
        <w:jc w:val="both"/>
      </w:pPr>
      <w:r w:rsidRPr="00E659D6">
        <w:t>AuthorizationFilter</w:t>
      </w:r>
    </w:p>
    <w:p w14:paraId="29143708" w14:textId="77777777" w:rsidR="00E659D6" w:rsidRPr="00E659D6" w:rsidRDefault="00E659D6" w:rsidP="00E659D6">
      <w:pPr>
        <w:jc w:val="both"/>
      </w:pPr>
      <w:r w:rsidRPr="00E659D6">
        <w:lastRenderedPageBreak/>
        <w:t xml:space="preserve"> ↓</w:t>
      </w:r>
    </w:p>
    <w:p w14:paraId="078FF398" w14:textId="77777777" w:rsidR="00E659D6" w:rsidRPr="00E659D6" w:rsidRDefault="00E659D6" w:rsidP="00E659D6">
      <w:pPr>
        <w:jc w:val="both"/>
      </w:pPr>
      <w:r w:rsidRPr="00E659D6">
        <w:t>Kiểm tra Role</w:t>
      </w:r>
    </w:p>
    <w:p w14:paraId="3880BED9" w14:textId="77777777" w:rsidR="00E659D6" w:rsidRPr="00E659D6" w:rsidRDefault="00E659D6" w:rsidP="00E659D6">
      <w:pPr>
        <w:jc w:val="both"/>
      </w:pPr>
      <w:r w:rsidRPr="00E659D6">
        <w:t>Nếu đủ quyền:</w:t>
      </w:r>
    </w:p>
    <w:p w14:paraId="3E266040" w14:textId="77777777" w:rsidR="00E659D6" w:rsidRPr="00E659D6" w:rsidRDefault="00E659D6" w:rsidP="00E659D6">
      <w:pPr>
        <w:jc w:val="both"/>
      </w:pPr>
      <w:r w:rsidRPr="00E659D6">
        <w:t>Role hợp lệ</w:t>
      </w:r>
    </w:p>
    <w:p w14:paraId="614753C9" w14:textId="77777777" w:rsidR="00E659D6" w:rsidRPr="00E659D6" w:rsidRDefault="00E659D6" w:rsidP="00E659D6">
      <w:pPr>
        <w:jc w:val="both"/>
      </w:pPr>
      <w:r w:rsidRPr="00E659D6">
        <w:t xml:space="preserve"> ↓</w:t>
      </w:r>
    </w:p>
    <w:p w14:paraId="08662C60" w14:textId="77777777" w:rsidR="00E659D6" w:rsidRPr="00E659D6" w:rsidRDefault="00E659D6" w:rsidP="00E659D6">
      <w:pPr>
        <w:jc w:val="both"/>
      </w:pPr>
      <w:r w:rsidRPr="00E659D6">
        <w:t>Controller</w:t>
      </w:r>
    </w:p>
    <w:p w14:paraId="52C116FF" w14:textId="77777777" w:rsidR="00E659D6" w:rsidRPr="00E659D6" w:rsidRDefault="00E659D6" w:rsidP="00E659D6">
      <w:pPr>
        <w:jc w:val="both"/>
      </w:pPr>
      <w:r w:rsidRPr="00E659D6">
        <w:t xml:space="preserve"> ↓</w:t>
      </w:r>
    </w:p>
    <w:p w14:paraId="549C1059" w14:textId="77777777" w:rsidR="00E659D6" w:rsidRPr="00E659D6" w:rsidRDefault="00E659D6" w:rsidP="00E659D6">
      <w:pPr>
        <w:jc w:val="both"/>
      </w:pPr>
      <w:r w:rsidRPr="00E659D6">
        <w:t>Service</w:t>
      </w:r>
    </w:p>
    <w:p w14:paraId="022C0CC3" w14:textId="77777777" w:rsidR="00E659D6" w:rsidRPr="00E659D6" w:rsidRDefault="00E659D6" w:rsidP="00E659D6">
      <w:pPr>
        <w:jc w:val="both"/>
      </w:pPr>
      <w:r w:rsidRPr="00E659D6">
        <w:t xml:space="preserve"> ↓</w:t>
      </w:r>
    </w:p>
    <w:p w14:paraId="6EF253ED" w14:textId="77777777" w:rsidR="00E659D6" w:rsidRPr="00E659D6" w:rsidRDefault="00E659D6" w:rsidP="00E659D6">
      <w:pPr>
        <w:jc w:val="both"/>
      </w:pPr>
      <w:r w:rsidRPr="00E659D6">
        <w:t>Repository</w:t>
      </w:r>
    </w:p>
    <w:p w14:paraId="618AA90D" w14:textId="77777777" w:rsidR="00E659D6" w:rsidRPr="00E659D6" w:rsidRDefault="00E659D6" w:rsidP="00E659D6">
      <w:pPr>
        <w:jc w:val="both"/>
      </w:pPr>
      <w:r w:rsidRPr="00E659D6">
        <w:t xml:space="preserve"> ↓</w:t>
      </w:r>
    </w:p>
    <w:p w14:paraId="1F845588" w14:textId="77777777" w:rsidR="00E659D6" w:rsidRPr="00E659D6" w:rsidRDefault="00E659D6" w:rsidP="00E659D6">
      <w:pPr>
        <w:jc w:val="both"/>
      </w:pPr>
      <w:r w:rsidRPr="00E659D6">
        <w:t>Database</w:t>
      </w:r>
    </w:p>
    <w:p w14:paraId="32D1F4E9" w14:textId="77777777" w:rsidR="00E659D6" w:rsidRPr="00E659D6" w:rsidRDefault="00E659D6" w:rsidP="00E659D6">
      <w:pPr>
        <w:jc w:val="both"/>
      </w:pPr>
      <w:r w:rsidRPr="00E659D6">
        <w:t>Nếu không đủ quyền:</w:t>
      </w:r>
    </w:p>
    <w:p w14:paraId="3BAD5275" w14:textId="77777777" w:rsidR="00E659D6" w:rsidRPr="00E659D6" w:rsidRDefault="00E659D6" w:rsidP="00E659D6">
      <w:pPr>
        <w:jc w:val="both"/>
      </w:pPr>
      <w:r w:rsidRPr="00E659D6">
        <w:t>Role không hợp lệ</w:t>
      </w:r>
    </w:p>
    <w:p w14:paraId="034114BF" w14:textId="77777777" w:rsidR="00E659D6" w:rsidRPr="00E659D6" w:rsidRDefault="00E659D6" w:rsidP="00E659D6">
      <w:pPr>
        <w:jc w:val="both"/>
      </w:pPr>
      <w:r w:rsidRPr="00E659D6">
        <w:t xml:space="preserve"> ↓</w:t>
      </w:r>
    </w:p>
    <w:p w14:paraId="72C58660" w14:textId="77777777" w:rsidR="00E659D6" w:rsidRPr="00E659D6" w:rsidRDefault="00E659D6" w:rsidP="00E659D6">
      <w:pPr>
        <w:jc w:val="both"/>
      </w:pPr>
      <w:r w:rsidRPr="00E659D6">
        <w:t>403.jsp</w:t>
      </w:r>
    </w:p>
    <w:p w14:paraId="1EC10A6A" w14:textId="4AF22E69" w:rsidR="00E659D6" w:rsidRPr="00E659D6" w:rsidRDefault="00E659D6" w:rsidP="00E659D6">
      <w:pPr>
        <w:jc w:val="both"/>
      </w:pPr>
    </w:p>
    <w:p w14:paraId="6EB94086" w14:textId="77777777" w:rsidR="00E659D6" w:rsidRPr="00E659D6" w:rsidRDefault="00E659D6" w:rsidP="00E659D6">
      <w:pPr>
        <w:jc w:val="both"/>
        <w:rPr>
          <w:b/>
          <w:bCs/>
        </w:rPr>
      </w:pPr>
      <w:r w:rsidRPr="00E659D6">
        <w:rPr>
          <w:b/>
          <w:bCs/>
        </w:rPr>
        <w:t>26. KIỂM THỬ CHỨC NĂNG</w:t>
      </w:r>
    </w:p>
    <w:p w14:paraId="53ED417A" w14:textId="77777777" w:rsidR="00E659D6" w:rsidRPr="00E659D6" w:rsidRDefault="00E659D6" w:rsidP="00E659D6">
      <w:pPr>
        <w:jc w:val="both"/>
        <w:rPr>
          <w:b/>
          <w:bCs/>
        </w:rPr>
      </w:pPr>
      <w:r w:rsidRPr="00E659D6">
        <w:rPr>
          <w:b/>
          <w:bCs/>
        </w:rPr>
        <w:t>26.1. Kiểm thử đăng nhập ADMIN</w:t>
      </w:r>
    </w:p>
    <w:p w14:paraId="4FF5B545" w14:textId="77777777" w:rsidR="00E659D6" w:rsidRPr="00E659D6" w:rsidRDefault="00E659D6" w:rsidP="00E659D6">
      <w:pPr>
        <w:jc w:val="both"/>
      </w:pPr>
      <w:r w:rsidRPr="00E659D6">
        <w:t>Tài khoản:</w:t>
      </w:r>
    </w:p>
    <w:p w14:paraId="2037EAA4" w14:textId="77777777" w:rsidR="00E659D6" w:rsidRPr="00E659D6" w:rsidRDefault="00E659D6" w:rsidP="00E659D6">
      <w:pPr>
        <w:jc w:val="both"/>
      </w:pPr>
      <w:r w:rsidRPr="00E659D6">
        <w:t>Email: admin@gmail.com</w:t>
      </w:r>
    </w:p>
    <w:p w14:paraId="1C314F80" w14:textId="77777777" w:rsidR="00E659D6" w:rsidRPr="00E659D6" w:rsidRDefault="00E659D6" w:rsidP="00E659D6">
      <w:pPr>
        <w:jc w:val="both"/>
      </w:pPr>
      <w:r w:rsidRPr="00E659D6">
        <w:t>Role: ADMIN</w:t>
      </w:r>
    </w:p>
    <w:p w14:paraId="2AC3A4A3" w14:textId="77777777" w:rsidR="00E659D6" w:rsidRPr="00E659D6" w:rsidRDefault="00E659D6" w:rsidP="00E659D6">
      <w:pPr>
        <w:jc w:val="both"/>
      </w:pPr>
      <w:r w:rsidRPr="00E659D6">
        <w:t>Kết quả mong đợi:</w:t>
      </w:r>
    </w:p>
    <w:p w14:paraId="2E8FD177" w14:textId="77777777" w:rsidR="00E659D6" w:rsidRPr="00E659D6" w:rsidRDefault="00E659D6" w:rsidP="00E659D6">
      <w:pPr>
        <w:jc w:val="both"/>
      </w:pPr>
      <w:r w:rsidRPr="00E659D6">
        <w:t>Đăng nhập thành công</w:t>
      </w:r>
    </w:p>
    <w:p w14:paraId="5E638A4F" w14:textId="77777777" w:rsidR="00E659D6" w:rsidRPr="00E659D6" w:rsidRDefault="00E659D6" w:rsidP="00E659D6">
      <w:pPr>
        <w:jc w:val="both"/>
      </w:pPr>
      <w:r w:rsidRPr="00E659D6">
        <w:t xml:space="preserve">       ↓</w:t>
      </w:r>
    </w:p>
    <w:p w14:paraId="2BBDEEDD" w14:textId="77777777" w:rsidR="00E659D6" w:rsidRPr="00E659D6" w:rsidRDefault="00E659D6" w:rsidP="00E659D6">
      <w:pPr>
        <w:jc w:val="both"/>
      </w:pPr>
      <w:r w:rsidRPr="00E659D6">
        <w:lastRenderedPageBreak/>
        <w:t>Dashboard</w:t>
      </w:r>
    </w:p>
    <w:p w14:paraId="308158EC" w14:textId="77777777" w:rsidR="00E659D6" w:rsidRPr="00E659D6" w:rsidRDefault="00E659D6" w:rsidP="00E659D6">
      <w:pPr>
        <w:jc w:val="both"/>
      </w:pPr>
      <w:r w:rsidRPr="00E659D6">
        <w:t xml:space="preserve">       ↓</w:t>
      </w:r>
    </w:p>
    <w:p w14:paraId="6D3D17E5" w14:textId="77777777" w:rsidR="00E659D6" w:rsidRDefault="00E659D6" w:rsidP="00E659D6">
      <w:pPr>
        <w:jc w:val="both"/>
      </w:pPr>
      <w:r w:rsidRPr="00E659D6">
        <w:t>Có quyền truy cập /admin/*</w:t>
      </w:r>
    </w:p>
    <w:p w14:paraId="5A19C43C" w14:textId="1807D56E" w:rsidR="007E2AFD" w:rsidRPr="00E659D6" w:rsidRDefault="007E2AFD" w:rsidP="00E659D6">
      <w:pPr>
        <w:jc w:val="both"/>
      </w:pPr>
      <w:r w:rsidRPr="007E2AFD">
        <w:drawing>
          <wp:inline distT="0" distB="0" distL="0" distR="0" wp14:anchorId="7F93A9FC" wp14:editId="66AE5BFD">
            <wp:extent cx="6152515" cy="3533775"/>
            <wp:effectExtent l="0" t="0" r="635" b="9525"/>
            <wp:docPr id="1154136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136528" name=""/>
                    <pic:cNvPicPr/>
                  </pic:nvPicPr>
                  <pic:blipFill>
                    <a:blip r:embed="rId24"/>
                    <a:stretch>
                      <a:fillRect/>
                    </a:stretch>
                  </pic:blipFill>
                  <pic:spPr>
                    <a:xfrm>
                      <a:off x="0" y="0"/>
                      <a:ext cx="6152515" cy="3533775"/>
                    </a:xfrm>
                    <a:prstGeom prst="rect">
                      <a:avLst/>
                    </a:prstGeom>
                  </pic:spPr>
                </pic:pic>
              </a:graphicData>
            </a:graphic>
          </wp:inline>
        </w:drawing>
      </w:r>
    </w:p>
    <w:p w14:paraId="5BCA94F1" w14:textId="77777777" w:rsidR="00E659D6" w:rsidRPr="00E659D6" w:rsidRDefault="00E659D6" w:rsidP="00E659D6">
      <w:pPr>
        <w:jc w:val="both"/>
      </w:pPr>
      <w:r w:rsidRPr="00E659D6">
        <w:rPr>
          <w:b/>
          <w:bCs/>
        </w:rPr>
        <w:t>Hình 26.1. ADMIN đăng nhập thành công</w:t>
      </w:r>
    </w:p>
    <w:p w14:paraId="4D85C123" w14:textId="47EB5A5F" w:rsidR="00E659D6" w:rsidRPr="00E659D6" w:rsidRDefault="00E659D6" w:rsidP="00E659D6">
      <w:pPr>
        <w:jc w:val="both"/>
      </w:pPr>
    </w:p>
    <w:p w14:paraId="1F4F45E4" w14:textId="77777777" w:rsidR="00E659D6" w:rsidRPr="00E659D6" w:rsidRDefault="00E659D6" w:rsidP="00E659D6">
      <w:pPr>
        <w:jc w:val="both"/>
        <w:rPr>
          <w:b/>
          <w:bCs/>
        </w:rPr>
      </w:pPr>
      <w:r w:rsidRPr="00E659D6">
        <w:rPr>
          <w:b/>
          <w:bCs/>
        </w:rPr>
        <w:t>26.2. Kiểm thử STAFF</w:t>
      </w:r>
    </w:p>
    <w:p w14:paraId="3F38FE11" w14:textId="77777777" w:rsidR="00E659D6" w:rsidRPr="00E659D6" w:rsidRDefault="00E659D6" w:rsidP="00E659D6">
      <w:pPr>
        <w:jc w:val="both"/>
      </w:pPr>
      <w:r w:rsidRPr="00E659D6">
        <w:t>STAFF</w:t>
      </w:r>
    </w:p>
    <w:p w14:paraId="08779B89" w14:textId="77777777" w:rsidR="00E659D6" w:rsidRPr="00E659D6" w:rsidRDefault="00E659D6" w:rsidP="00E659D6">
      <w:pPr>
        <w:jc w:val="both"/>
      </w:pPr>
      <w:r w:rsidRPr="00E659D6">
        <w:t xml:space="preserve"> ↓</w:t>
      </w:r>
    </w:p>
    <w:p w14:paraId="6F968393" w14:textId="77777777" w:rsidR="00E659D6" w:rsidRPr="00E659D6" w:rsidRDefault="00E659D6" w:rsidP="00E659D6">
      <w:pPr>
        <w:jc w:val="both"/>
      </w:pPr>
      <w:r w:rsidRPr="00E659D6">
        <w:t>/staff/*</w:t>
      </w:r>
    </w:p>
    <w:p w14:paraId="7C429011" w14:textId="77777777" w:rsidR="00E659D6" w:rsidRPr="00E659D6" w:rsidRDefault="00E659D6" w:rsidP="00E659D6">
      <w:pPr>
        <w:jc w:val="both"/>
      </w:pPr>
      <w:r w:rsidRPr="00E659D6">
        <w:t>Kết quả:</w:t>
      </w:r>
    </w:p>
    <w:p w14:paraId="209DCB26" w14:textId="77777777" w:rsidR="00E659D6" w:rsidRPr="00E659D6" w:rsidRDefault="00E659D6" w:rsidP="00E659D6">
      <w:pPr>
        <w:jc w:val="both"/>
      </w:pPr>
      <w:r w:rsidRPr="00E659D6">
        <w:t>Được phép truy cập</w:t>
      </w:r>
    </w:p>
    <w:p w14:paraId="608724BA" w14:textId="77777777" w:rsidR="00E659D6" w:rsidRPr="00E659D6" w:rsidRDefault="00E659D6" w:rsidP="00E659D6">
      <w:pPr>
        <w:jc w:val="both"/>
      </w:pPr>
      <w:r w:rsidRPr="00E659D6">
        <w:t>Nhưng:</w:t>
      </w:r>
    </w:p>
    <w:p w14:paraId="3B98EF0D" w14:textId="77777777" w:rsidR="00E659D6" w:rsidRPr="00E659D6" w:rsidRDefault="00E659D6" w:rsidP="00E659D6">
      <w:pPr>
        <w:jc w:val="both"/>
      </w:pPr>
      <w:r w:rsidRPr="00E659D6">
        <w:t>STAFF</w:t>
      </w:r>
    </w:p>
    <w:p w14:paraId="7517ACBF" w14:textId="77777777" w:rsidR="00E659D6" w:rsidRPr="00E659D6" w:rsidRDefault="00E659D6" w:rsidP="00E659D6">
      <w:pPr>
        <w:jc w:val="both"/>
      </w:pPr>
      <w:r w:rsidRPr="00E659D6">
        <w:t xml:space="preserve"> ↓</w:t>
      </w:r>
    </w:p>
    <w:p w14:paraId="284B123A" w14:textId="77777777" w:rsidR="00E659D6" w:rsidRPr="00E659D6" w:rsidRDefault="00E659D6" w:rsidP="00E659D6">
      <w:pPr>
        <w:jc w:val="both"/>
      </w:pPr>
      <w:r w:rsidRPr="00E659D6">
        <w:lastRenderedPageBreak/>
        <w:t>/admin/*</w:t>
      </w:r>
    </w:p>
    <w:p w14:paraId="6306F1D7" w14:textId="77777777" w:rsidR="00E659D6" w:rsidRPr="00E659D6" w:rsidRDefault="00E659D6" w:rsidP="00E659D6">
      <w:pPr>
        <w:jc w:val="both"/>
      </w:pPr>
      <w:r w:rsidRPr="00E659D6">
        <w:t>Kết quả:</w:t>
      </w:r>
    </w:p>
    <w:p w14:paraId="1C78BCD8" w14:textId="77777777" w:rsidR="00E659D6" w:rsidRDefault="00E659D6" w:rsidP="00E659D6">
      <w:pPr>
        <w:jc w:val="both"/>
      </w:pPr>
      <w:r w:rsidRPr="00E659D6">
        <w:t>403</w:t>
      </w:r>
    </w:p>
    <w:p w14:paraId="46E53047" w14:textId="06C119ED" w:rsidR="007E2AFD" w:rsidRPr="00E659D6" w:rsidRDefault="007E2AFD" w:rsidP="00E659D6">
      <w:pPr>
        <w:jc w:val="both"/>
      </w:pPr>
      <w:r>
        <w:rPr>
          <w:noProof/>
        </w:rPr>
        <w:drawing>
          <wp:inline distT="0" distB="0" distL="0" distR="0" wp14:anchorId="390C3DBD" wp14:editId="3CAB8764">
            <wp:extent cx="6152515" cy="3018155"/>
            <wp:effectExtent l="0" t="0" r="635" b="0"/>
            <wp:docPr id="332003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003390" name=""/>
                    <pic:cNvPicPr/>
                  </pic:nvPicPr>
                  <pic:blipFill>
                    <a:blip r:embed="rId25"/>
                    <a:stretch>
                      <a:fillRect/>
                    </a:stretch>
                  </pic:blipFill>
                  <pic:spPr>
                    <a:xfrm>
                      <a:off x="0" y="0"/>
                      <a:ext cx="6152515" cy="3018155"/>
                    </a:xfrm>
                    <a:prstGeom prst="rect">
                      <a:avLst/>
                    </a:prstGeom>
                  </pic:spPr>
                </pic:pic>
              </a:graphicData>
            </a:graphic>
          </wp:inline>
        </w:drawing>
      </w:r>
    </w:p>
    <w:p w14:paraId="5EF167FC" w14:textId="77777777" w:rsidR="00E659D6" w:rsidRPr="00E659D6" w:rsidRDefault="00E659D6" w:rsidP="007E2AFD">
      <w:pPr>
        <w:jc w:val="center"/>
      </w:pPr>
      <w:r w:rsidRPr="00E659D6">
        <w:rPr>
          <w:b/>
          <w:bCs/>
        </w:rPr>
        <w:t>Hình 26.2. STAFF bị từ chối khi truy cập Admin</w:t>
      </w:r>
    </w:p>
    <w:p w14:paraId="6E2F0D41" w14:textId="2AF6BB64" w:rsidR="00E659D6" w:rsidRPr="00E659D6" w:rsidRDefault="00E659D6" w:rsidP="00E659D6">
      <w:pPr>
        <w:jc w:val="both"/>
      </w:pPr>
    </w:p>
    <w:p w14:paraId="1E1C673C" w14:textId="77777777" w:rsidR="00E659D6" w:rsidRPr="00E659D6" w:rsidRDefault="00E659D6" w:rsidP="00E659D6">
      <w:pPr>
        <w:jc w:val="both"/>
        <w:rPr>
          <w:b/>
          <w:bCs/>
        </w:rPr>
      </w:pPr>
      <w:r w:rsidRPr="00E659D6">
        <w:rPr>
          <w:b/>
          <w:bCs/>
        </w:rPr>
        <w:t>26.3. Kiểm thử USER</w:t>
      </w:r>
    </w:p>
    <w:p w14:paraId="42B11C93" w14:textId="77777777" w:rsidR="00E659D6" w:rsidRPr="00E659D6" w:rsidRDefault="00E659D6" w:rsidP="00E659D6">
      <w:pPr>
        <w:jc w:val="both"/>
      </w:pPr>
      <w:r w:rsidRPr="00E659D6">
        <w:t>USER</w:t>
      </w:r>
    </w:p>
    <w:p w14:paraId="1FA1FA96" w14:textId="77777777" w:rsidR="00E659D6" w:rsidRPr="00E659D6" w:rsidRDefault="00E659D6" w:rsidP="00E659D6">
      <w:pPr>
        <w:jc w:val="both"/>
      </w:pPr>
      <w:r w:rsidRPr="00E659D6">
        <w:t xml:space="preserve"> ↓</w:t>
      </w:r>
    </w:p>
    <w:p w14:paraId="24171566" w14:textId="77777777" w:rsidR="00E659D6" w:rsidRPr="00E659D6" w:rsidRDefault="00E659D6" w:rsidP="00E659D6">
      <w:pPr>
        <w:jc w:val="both"/>
      </w:pPr>
      <w:r w:rsidRPr="00E659D6">
        <w:t>/user/*</w:t>
      </w:r>
    </w:p>
    <w:p w14:paraId="249CB9C8" w14:textId="77777777" w:rsidR="00E659D6" w:rsidRPr="00E659D6" w:rsidRDefault="00E659D6" w:rsidP="00E659D6">
      <w:pPr>
        <w:jc w:val="both"/>
      </w:pPr>
      <w:r w:rsidRPr="00E659D6">
        <w:t>Kết quả:</w:t>
      </w:r>
    </w:p>
    <w:p w14:paraId="2B8FEB53" w14:textId="77777777" w:rsidR="00E659D6" w:rsidRPr="00E659D6" w:rsidRDefault="00E659D6" w:rsidP="00E659D6">
      <w:pPr>
        <w:jc w:val="both"/>
      </w:pPr>
      <w:r w:rsidRPr="00E659D6">
        <w:t>Được phép</w:t>
      </w:r>
    </w:p>
    <w:p w14:paraId="4B43956F" w14:textId="77777777" w:rsidR="00E659D6" w:rsidRPr="00E659D6" w:rsidRDefault="00E659D6" w:rsidP="00E659D6">
      <w:pPr>
        <w:jc w:val="both"/>
      </w:pPr>
      <w:r w:rsidRPr="00E659D6">
        <w:t>Nhưng:</w:t>
      </w:r>
    </w:p>
    <w:p w14:paraId="7AC8ABB2" w14:textId="77777777" w:rsidR="00E659D6" w:rsidRPr="00E659D6" w:rsidRDefault="00E659D6" w:rsidP="00E659D6">
      <w:pPr>
        <w:jc w:val="both"/>
      </w:pPr>
      <w:r w:rsidRPr="00E659D6">
        <w:t>USER</w:t>
      </w:r>
    </w:p>
    <w:p w14:paraId="7F6FCCD6" w14:textId="77777777" w:rsidR="00E659D6" w:rsidRPr="00E659D6" w:rsidRDefault="00E659D6" w:rsidP="00E659D6">
      <w:pPr>
        <w:jc w:val="both"/>
      </w:pPr>
      <w:r w:rsidRPr="00E659D6">
        <w:t xml:space="preserve"> ↓</w:t>
      </w:r>
    </w:p>
    <w:p w14:paraId="7F1233A3" w14:textId="77777777" w:rsidR="00E659D6" w:rsidRPr="00E659D6" w:rsidRDefault="00E659D6" w:rsidP="00E659D6">
      <w:pPr>
        <w:jc w:val="both"/>
      </w:pPr>
      <w:r w:rsidRPr="00E659D6">
        <w:t>/admin/*</w:t>
      </w:r>
    </w:p>
    <w:p w14:paraId="7853E4D4" w14:textId="77777777" w:rsidR="00E659D6" w:rsidRPr="00E659D6" w:rsidRDefault="00E659D6" w:rsidP="00E659D6">
      <w:pPr>
        <w:jc w:val="both"/>
      </w:pPr>
      <w:r w:rsidRPr="00E659D6">
        <w:lastRenderedPageBreak/>
        <w:t>Kết quả:</w:t>
      </w:r>
    </w:p>
    <w:p w14:paraId="457E9985" w14:textId="77777777" w:rsidR="00E659D6" w:rsidRDefault="00E659D6" w:rsidP="00E659D6">
      <w:pPr>
        <w:jc w:val="both"/>
      </w:pPr>
      <w:r w:rsidRPr="00E659D6">
        <w:t>403</w:t>
      </w:r>
    </w:p>
    <w:p w14:paraId="1600ECA3" w14:textId="39BD4F68" w:rsidR="007E2AFD" w:rsidRPr="00E659D6" w:rsidRDefault="007E2AFD" w:rsidP="00E659D6">
      <w:pPr>
        <w:jc w:val="both"/>
      </w:pPr>
      <w:r w:rsidRPr="007E2AFD">
        <w:drawing>
          <wp:inline distT="0" distB="0" distL="0" distR="0" wp14:anchorId="2E9C27DE" wp14:editId="605D11A7">
            <wp:extent cx="6152515" cy="2957830"/>
            <wp:effectExtent l="0" t="0" r="635" b="0"/>
            <wp:docPr id="361550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550403" name=""/>
                    <pic:cNvPicPr/>
                  </pic:nvPicPr>
                  <pic:blipFill>
                    <a:blip r:embed="rId26"/>
                    <a:stretch>
                      <a:fillRect/>
                    </a:stretch>
                  </pic:blipFill>
                  <pic:spPr>
                    <a:xfrm>
                      <a:off x="0" y="0"/>
                      <a:ext cx="6152515" cy="2957830"/>
                    </a:xfrm>
                    <a:prstGeom prst="rect">
                      <a:avLst/>
                    </a:prstGeom>
                  </pic:spPr>
                </pic:pic>
              </a:graphicData>
            </a:graphic>
          </wp:inline>
        </w:drawing>
      </w:r>
    </w:p>
    <w:p w14:paraId="24D44A93" w14:textId="77777777" w:rsidR="00E659D6" w:rsidRPr="00E659D6" w:rsidRDefault="00E659D6" w:rsidP="00E659D6">
      <w:pPr>
        <w:jc w:val="both"/>
      </w:pPr>
      <w:r w:rsidRPr="00E659D6">
        <w:rPr>
          <w:b/>
          <w:bCs/>
        </w:rPr>
        <w:t>Hình 26.3. USER bị từ chối khi truy cập Admin</w:t>
      </w:r>
    </w:p>
    <w:p w14:paraId="7F3DB946" w14:textId="567FACBD" w:rsidR="00E659D6" w:rsidRPr="00E659D6" w:rsidRDefault="00E659D6" w:rsidP="00E659D6">
      <w:pPr>
        <w:jc w:val="both"/>
      </w:pPr>
    </w:p>
    <w:p w14:paraId="7DF9A464" w14:textId="77777777" w:rsidR="00E659D6" w:rsidRPr="00E659D6" w:rsidRDefault="00E659D6" w:rsidP="00E659D6">
      <w:pPr>
        <w:jc w:val="both"/>
        <w:rPr>
          <w:b/>
          <w:bCs/>
        </w:rPr>
      </w:pPr>
      <w:r w:rsidRPr="00E659D6">
        <w:rPr>
          <w:b/>
          <w:bCs/>
        </w:rPr>
        <w:t>26.4. Kiểm thử GUEST</w:t>
      </w:r>
    </w:p>
    <w:p w14:paraId="6D249B2B" w14:textId="77777777" w:rsidR="00E659D6" w:rsidRPr="00E659D6" w:rsidRDefault="00E659D6" w:rsidP="00E659D6">
      <w:pPr>
        <w:jc w:val="both"/>
      </w:pPr>
      <w:r w:rsidRPr="00E659D6">
        <w:t>Không đăng nhập:</w:t>
      </w:r>
    </w:p>
    <w:p w14:paraId="3061B0CA" w14:textId="77777777" w:rsidR="00E659D6" w:rsidRPr="00E659D6" w:rsidRDefault="00E659D6" w:rsidP="00E659D6">
      <w:pPr>
        <w:jc w:val="both"/>
      </w:pPr>
      <w:r w:rsidRPr="00E659D6">
        <w:t>GUEST</w:t>
      </w:r>
    </w:p>
    <w:p w14:paraId="2EC80C14" w14:textId="77777777" w:rsidR="00E659D6" w:rsidRPr="00E659D6" w:rsidRDefault="00E659D6" w:rsidP="00E659D6">
      <w:pPr>
        <w:jc w:val="both"/>
      </w:pPr>
      <w:r w:rsidRPr="00E659D6">
        <w:t xml:space="preserve"> ↓</w:t>
      </w:r>
    </w:p>
    <w:p w14:paraId="4B8414CF" w14:textId="77777777" w:rsidR="00E659D6" w:rsidRPr="00E659D6" w:rsidRDefault="00E659D6" w:rsidP="00E659D6">
      <w:pPr>
        <w:jc w:val="both"/>
      </w:pPr>
      <w:r w:rsidRPr="00E659D6">
        <w:t>/admin/*</w:t>
      </w:r>
    </w:p>
    <w:p w14:paraId="251F3639" w14:textId="77777777" w:rsidR="00E659D6" w:rsidRPr="00E659D6" w:rsidRDefault="00E659D6" w:rsidP="00E659D6">
      <w:pPr>
        <w:jc w:val="both"/>
      </w:pPr>
      <w:r w:rsidRPr="00E659D6">
        <w:t>Kết quả:</w:t>
      </w:r>
    </w:p>
    <w:p w14:paraId="396FE733" w14:textId="77777777" w:rsidR="00E659D6" w:rsidRDefault="00E659D6" w:rsidP="00E659D6">
      <w:pPr>
        <w:jc w:val="both"/>
      </w:pPr>
      <w:r w:rsidRPr="00E659D6">
        <w:t>login.jsp</w:t>
      </w:r>
    </w:p>
    <w:p w14:paraId="150555BD" w14:textId="3F971F79" w:rsidR="00E659D6" w:rsidRPr="00E659D6" w:rsidRDefault="007E2AFD" w:rsidP="00E659D6">
      <w:pPr>
        <w:jc w:val="both"/>
      </w:pPr>
      <w:r w:rsidRPr="007E2AFD">
        <w:lastRenderedPageBreak/>
        <w:drawing>
          <wp:inline distT="0" distB="0" distL="0" distR="0" wp14:anchorId="239F3BE0" wp14:editId="3CFAB683">
            <wp:extent cx="6152515" cy="3462655"/>
            <wp:effectExtent l="0" t="0" r="635" b="4445"/>
            <wp:docPr id="999249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249575" name=""/>
                    <pic:cNvPicPr/>
                  </pic:nvPicPr>
                  <pic:blipFill>
                    <a:blip r:embed="rId27"/>
                    <a:stretch>
                      <a:fillRect/>
                    </a:stretch>
                  </pic:blipFill>
                  <pic:spPr>
                    <a:xfrm>
                      <a:off x="0" y="0"/>
                      <a:ext cx="6152515" cy="3462655"/>
                    </a:xfrm>
                    <a:prstGeom prst="rect">
                      <a:avLst/>
                    </a:prstGeom>
                  </pic:spPr>
                </pic:pic>
              </a:graphicData>
            </a:graphic>
          </wp:inline>
        </w:drawing>
      </w:r>
      <w:r w:rsidR="00E659D6" w:rsidRPr="00E659D6">
        <w:rPr>
          <w:b/>
          <w:bCs/>
        </w:rPr>
        <w:t>Hình 26.4. Người chưa đăng nhập bị chuyển về Login</w:t>
      </w:r>
    </w:p>
    <w:p w14:paraId="08B6EEB5" w14:textId="7B12BE73" w:rsidR="00E659D6" w:rsidRPr="00E659D6" w:rsidRDefault="00E659D6" w:rsidP="00E659D6">
      <w:pPr>
        <w:jc w:val="both"/>
      </w:pPr>
    </w:p>
    <w:p w14:paraId="6CF04E53" w14:textId="77777777" w:rsidR="00E659D6" w:rsidRPr="00E659D6" w:rsidRDefault="00E659D6" w:rsidP="00E659D6">
      <w:pPr>
        <w:jc w:val="both"/>
        <w:rPr>
          <w:b/>
          <w:bCs/>
        </w:rPr>
      </w:pPr>
      <w:r w:rsidRPr="00E659D6">
        <w:rPr>
          <w:b/>
          <w:bCs/>
        </w:rPr>
        <w:t>26.5. Kiểm thử Logout</w:t>
      </w:r>
    </w:p>
    <w:p w14:paraId="59F9A54F" w14:textId="77777777" w:rsidR="00E659D6" w:rsidRPr="00E659D6" w:rsidRDefault="00E659D6" w:rsidP="00E659D6">
      <w:pPr>
        <w:jc w:val="both"/>
      </w:pPr>
      <w:r w:rsidRPr="00E659D6">
        <w:t>Login</w:t>
      </w:r>
    </w:p>
    <w:p w14:paraId="5947BBE9" w14:textId="77777777" w:rsidR="00E659D6" w:rsidRPr="00E659D6" w:rsidRDefault="00E659D6" w:rsidP="00E659D6">
      <w:pPr>
        <w:jc w:val="both"/>
      </w:pPr>
      <w:r w:rsidRPr="00E659D6">
        <w:t xml:space="preserve"> ↓</w:t>
      </w:r>
    </w:p>
    <w:p w14:paraId="3000CF49" w14:textId="77777777" w:rsidR="00E659D6" w:rsidRPr="00E659D6" w:rsidRDefault="00E659D6" w:rsidP="00E659D6">
      <w:pPr>
        <w:jc w:val="both"/>
      </w:pPr>
      <w:r w:rsidRPr="00E659D6">
        <w:t>Dashboard</w:t>
      </w:r>
    </w:p>
    <w:p w14:paraId="2A1CDDBE" w14:textId="77777777" w:rsidR="00E659D6" w:rsidRPr="00E659D6" w:rsidRDefault="00E659D6" w:rsidP="00E659D6">
      <w:pPr>
        <w:jc w:val="both"/>
      </w:pPr>
      <w:r w:rsidRPr="00E659D6">
        <w:t xml:space="preserve"> ↓</w:t>
      </w:r>
    </w:p>
    <w:p w14:paraId="30737AAC" w14:textId="77777777" w:rsidR="00E659D6" w:rsidRPr="00E659D6" w:rsidRDefault="00E659D6" w:rsidP="00E659D6">
      <w:pPr>
        <w:jc w:val="both"/>
      </w:pPr>
      <w:r w:rsidRPr="00E659D6">
        <w:t>Logout</w:t>
      </w:r>
    </w:p>
    <w:p w14:paraId="5935D83F" w14:textId="77777777" w:rsidR="00E659D6" w:rsidRPr="00E659D6" w:rsidRDefault="00E659D6" w:rsidP="00E659D6">
      <w:pPr>
        <w:jc w:val="both"/>
      </w:pPr>
      <w:r w:rsidRPr="00E659D6">
        <w:t xml:space="preserve"> ↓</w:t>
      </w:r>
    </w:p>
    <w:p w14:paraId="01B5D8D5" w14:textId="77777777" w:rsidR="00E659D6" w:rsidRPr="00E659D6" w:rsidRDefault="00E659D6" w:rsidP="00E659D6">
      <w:pPr>
        <w:jc w:val="both"/>
      </w:pPr>
      <w:r w:rsidRPr="00E659D6">
        <w:t>Session.invalidate()</w:t>
      </w:r>
    </w:p>
    <w:p w14:paraId="384C2518" w14:textId="77777777" w:rsidR="00E659D6" w:rsidRPr="00E659D6" w:rsidRDefault="00E659D6" w:rsidP="00E659D6">
      <w:pPr>
        <w:jc w:val="both"/>
      </w:pPr>
      <w:r w:rsidRPr="00E659D6">
        <w:t xml:space="preserve"> ↓</w:t>
      </w:r>
    </w:p>
    <w:p w14:paraId="5C37C8A9" w14:textId="77777777" w:rsidR="00E659D6" w:rsidRPr="00E659D6" w:rsidRDefault="00E659D6" w:rsidP="00E659D6">
      <w:pPr>
        <w:jc w:val="both"/>
      </w:pPr>
      <w:r w:rsidRPr="00E659D6">
        <w:t>Truy cập lại URL private</w:t>
      </w:r>
    </w:p>
    <w:p w14:paraId="6319DC0D" w14:textId="77777777" w:rsidR="00E659D6" w:rsidRPr="00E659D6" w:rsidRDefault="00E659D6" w:rsidP="00E659D6">
      <w:pPr>
        <w:jc w:val="both"/>
      </w:pPr>
      <w:r w:rsidRPr="00E659D6">
        <w:t xml:space="preserve"> ↓</w:t>
      </w:r>
    </w:p>
    <w:p w14:paraId="721BC4B3" w14:textId="77777777" w:rsidR="00E659D6" w:rsidRPr="00E659D6" w:rsidRDefault="00E659D6" w:rsidP="00E659D6">
      <w:pPr>
        <w:jc w:val="both"/>
      </w:pPr>
      <w:r w:rsidRPr="00E659D6">
        <w:t>login.jsp</w:t>
      </w:r>
    </w:p>
    <w:p w14:paraId="0CFDF025" w14:textId="77777777" w:rsidR="007E2AFD" w:rsidRDefault="007E2AFD" w:rsidP="00E659D6">
      <w:pPr>
        <w:jc w:val="both"/>
        <w:rPr>
          <w:b/>
          <w:bCs/>
        </w:rPr>
      </w:pPr>
    </w:p>
    <w:p w14:paraId="6173D79D" w14:textId="43CAAAED" w:rsidR="007E2AFD" w:rsidRDefault="007E2AFD" w:rsidP="00E659D6">
      <w:pPr>
        <w:jc w:val="both"/>
        <w:rPr>
          <w:b/>
          <w:bCs/>
        </w:rPr>
      </w:pPr>
      <w:r w:rsidRPr="007E2AFD">
        <w:rPr>
          <w:b/>
          <w:bCs/>
        </w:rPr>
        <w:drawing>
          <wp:inline distT="0" distB="0" distL="0" distR="0" wp14:anchorId="510C2BED" wp14:editId="32139739">
            <wp:extent cx="6152515" cy="3194050"/>
            <wp:effectExtent l="0" t="0" r="635" b="6350"/>
            <wp:docPr id="2145109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109671" name=""/>
                    <pic:cNvPicPr/>
                  </pic:nvPicPr>
                  <pic:blipFill>
                    <a:blip r:embed="rId28"/>
                    <a:stretch>
                      <a:fillRect/>
                    </a:stretch>
                  </pic:blipFill>
                  <pic:spPr>
                    <a:xfrm>
                      <a:off x="0" y="0"/>
                      <a:ext cx="6152515" cy="3194050"/>
                    </a:xfrm>
                    <a:prstGeom prst="rect">
                      <a:avLst/>
                    </a:prstGeom>
                  </pic:spPr>
                </pic:pic>
              </a:graphicData>
            </a:graphic>
          </wp:inline>
        </w:drawing>
      </w:r>
    </w:p>
    <w:p w14:paraId="2E55E909" w14:textId="04F260AF" w:rsidR="00E659D6" w:rsidRPr="00E659D6" w:rsidRDefault="00E659D6" w:rsidP="00E659D6">
      <w:pPr>
        <w:jc w:val="both"/>
      </w:pPr>
      <w:r w:rsidRPr="00E659D6">
        <w:rPr>
          <w:b/>
          <w:bCs/>
        </w:rPr>
        <w:t>Hình 26.5. Kiểm tra sau khi đăng xuất</w:t>
      </w:r>
    </w:p>
    <w:p w14:paraId="30D9C83A" w14:textId="19214248" w:rsidR="00E659D6" w:rsidRPr="00E659D6" w:rsidRDefault="00E659D6" w:rsidP="00E659D6">
      <w:pPr>
        <w:jc w:val="both"/>
      </w:pPr>
    </w:p>
    <w:p w14:paraId="2DE31743" w14:textId="77777777" w:rsidR="00E659D6" w:rsidRPr="00E659D6" w:rsidRDefault="00E659D6" w:rsidP="00E659D6">
      <w:pPr>
        <w:jc w:val="both"/>
        <w:rPr>
          <w:b/>
          <w:bCs/>
        </w:rPr>
      </w:pPr>
      <w:r w:rsidRPr="00E659D6">
        <w:rPr>
          <w:b/>
          <w:bCs/>
        </w:rPr>
        <w:t>27. KẾT QUẢ THỰC HIỆN</w:t>
      </w:r>
    </w:p>
    <w:p w14:paraId="7C003609" w14:textId="77777777" w:rsidR="00E659D6" w:rsidRPr="00E659D6" w:rsidRDefault="00E659D6" w:rsidP="00E659D6">
      <w:pPr>
        <w:jc w:val="both"/>
      </w:pPr>
      <w:r w:rsidRPr="00E659D6">
        <w:t>Sau khi hoàn thành Lab 10, ứng dụng đã được mở rộng từ ứng dụng CRUD sử dụng JPA của Lab 9 thành ứng dụng có cơ chế đăng nhập và phân quyền.</w:t>
      </w:r>
    </w:p>
    <w:p w14:paraId="2F25E929" w14:textId="77777777" w:rsidR="00E659D6" w:rsidRPr="00E659D6" w:rsidRDefault="00E659D6" w:rsidP="00E659D6">
      <w:pPr>
        <w:jc w:val="both"/>
      </w:pPr>
      <w:r w:rsidRPr="00E659D6">
        <w:t>Các nội dung chính đã thực hiện gồm:</w:t>
      </w:r>
    </w:p>
    <w:p w14:paraId="5C6EA754" w14:textId="77777777" w:rsidR="00E659D6" w:rsidRPr="00E659D6" w:rsidRDefault="00E659D6" w:rsidP="00E659D6">
      <w:pPr>
        <w:numPr>
          <w:ilvl w:val="0"/>
          <w:numId w:val="20"/>
        </w:numPr>
        <w:jc w:val="both"/>
      </w:pPr>
      <w:r w:rsidRPr="00E659D6">
        <w:t xml:space="preserve">Entity User. </w:t>
      </w:r>
    </w:p>
    <w:p w14:paraId="1C162EC3" w14:textId="77777777" w:rsidR="00E659D6" w:rsidRPr="00E659D6" w:rsidRDefault="00E659D6" w:rsidP="00E659D6">
      <w:pPr>
        <w:numPr>
          <w:ilvl w:val="0"/>
          <w:numId w:val="20"/>
        </w:numPr>
        <w:jc w:val="both"/>
      </w:pPr>
      <w:r w:rsidRPr="00E659D6">
        <w:t xml:space="preserve">Enum Role. </w:t>
      </w:r>
    </w:p>
    <w:p w14:paraId="1A0CC23D" w14:textId="77777777" w:rsidR="00E659D6" w:rsidRPr="00E659D6" w:rsidRDefault="00E659D6" w:rsidP="00E659D6">
      <w:pPr>
        <w:numPr>
          <w:ilvl w:val="0"/>
          <w:numId w:val="20"/>
        </w:numPr>
        <w:jc w:val="both"/>
      </w:pPr>
      <w:r w:rsidRPr="00E659D6">
        <w:t xml:space="preserve">UserRepository. </w:t>
      </w:r>
    </w:p>
    <w:p w14:paraId="76845800" w14:textId="77777777" w:rsidR="00E659D6" w:rsidRPr="00E659D6" w:rsidRDefault="00E659D6" w:rsidP="00E659D6">
      <w:pPr>
        <w:numPr>
          <w:ilvl w:val="0"/>
          <w:numId w:val="20"/>
        </w:numPr>
        <w:jc w:val="both"/>
      </w:pPr>
      <w:r w:rsidRPr="00E659D6">
        <w:t xml:space="preserve">AuthService. </w:t>
      </w:r>
    </w:p>
    <w:p w14:paraId="4E3100E5" w14:textId="77777777" w:rsidR="00E659D6" w:rsidRPr="00E659D6" w:rsidRDefault="00E659D6" w:rsidP="00E659D6">
      <w:pPr>
        <w:numPr>
          <w:ilvl w:val="0"/>
          <w:numId w:val="20"/>
        </w:numPr>
        <w:jc w:val="both"/>
      </w:pPr>
      <w:r w:rsidRPr="00E659D6">
        <w:t xml:space="preserve">AuthController. </w:t>
      </w:r>
    </w:p>
    <w:p w14:paraId="48FC25A3" w14:textId="77777777" w:rsidR="00E659D6" w:rsidRPr="00E659D6" w:rsidRDefault="00E659D6" w:rsidP="00E659D6">
      <w:pPr>
        <w:numPr>
          <w:ilvl w:val="0"/>
          <w:numId w:val="20"/>
        </w:numPr>
        <w:jc w:val="both"/>
      </w:pPr>
      <w:r w:rsidRPr="00E659D6">
        <w:t xml:space="preserve">Login. </w:t>
      </w:r>
    </w:p>
    <w:p w14:paraId="0C3CACE5" w14:textId="77777777" w:rsidR="00E659D6" w:rsidRPr="00E659D6" w:rsidRDefault="00E659D6" w:rsidP="00E659D6">
      <w:pPr>
        <w:numPr>
          <w:ilvl w:val="0"/>
          <w:numId w:val="20"/>
        </w:numPr>
        <w:jc w:val="both"/>
      </w:pPr>
      <w:r w:rsidRPr="00E659D6">
        <w:t xml:space="preserve">Logout. </w:t>
      </w:r>
    </w:p>
    <w:p w14:paraId="0EC17608" w14:textId="77777777" w:rsidR="00E659D6" w:rsidRPr="00E659D6" w:rsidRDefault="00E659D6" w:rsidP="00E659D6">
      <w:pPr>
        <w:numPr>
          <w:ilvl w:val="0"/>
          <w:numId w:val="20"/>
        </w:numPr>
        <w:jc w:val="both"/>
      </w:pPr>
      <w:r w:rsidRPr="00E659D6">
        <w:t xml:space="preserve">HttpSession. </w:t>
      </w:r>
    </w:p>
    <w:p w14:paraId="2ED9C429" w14:textId="77777777" w:rsidR="00E659D6" w:rsidRPr="00E659D6" w:rsidRDefault="00E659D6" w:rsidP="00E659D6">
      <w:pPr>
        <w:numPr>
          <w:ilvl w:val="0"/>
          <w:numId w:val="20"/>
        </w:numPr>
        <w:jc w:val="both"/>
      </w:pPr>
      <w:r w:rsidRPr="00E659D6">
        <w:lastRenderedPageBreak/>
        <w:t xml:space="preserve">AuthenticationFilter. </w:t>
      </w:r>
    </w:p>
    <w:p w14:paraId="734715A9" w14:textId="77777777" w:rsidR="00E659D6" w:rsidRPr="00E659D6" w:rsidRDefault="00E659D6" w:rsidP="00E659D6">
      <w:pPr>
        <w:numPr>
          <w:ilvl w:val="0"/>
          <w:numId w:val="20"/>
        </w:numPr>
        <w:jc w:val="both"/>
      </w:pPr>
      <w:r w:rsidRPr="00E659D6">
        <w:t xml:space="preserve">AuthorizationFilter. </w:t>
      </w:r>
    </w:p>
    <w:p w14:paraId="0916DA27" w14:textId="77777777" w:rsidR="00E659D6" w:rsidRPr="00E659D6" w:rsidRDefault="00E659D6" w:rsidP="00E659D6">
      <w:pPr>
        <w:numPr>
          <w:ilvl w:val="0"/>
          <w:numId w:val="20"/>
        </w:numPr>
        <w:jc w:val="both"/>
      </w:pPr>
      <w:r w:rsidRPr="00E659D6">
        <w:t xml:space="preserve">Phân quyền ADMIN/STAFF/USER. </w:t>
      </w:r>
    </w:p>
    <w:p w14:paraId="4CBBB10E" w14:textId="77777777" w:rsidR="00E659D6" w:rsidRPr="00E659D6" w:rsidRDefault="00E659D6" w:rsidP="00E659D6">
      <w:pPr>
        <w:numPr>
          <w:ilvl w:val="0"/>
          <w:numId w:val="20"/>
        </w:numPr>
        <w:jc w:val="both"/>
      </w:pPr>
      <w:r w:rsidRPr="00E659D6">
        <w:t xml:space="preserve">Bảo vệ URL. </w:t>
      </w:r>
    </w:p>
    <w:p w14:paraId="57844A57" w14:textId="77777777" w:rsidR="00E659D6" w:rsidRPr="00E659D6" w:rsidRDefault="00E659D6" w:rsidP="00E659D6">
      <w:pPr>
        <w:numPr>
          <w:ilvl w:val="0"/>
          <w:numId w:val="20"/>
        </w:numPr>
        <w:jc w:val="both"/>
      </w:pPr>
      <w:r w:rsidRPr="00E659D6">
        <w:t xml:space="preserve">Dashboard. </w:t>
      </w:r>
    </w:p>
    <w:p w14:paraId="0924C6CC" w14:textId="77777777" w:rsidR="00E659D6" w:rsidRPr="00E659D6" w:rsidRDefault="00E659D6" w:rsidP="00E659D6">
      <w:pPr>
        <w:numPr>
          <w:ilvl w:val="0"/>
          <w:numId w:val="20"/>
        </w:numPr>
        <w:jc w:val="both"/>
      </w:pPr>
      <w:r w:rsidRPr="00E659D6">
        <w:t xml:space="preserve">Menu theo role. </w:t>
      </w:r>
    </w:p>
    <w:p w14:paraId="62EB35C2" w14:textId="77777777" w:rsidR="00E659D6" w:rsidRPr="00E659D6" w:rsidRDefault="00E659D6" w:rsidP="00E659D6">
      <w:pPr>
        <w:numPr>
          <w:ilvl w:val="0"/>
          <w:numId w:val="20"/>
        </w:numPr>
        <w:jc w:val="both"/>
      </w:pPr>
      <w:r w:rsidRPr="00E659D6">
        <w:t xml:space="preserve">Trang lỗi 403. </w:t>
      </w:r>
    </w:p>
    <w:p w14:paraId="747A2F69" w14:textId="77777777" w:rsidR="00E659D6" w:rsidRPr="00E659D6" w:rsidRDefault="00E659D6" w:rsidP="00E659D6">
      <w:pPr>
        <w:numPr>
          <w:ilvl w:val="0"/>
          <w:numId w:val="20"/>
        </w:numPr>
        <w:jc w:val="both"/>
      </w:pPr>
      <w:r w:rsidRPr="00E659D6">
        <w:t xml:space="preserve">Trang lỗi 404. </w:t>
      </w:r>
    </w:p>
    <w:p w14:paraId="0E79CA7B" w14:textId="77777777" w:rsidR="00E659D6" w:rsidRPr="00E659D6" w:rsidRDefault="00E659D6" w:rsidP="00E659D6">
      <w:pPr>
        <w:numPr>
          <w:ilvl w:val="0"/>
          <w:numId w:val="20"/>
        </w:numPr>
        <w:jc w:val="both"/>
      </w:pPr>
      <w:r w:rsidRPr="00E659D6">
        <w:t xml:space="preserve">Trang lỗi 500. </w:t>
      </w:r>
    </w:p>
    <w:p w14:paraId="7159838F" w14:textId="77777777" w:rsidR="00E659D6" w:rsidRPr="00E659D6" w:rsidRDefault="00E659D6" w:rsidP="00E659D6">
      <w:pPr>
        <w:numPr>
          <w:ilvl w:val="0"/>
          <w:numId w:val="20"/>
        </w:numPr>
        <w:jc w:val="both"/>
      </w:pPr>
      <w:r w:rsidRPr="00E659D6">
        <w:t xml:space="preserve">Validate. </w:t>
      </w:r>
    </w:p>
    <w:p w14:paraId="1218EB9B" w14:textId="77777777" w:rsidR="00E659D6" w:rsidRPr="00E659D6" w:rsidRDefault="00E659D6" w:rsidP="00E659D6">
      <w:pPr>
        <w:numPr>
          <w:ilvl w:val="0"/>
          <w:numId w:val="20"/>
        </w:numPr>
        <w:jc w:val="both"/>
      </w:pPr>
      <w:r w:rsidRPr="00E659D6">
        <w:t xml:space="preserve">Message. </w:t>
      </w:r>
    </w:p>
    <w:p w14:paraId="61134717" w14:textId="77777777" w:rsidR="00E659D6" w:rsidRPr="00E659D6" w:rsidRDefault="00E659D6" w:rsidP="00E659D6">
      <w:pPr>
        <w:numPr>
          <w:ilvl w:val="0"/>
          <w:numId w:val="20"/>
        </w:numPr>
        <w:jc w:val="both"/>
      </w:pPr>
      <w:r w:rsidRPr="00E659D6">
        <w:t xml:space="preserve">JPA. </w:t>
      </w:r>
    </w:p>
    <w:p w14:paraId="3B9B1685" w14:textId="77777777" w:rsidR="00E659D6" w:rsidRPr="00E659D6" w:rsidRDefault="00E659D6" w:rsidP="00E659D6">
      <w:pPr>
        <w:numPr>
          <w:ilvl w:val="0"/>
          <w:numId w:val="20"/>
        </w:numPr>
        <w:jc w:val="both"/>
      </w:pPr>
      <w:r w:rsidRPr="00E659D6">
        <w:t xml:space="preserve">Repository. </w:t>
      </w:r>
    </w:p>
    <w:p w14:paraId="47BBCC00" w14:textId="77777777" w:rsidR="00E659D6" w:rsidRPr="00E659D6" w:rsidRDefault="00E659D6" w:rsidP="00E659D6">
      <w:pPr>
        <w:numPr>
          <w:ilvl w:val="0"/>
          <w:numId w:val="20"/>
        </w:numPr>
        <w:jc w:val="both"/>
      </w:pPr>
      <w:r w:rsidRPr="00E659D6">
        <w:t xml:space="preserve">Transaction. </w:t>
      </w:r>
    </w:p>
    <w:p w14:paraId="0A8DF41F" w14:textId="77777777" w:rsidR="00E659D6" w:rsidRPr="00E659D6" w:rsidRDefault="00E659D6" w:rsidP="00E659D6">
      <w:pPr>
        <w:numPr>
          <w:ilvl w:val="0"/>
          <w:numId w:val="20"/>
        </w:numPr>
        <w:jc w:val="both"/>
      </w:pPr>
      <w:r w:rsidRPr="00E659D6">
        <w:t xml:space="preserve">Các module nghiệp vụ từ Lab 9. </w:t>
      </w:r>
    </w:p>
    <w:p w14:paraId="02DAEDC2" w14:textId="77777777" w:rsidR="00E659D6" w:rsidRPr="00E659D6" w:rsidRDefault="00E659D6" w:rsidP="00E659D6">
      <w:pPr>
        <w:jc w:val="both"/>
      </w:pPr>
      <w:r w:rsidRPr="00E659D6">
        <w:t>Lab 10 hoàn thiện chuỗi kiến thức từ Lab 6 đến Lab 9, trong đó JPA và Repository của Lab 9 trở thành nền tảng để xây dựng chức năng tài khoản, còn Session và Filter đảm nhiệm phần xác thực và bảo vệ URL.</w:t>
      </w:r>
    </w:p>
    <w:p w14:paraId="23DFCA33" w14:textId="2BF88B6A" w:rsidR="00E659D6" w:rsidRPr="00E659D6" w:rsidRDefault="00E659D6" w:rsidP="00E659D6">
      <w:pPr>
        <w:jc w:val="both"/>
      </w:pPr>
    </w:p>
    <w:p w14:paraId="5B5CCC23" w14:textId="77777777" w:rsidR="00E659D6" w:rsidRPr="00E659D6" w:rsidRDefault="00E659D6" w:rsidP="00E659D6">
      <w:pPr>
        <w:jc w:val="both"/>
        <w:rPr>
          <w:b/>
          <w:bCs/>
        </w:rPr>
      </w:pPr>
      <w:r w:rsidRPr="00E659D6">
        <w:rPr>
          <w:b/>
          <w:bCs/>
        </w:rPr>
        <w:t>28. NHẬN XÉT VÀ ĐÁNH GIÁ</w:t>
      </w:r>
    </w:p>
    <w:p w14:paraId="121041BF" w14:textId="77777777" w:rsidR="00E659D6" w:rsidRPr="00E659D6" w:rsidRDefault="00E659D6" w:rsidP="00E659D6">
      <w:pPr>
        <w:jc w:val="both"/>
      </w:pPr>
      <w:r w:rsidRPr="00E659D6">
        <w:t>Qua Lab 10, em hiểu rõ hơn cách xây dựng một ứng dụng web Jakarta EE có đăng nhập và phân quyền.</w:t>
      </w:r>
    </w:p>
    <w:p w14:paraId="14B6E680" w14:textId="77777777" w:rsidR="00E659D6" w:rsidRPr="00E659D6" w:rsidRDefault="00E659D6" w:rsidP="00E659D6">
      <w:pPr>
        <w:jc w:val="both"/>
      </w:pPr>
      <w:r w:rsidRPr="00E659D6">
        <w:t>Trước Lab 10, ứng dụng chủ yếu tập trung vào xử lý dữ liệu và CRUD. Sau khi bổ sung User, Role, Session và Filter, ứng dụng có thể xác định người dùng hiện tại và kiểm soát quyền truy cập vào từng khu vực.</w:t>
      </w:r>
    </w:p>
    <w:p w14:paraId="47B5731F" w14:textId="77777777" w:rsidR="00E659D6" w:rsidRPr="00E659D6" w:rsidRDefault="00E659D6" w:rsidP="00E659D6">
      <w:pPr>
        <w:jc w:val="both"/>
      </w:pPr>
      <w:r w:rsidRPr="00E659D6">
        <w:t>Em hiểu được:</w:t>
      </w:r>
    </w:p>
    <w:p w14:paraId="170E5610" w14:textId="77777777" w:rsidR="00E659D6" w:rsidRPr="00E659D6" w:rsidRDefault="00E659D6" w:rsidP="00E659D6">
      <w:pPr>
        <w:jc w:val="both"/>
      </w:pPr>
      <w:r w:rsidRPr="00E659D6">
        <w:lastRenderedPageBreak/>
        <w:t>Authentication</w:t>
      </w:r>
    </w:p>
    <w:p w14:paraId="1C086993" w14:textId="77777777" w:rsidR="00E659D6" w:rsidRPr="00E659D6" w:rsidRDefault="00E659D6" w:rsidP="00E659D6">
      <w:pPr>
        <w:jc w:val="both"/>
      </w:pPr>
      <w:r w:rsidRPr="00E659D6">
        <w:t>dùng để xác định người dùng đã đăng nhập hay chưa, còn:</w:t>
      </w:r>
    </w:p>
    <w:p w14:paraId="09C6E401" w14:textId="77777777" w:rsidR="00E659D6" w:rsidRPr="00E659D6" w:rsidRDefault="00E659D6" w:rsidP="00E659D6">
      <w:pPr>
        <w:jc w:val="both"/>
      </w:pPr>
      <w:r w:rsidRPr="00E659D6">
        <w:t>Authorization</w:t>
      </w:r>
    </w:p>
    <w:p w14:paraId="2E25A54C" w14:textId="77777777" w:rsidR="00E659D6" w:rsidRPr="00E659D6" w:rsidRDefault="00E659D6" w:rsidP="00E659D6">
      <w:pPr>
        <w:jc w:val="both"/>
      </w:pPr>
      <w:r w:rsidRPr="00E659D6">
        <w:t>dùng để kiểm tra người dùng có quyền thực hiện chức năng đó hay không.</w:t>
      </w:r>
    </w:p>
    <w:p w14:paraId="75433184" w14:textId="77777777" w:rsidR="00E659D6" w:rsidRPr="00E659D6" w:rsidRDefault="00E659D6" w:rsidP="00E659D6">
      <w:pPr>
        <w:jc w:val="both"/>
      </w:pPr>
      <w:r w:rsidRPr="00E659D6">
        <w:t>Em cũng hiểu rằng chỉ ẩn menu không thể đảm bảo an toàn. Người dùng vẫn có thể nhập trực tiếp URL nên cần sử dụng Filter để kiểm tra request ở phía server.</w:t>
      </w:r>
    </w:p>
    <w:p w14:paraId="2DCF9E26" w14:textId="77777777" w:rsidR="00E659D6" w:rsidRPr="00E659D6" w:rsidRDefault="00E659D6" w:rsidP="00E659D6">
      <w:pPr>
        <w:jc w:val="both"/>
      </w:pPr>
      <w:r w:rsidRPr="00E659D6">
        <w:t>Bên cạnh đó, Lab 10 giúp em thấy rõ mối liên hệ giữa các Lab:</w:t>
      </w:r>
    </w:p>
    <w:p w14:paraId="10F2E1C3" w14:textId="77777777" w:rsidR="00E659D6" w:rsidRPr="00E659D6" w:rsidRDefault="00E659D6" w:rsidP="00E659D6">
      <w:pPr>
        <w:jc w:val="both"/>
      </w:pPr>
      <w:r w:rsidRPr="00E659D6">
        <w:t>Lab 7</w:t>
      </w:r>
    </w:p>
    <w:p w14:paraId="50CBB408" w14:textId="77777777" w:rsidR="00E659D6" w:rsidRPr="00E659D6" w:rsidRDefault="00E659D6" w:rsidP="00E659D6">
      <w:pPr>
        <w:jc w:val="both"/>
      </w:pPr>
      <w:r w:rsidRPr="00E659D6">
        <w:t>Servlet + JSP + MVC</w:t>
      </w:r>
    </w:p>
    <w:p w14:paraId="31C6679B" w14:textId="77777777" w:rsidR="00E659D6" w:rsidRPr="00E659D6" w:rsidRDefault="00E659D6" w:rsidP="00E659D6">
      <w:pPr>
        <w:jc w:val="both"/>
      </w:pPr>
      <w:r w:rsidRPr="00E659D6">
        <w:t xml:space="preserve">        ↓</w:t>
      </w:r>
    </w:p>
    <w:p w14:paraId="238170D7" w14:textId="77777777" w:rsidR="00E659D6" w:rsidRPr="00E659D6" w:rsidRDefault="00E659D6" w:rsidP="00E659D6">
      <w:pPr>
        <w:jc w:val="both"/>
      </w:pPr>
      <w:r w:rsidRPr="00E659D6">
        <w:t>Lab 8</w:t>
      </w:r>
    </w:p>
    <w:p w14:paraId="37D29F2E" w14:textId="77777777" w:rsidR="00E659D6" w:rsidRPr="00E659D6" w:rsidRDefault="00E659D6" w:rsidP="00E659D6">
      <w:pPr>
        <w:jc w:val="both"/>
      </w:pPr>
      <w:r w:rsidRPr="00E659D6">
        <w:t>JSF + Validation + Message</w:t>
      </w:r>
    </w:p>
    <w:p w14:paraId="26316E98" w14:textId="77777777" w:rsidR="00E659D6" w:rsidRPr="00E659D6" w:rsidRDefault="00E659D6" w:rsidP="00E659D6">
      <w:pPr>
        <w:jc w:val="both"/>
      </w:pPr>
      <w:r w:rsidRPr="00E659D6">
        <w:t xml:space="preserve">        ↓</w:t>
      </w:r>
    </w:p>
    <w:p w14:paraId="516C909D" w14:textId="77777777" w:rsidR="00E659D6" w:rsidRPr="00E659D6" w:rsidRDefault="00E659D6" w:rsidP="00E659D6">
      <w:pPr>
        <w:jc w:val="both"/>
      </w:pPr>
      <w:r w:rsidRPr="00E659D6">
        <w:t>Lab 9</w:t>
      </w:r>
    </w:p>
    <w:p w14:paraId="4CF4B73E" w14:textId="77777777" w:rsidR="00E659D6" w:rsidRPr="00E659D6" w:rsidRDefault="00E659D6" w:rsidP="00E659D6">
      <w:pPr>
        <w:jc w:val="both"/>
      </w:pPr>
      <w:r w:rsidRPr="00E659D6">
        <w:t>JPA + Entity + Repository + Transaction</w:t>
      </w:r>
    </w:p>
    <w:p w14:paraId="6326A80D" w14:textId="77777777" w:rsidR="00E659D6" w:rsidRPr="00E659D6" w:rsidRDefault="00E659D6" w:rsidP="00E659D6">
      <w:pPr>
        <w:jc w:val="both"/>
      </w:pPr>
      <w:r w:rsidRPr="00E659D6">
        <w:t xml:space="preserve">        ↓</w:t>
      </w:r>
    </w:p>
    <w:p w14:paraId="5D09F574" w14:textId="77777777" w:rsidR="00E659D6" w:rsidRPr="00E659D6" w:rsidRDefault="00E659D6" w:rsidP="00E659D6">
      <w:pPr>
        <w:jc w:val="both"/>
      </w:pPr>
      <w:r w:rsidRPr="00E659D6">
        <w:t>Lab 10</w:t>
      </w:r>
    </w:p>
    <w:p w14:paraId="621A5135" w14:textId="77777777" w:rsidR="00E659D6" w:rsidRPr="00E659D6" w:rsidRDefault="00E659D6" w:rsidP="00E659D6">
      <w:pPr>
        <w:jc w:val="both"/>
      </w:pPr>
      <w:r w:rsidRPr="00E659D6">
        <w:t>Login + Session + Role + Filter</w:t>
      </w:r>
    </w:p>
    <w:p w14:paraId="26AA57F0" w14:textId="77777777" w:rsidR="00E659D6" w:rsidRPr="00E659D6" w:rsidRDefault="00E659D6" w:rsidP="00E659D6">
      <w:pPr>
        <w:jc w:val="both"/>
      </w:pPr>
      <w:r w:rsidRPr="00E659D6">
        <w:t>Đây là bước hoàn thiện quan trọng để tạo thành một ứng dụng web nhiều lớp có dữ liệu thật và có kiểm soát quyền truy cập.</w:t>
      </w:r>
    </w:p>
    <w:p w14:paraId="6FFC6B6D" w14:textId="79093161" w:rsidR="00E659D6" w:rsidRPr="00E659D6" w:rsidRDefault="00E659D6" w:rsidP="00E659D6">
      <w:pPr>
        <w:jc w:val="both"/>
      </w:pPr>
    </w:p>
    <w:p w14:paraId="41B21B40" w14:textId="77777777" w:rsidR="00E659D6" w:rsidRPr="00E659D6" w:rsidRDefault="00E659D6" w:rsidP="00E659D6">
      <w:pPr>
        <w:jc w:val="both"/>
        <w:rPr>
          <w:b/>
          <w:bCs/>
        </w:rPr>
      </w:pPr>
      <w:r w:rsidRPr="00E659D6">
        <w:rPr>
          <w:b/>
          <w:bCs/>
        </w:rPr>
        <w:t>29. KẾT LUẬN</w:t>
      </w:r>
    </w:p>
    <w:p w14:paraId="68CC3A64" w14:textId="77777777" w:rsidR="00E659D6" w:rsidRPr="00E659D6" w:rsidRDefault="00E659D6" w:rsidP="00E659D6">
      <w:pPr>
        <w:jc w:val="both"/>
      </w:pPr>
      <w:r w:rsidRPr="00E659D6">
        <w:t>Lab 10 đã giúp em hoàn thiện các kiến thức đã học trong chuỗi Lab 6–9 và áp dụng vào một ứng dụng web Jakarta EE hoàn chỉnh hơn.</w:t>
      </w:r>
    </w:p>
    <w:p w14:paraId="7DE90DDA" w14:textId="77777777" w:rsidR="00E659D6" w:rsidRPr="00E659D6" w:rsidRDefault="00E659D6" w:rsidP="00E659D6">
      <w:pPr>
        <w:jc w:val="both"/>
      </w:pPr>
      <w:r w:rsidRPr="00E659D6">
        <w:t>Em đã xây dựng được Entity User và Role, sử dụng UserRepository để truy vấn tài khoản trong database và AuthService để xử lý nghiệp vụ đăng nhập.</w:t>
      </w:r>
    </w:p>
    <w:p w14:paraId="70C56A3D" w14:textId="77777777" w:rsidR="00E659D6" w:rsidRPr="00E659D6" w:rsidRDefault="00E659D6" w:rsidP="00E659D6">
      <w:pPr>
        <w:jc w:val="both"/>
      </w:pPr>
      <w:r w:rsidRPr="00E659D6">
        <w:lastRenderedPageBreak/>
        <w:t>Sau khi đăng nhập thành công, thông tin người dùng được lưu vào HttpSession. Hệ thống sử dụng AuthenticationFilter để kiểm tra người dùng đã đăng nhập và AuthorizationFilter để kiểm tra quyền truy cập dựa trên role.</w:t>
      </w:r>
    </w:p>
    <w:p w14:paraId="69FA23D4" w14:textId="323A7805" w:rsidR="00D57A69" w:rsidRPr="00E659D6" w:rsidRDefault="00D57A69" w:rsidP="00E659D6">
      <w:pPr>
        <w:jc w:val="both"/>
      </w:pPr>
    </w:p>
    <w:sectPr w:rsidR="00D57A69" w:rsidRPr="00E659D6" w:rsidSect="00034616">
      <w:footerReference w:type="default" r:id="rId29"/>
      <w:pgSz w:w="12240" w:h="15840"/>
      <w:pgMar w:top="1134" w:right="1134" w:bottom="1134"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864229" w14:textId="77777777" w:rsidR="00F50F73" w:rsidRDefault="00F50F73">
      <w:pPr>
        <w:spacing w:after="0" w:line="240" w:lineRule="auto"/>
      </w:pPr>
      <w:r>
        <w:separator/>
      </w:r>
    </w:p>
  </w:endnote>
  <w:endnote w:type="continuationSeparator" w:id="0">
    <w:p w14:paraId="7D39EFAF" w14:textId="77777777" w:rsidR="00F50F73" w:rsidRDefault="00F50F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FC6A5B" w14:textId="77777777" w:rsidR="00DD35B2" w:rsidRPr="00DD35B2" w:rsidRDefault="00DD35B2">
    <w:pPr>
      <w:pStyle w:val="Footer"/>
      <w:tabs>
        <w:tab w:val="clear" w:pos="4680"/>
        <w:tab w:val="clear" w:pos="9360"/>
      </w:tabs>
      <w:jc w:val="center"/>
      <w:rPr>
        <w:caps/>
        <w:noProof/>
      </w:rPr>
    </w:pPr>
    <w:r w:rsidRPr="00DD35B2">
      <w:rPr>
        <w:caps/>
      </w:rPr>
      <w:fldChar w:fldCharType="begin"/>
    </w:r>
    <w:r w:rsidRPr="00DD35B2">
      <w:rPr>
        <w:caps/>
      </w:rPr>
      <w:instrText xml:space="preserve"> PAGE   \* MERGEFORMAT </w:instrText>
    </w:r>
    <w:r w:rsidRPr="00DD35B2">
      <w:rPr>
        <w:caps/>
      </w:rPr>
      <w:fldChar w:fldCharType="separate"/>
    </w:r>
    <w:r w:rsidRPr="00DD35B2">
      <w:rPr>
        <w:caps/>
        <w:noProof/>
      </w:rPr>
      <w:t>2</w:t>
    </w:r>
    <w:r w:rsidRPr="00DD35B2">
      <w:rPr>
        <w:caps/>
        <w:noProof/>
      </w:rPr>
      <w:fldChar w:fldCharType="end"/>
    </w:r>
  </w:p>
  <w:p w14:paraId="5E62011E" w14:textId="750AC07F" w:rsidR="001D3572" w:rsidRDefault="001D3572">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52102D" w14:textId="77777777" w:rsidR="00F50F73" w:rsidRDefault="00F50F73">
      <w:pPr>
        <w:spacing w:after="0" w:line="240" w:lineRule="auto"/>
      </w:pPr>
      <w:r>
        <w:separator/>
      </w:r>
    </w:p>
  </w:footnote>
  <w:footnote w:type="continuationSeparator" w:id="0">
    <w:p w14:paraId="02878E04" w14:textId="77777777" w:rsidR="00F50F73" w:rsidRDefault="00F50F7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3F0332F"/>
    <w:multiLevelType w:val="multilevel"/>
    <w:tmpl w:val="7A462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55062C"/>
    <w:multiLevelType w:val="multilevel"/>
    <w:tmpl w:val="D54A21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E296C78"/>
    <w:multiLevelType w:val="multilevel"/>
    <w:tmpl w:val="E6561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C310EB"/>
    <w:multiLevelType w:val="multilevel"/>
    <w:tmpl w:val="62941F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6B0673A"/>
    <w:multiLevelType w:val="multilevel"/>
    <w:tmpl w:val="CFFA2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2539A5"/>
    <w:multiLevelType w:val="multilevel"/>
    <w:tmpl w:val="5002D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8A16421"/>
    <w:multiLevelType w:val="multilevel"/>
    <w:tmpl w:val="01009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39E5D95"/>
    <w:multiLevelType w:val="multilevel"/>
    <w:tmpl w:val="B76A0B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72E0E3A"/>
    <w:multiLevelType w:val="multilevel"/>
    <w:tmpl w:val="D8F01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A076427"/>
    <w:multiLevelType w:val="multilevel"/>
    <w:tmpl w:val="D89A1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D8A2040"/>
    <w:multiLevelType w:val="multilevel"/>
    <w:tmpl w:val="EF367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B0A0DD4"/>
    <w:multiLevelType w:val="multilevel"/>
    <w:tmpl w:val="3AB81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D3F357D"/>
    <w:multiLevelType w:val="multilevel"/>
    <w:tmpl w:val="5D446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F7A41D2"/>
    <w:multiLevelType w:val="multilevel"/>
    <w:tmpl w:val="AE14D0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30598295">
    <w:abstractNumId w:val="5"/>
  </w:num>
  <w:num w:numId="2" w16cid:durableId="456607454">
    <w:abstractNumId w:val="3"/>
  </w:num>
  <w:num w:numId="3" w16cid:durableId="1607079585">
    <w:abstractNumId w:val="2"/>
  </w:num>
  <w:num w:numId="4" w16cid:durableId="1530988317">
    <w:abstractNumId w:val="4"/>
  </w:num>
  <w:num w:numId="5" w16cid:durableId="1928416183">
    <w:abstractNumId w:val="1"/>
  </w:num>
  <w:num w:numId="6" w16cid:durableId="1644653261">
    <w:abstractNumId w:val="0"/>
  </w:num>
  <w:num w:numId="7" w16cid:durableId="1460605088">
    <w:abstractNumId w:val="7"/>
  </w:num>
  <w:num w:numId="8" w16cid:durableId="2132630005">
    <w:abstractNumId w:val="8"/>
  </w:num>
  <w:num w:numId="9" w16cid:durableId="242763556">
    <w:abstractNumId w:val="12"/>
  </w:num>
  <w:num w:numId="10" w16cid:durableId="863055420">
    <w:abstractNumId w:val="14"/>
  </w:num>
  <w:num w:numId="11" w16cid:durableId="120197471">
    <w:abstractNumId w:val="17"/>
  </w:num>
  <w:num w:numId="12" w16cid:durableId="1909459610">
    <w:abstractNumId w:val="9"/>
  </w:num>
  <w:num w:numId="13" w16cid:durableId="853229909">
    <w:abstractNumId w:val="16"/>
  </w:num>
  <w:num w:numId="14" w16cid:durableId="636449748">
    <w:abstractNumId w:val="10"/>
  </w:num>
  <w:num w:numId="15" w16cid:durableId="2036538977">
    <w:abstractNumId w:val="15"/>
  </w:num>
  <w:num w:numId="16" w16cid:durableId="1479952190">
    <w:abstractNumId w:val="18"/>
  </w:num>
  <w:num w:numId="17" w16cid:durableId="1695837084">
    <w:abstractNumId w:val="13"/>
  </w:num>
  <w:num w:numId="18" w16cid:durableId="1840345059">
    <w:abstractNumId w:val="19"/>
  </w:num>
  <w:num w:numId="19" w16cid:durableId="1582367947">
    <w:abstractNumId w:val="11"/>
  </w:num>
  <w:num w:numId="20" w16cid:durableId="1562790028">
    <w:abstractNumId w:val="6"/>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C4843"/>
    <w:rsid w:val="00117027"/>
    <w:rsid w:val="0012003B"/>
    <w:rsid w:val="0015054A"/>
    <w:rsid w:val="0015074B"/>
    <w:rsid w:val="001D3572"/>
    <w:rsid w:val="001D3AD9"/>
    <w:rsid w:val="00247301"/>
    <w:rsid w:val="0029639D"/>
    <w:rsid w:val="00326F90"/>
    <w:rsid w:val="003625AC"/>
    <w:rsid w:val="0039326F"/>
    <w:rsid w:val="0042341C"/>
    <w:rsid w:val="00562B9C"/>
    <w:rsid w:val="00591824"/>
    <w:rsid w:val="00631490"/>
    <w:rsid w:val="006E1621"/>
    <w:rsid w:val="00702742"/>
    <w:rsid w:val="00714208"/>
    <w:rsid w:val="007574B6"/>
    <w:rsid w:val="0078393E"/>
    <w:rsid w:val="007E2AFD"/>
    <w:rsid w:val="00827649"/>
    <w:rsid w:val="00851C80"/>
    <w:rsid w:val="00880425"/>
    <w:rsid w:val="00890F94"/>
    <w:rsid w:val="008A6C01"/>
    <w:rsid w:val="009E1C7A"/>
    <w:rsid w:val="00A60F43"/>
    <w:rsid w:val="00AA1D8D"/>
    <w:rsid w:val="00AD4C5A"/>
    <w:rsid w:val="00B47730"/>
    <w:rsid w:val="00B97BC9"/>
    <w:rsid w:val="00BB1407"/>
    <w:rsid w:val="00C3119C"/>
    <w:rsid w:val="00CB0664"/>
    <w:rsid w:val="00D57A69"/>
    <w:rsid w:val="00DA1990"/>
    <w:rsid w:val="00DD35B2"/>
    <w:rsid w:val="00E659D6"/>
    <w:rsid w:val="00F41F5C"/>
    <w:rsid w:val="00F50F7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2A13709"/>
  <w14:defaultImageDpi w14:val="300"/>
  <w15:docId w15:val="{B7BD51AE-1226-46FC-ACB6-F1FCFB324A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sonormal0">
    <w:name w:val="msonormal"/>
    <w:basedOn w:val="Normal"/>
    <w:rsid w:val="00702742"/>
    <w:pPr>
      <w:spacing w:before="100" w:beforeAutospacing="1" w:after="100" w:afterAutospacing="1" w:line="240" w:lineRule="auto"/>
    </w:pPr>
    <w:rPr>
      <w:rFonts w:cs="Times New Roman"/>
      <w:sz w:val="24"/>
      <w:szCs w:val="24"/>
    </w:rPr>
  </w:style>
  <w:style w:type="character" w:customStyle="1" w:styleId="pdq2pgselectionanchor">
    <w:name w:val="pdq2pg_selectionanchor"/>
    <w:basedOn w:val="DefaultParagraphFont"/>
    <w:rsid w:val="00702742"/>
  </w:style>
  <w:style w:type="paragraph" w:styleId="NormalWeb">
    <w:name w:val="Normal (Web)"/>
    <w:basedOn w:val="Normal"/>
    <w:uiPriority w:val="99"/>
    <w:semiHidden/>
    <w:unhideWhenUsed/>
    <w:rsid w:val="00702742"/>
    <w:pPr>
      <w:spacing w:before="100" w:beforeAutospacing="1" w:after="100" w:afterAutospacing="1" w:line="240" w:lineRule="auto"/>
    </w:pPr>
    <w:rPr>
      <w:rFonts w:cs="Times New Roman"/>
      <w:sz w:val="24"/>
      <w:szCs w:val="24"/>
    </w:rPr>
  </w:style>
  <w:style w:type="character" w:styleId="HTMLCode">
    <w:name w:val="HTML Code"/>
    <w:basedOn w:val="DefaultParagraphFont"/>
    <w:uiPriority w:val="99"/>
    <w:semiHidden/>
    <w:unhideWhenUsed/>
    <w:rsid w:val="00702742"/>
    <w:rPr>
      <w:rFonts w:ascii="Courier New" w:eastAsia="Times New Roman" w:hAnsi="Courier New" w:cs="Courier New"/>
      <w:sz w:val="20"/>
      <w:szCs w:val="20"/>
    </w:rPr>
  </w:style>
  <w:style w:type="character" w:customStyle="1" w:styleId="contents">
    <w:name w:val="contents"/>
    <w:basedOn w:val="DefaultParagraphFont"/>
    <w:rsid w:val="00702742"/>
  </w:style>
  <w:style w:type="paragraph" w:styleId="HTMLPreformatted">
    <w:name w:val="HTML Preformatted"/>
    <w:basedOn w:val="Normal"/>
    <w:link w:val="HTMLPreformattedChar"/>
    <w:uiPriority w:val="99"/>
    <w:semiHidden/>
    <w:unhideWhenUsed/>
    <w:rsid w:val="007027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702742"/>
    <w:rPr>
      <w:rFonts w:ascii="Courier New" w:eastAsia="Times New Roman" w:hAnsi="Courier New" w:cs="Courier New"/>
      <w:sz w:val="20"/>
      <w:szCs w:val="20"/>
    </w:rPr>
  </w:style>
  <w:style w:type="character" w:customStyle="1" w:styleId="11">
    <w:name w:val="ͼ11"/>
    <w:basedOn w:val="DefaultParagraphFont"/>
    <w:rsid w:val="00702742"/>
  </w:style>
  <w:style w:type="character" w:customStyle="1" w:styleId="v">
    <w:name w:val="ͼv"/>
    <w:basedOn w:val="DefaultParagraphFont"/>
    <w:rsid w:val="00702742"/>
  </w:style>
  <w:style w:type="character" w:customStyle="1" w:styleId="z">
    <w:name w:val="ͼz"/>
    <w:basedOn w:val="DefaultParagraphFont"/>
    <w:rsid w:val="00702742"/>
  </w:style>
  <w:style w:type="character" w:customStyle="1" w:styleId="13">
    <w:name w:val="ͼ13"/>
    <w:basedOn w:val="DefaultParagraphFont"/>
    <w:rsid w:val="00702742"/>
  </w:style>
  <w:style w:type="character" w:styleId="Hyperlink">
    <w:name w:val="Hyperlink"/>
    <w:basedOn w:val="DefaultParagraphFont"/>
    <w:uiPriority w:val="99"/>
    <w:unhideWhenUsed/>
    <w:rsid w:val="00E659D6"/>
    <w:rPr>
      <w:color w:val="0000FF"/>
      <w:u w:val="single"/>
    </w:rPr>
  </w:style>
  <w:style w:type="character" w:styleId="FollowedHyperlink">
    <w:name w:val="FollowedHyperlink"/>
    <w:basedOn w:val="DefaultParagraphFont"/>
    <w:uiPriority w:val="99"/>
    <w:semiHidden/>
    <w:unhideWhenUsed/>
    <w:rsid w:val="00E659D6"/>
    <w:rPr>
      <w:color w:val="800080"/>
      <w:u w:val="single"/>
    </w:rPr>
  </w:style>
  <w:style w:type="character" w:styleId="UnresolvedMention">
    <w:name w:val="Unresolved Mention"/>
    <w:basedOn w:val="DefaultParagraphFont"/>
    <w:uiPriority w:val="99"/>
    <w:semiHidden/>
    <w:unhideWhenUsed/>
    <w:rsid w:val="00E659D6"/>
    <w:rPr>
      <w:color w:val="605E5C"/>
      <w:shd w:val="clear" w:color="auto" w:fill="E1DFDD"/>
    </w:rPr>
  </w:style>
  <w:style w:type="table" w:styleId="PlainTable1">
    <w:name w:val="Plain Table 1"/>
    <w:basedOn w:val="TableNormal"/>
    <w:uiPriority w:val="99"/>
    <w:rsid w:val="00E659D6"/>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dmin@gmail.com" TargetMode="Externa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hyperlink" Target="mailto:admin@gmail.com" TargetMode="Externa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image" Target="media/image11.pn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hyperlink" Target="mailto:user@gmail.com" TargetMode="External"/><Relationship Id="rId28" Type="http://schemas.openxmlformats.org/officeDocument/2006/relationships/image" Target="media/image15.png"/><Relationship Id="rId10" Type="http://schemas.openxmlformats.org/officeDocument/2006/relationships/hyperlink" Target="mailto:user@gmail.com" TargetMode="External"/><Relationship Id="rId19" Type="http://schemas.openxmlformats.org/officeDocument/2006/relationships/image" Target="media/image9.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mailto:staff@gmail.com" TargetMode="External"/><Relationship Id="rId14" Type="http://schemas.openxmlformats.org/officeDocument/2006/relationships/image" Target="media/image4.png"/><Relationship Id="rId22" Type="http://schemas.openxmlformats.org/officeDocument/2006/relationships/hyperlink" Target="mailto:staff@gmail.com" TargetMode="External"/><Relationship Id="rId27" Type="http://schemas.openxmlformats.org/officeDocument/2006/relationships/image" Target="media/image14.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322</TotalTime>
  <Pages>41</Pages>
  <Words>2539</Words>
  <Characters>14473</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16979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Đức Hoàn Trần</cp:lastModifiedBy>
  <cp:revision>11</cp:revision>
  <dcterms:created xsi:type="dcterms:W3CDTF">2026-08-17T07:34:00Z</dcterms:created>
  <dcterms:modified xsi:type="dcterms:W3CDTF">2026-08-25T10:55:00Z</dcterms:modified>
  <cp:category/>
</cp:coreProperties>
</file>