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3961E" w14:textId="77777777" w:rsidR="005C6EB9" w:rsidRPr="005C6EB9" w:rsidRDefault="005C6EB9" w:rsidP="005C6EB9">
      <w:pPr>
        <w:jc w:val="center"/>
        <w:rPr>
          <w:b/>
          <w:bCs/>
        </w:rPr>
      </w:pPr>
      <w:r w:rsidRPr="005C6EB9">
        <w:rPr>
          <w:b/>
          <w:bCs/>
        </w:rPr>
        <w:t>BÁO CÁO LAB 14</w:t>
      </w:r>
    </w:p>
    <w:p w14:paraId="05B2BFF7" w14:textId="77777777" w:rsidR="005C6EB9" w:rsidRPr="005C6EB9" w:rsidRDefault="005C6EB9" w:rsidP="005C6EB9">
      <w:pPr>
        <w:jc w:val="center"/>
        <w:rPr>
          <w:b/>
          <w:bCs/>
        </w:rPr>
      </w:pPr>
      <w:r w:rsidRPr="005C6EB9">
        <w:rPr>
          <w:b/>
          <w:bCs/>
        </w:rPr>
        <w:t>BẢO MẬT ỨNG DỤNG VỚI SPRING SECURITY</w:t>
      </w:r>
    </w:p>
    <w:p w14:paraId="357B09A6" w14:textId="77777777" w:rsidR="005C6EB9" w:rsidRPr="005C6EB9" w:rsidRDefault="005C6EB9" w:rsidP="005C6EB9">
      <w:pPr>
        <w:jc w:val="center"/>
      </w:pPr>
      <w:r w:rsidRPr="005C6EB9">
        <w:rPr>
          <w:b/>
          <w:bCs/>
        </w:rPr>
        <w:t xml:space="preserve">Học </w:t>
      </w:r>
      <w:proofErr w:type="spellStart"/>
      <w:r w:rsidRPr="005C6EB9">
        <w:rPr>
          <w:b/>
          <w:bCs/>
        </w:rPr>
        <w:t>phần</w:t>
      </w:r>
      <w:proofErr w:type="spellEnd"/>
      <w:r w:rsidRPr="005C6EB9">
        <w:rPr>
          <w:b/>
          <w:bCs/>
        </w:rPr>
        <w:t>:</w:t>
      </w:r>
      <w:r w:rsidRPr="005C6EB9">
        <w:t xml:space="preserve"> Công </w:t>
      </w:r>
      <w:proofErr w:type="spellStart"/>
      <w:r w:rsidRPr="005C6EB9">
        <w:t>nghệ</w:t>
      </w:r>
      <w:proofErr w:type="spellEnd"/>
      <w:r w:rsidRPr="005C6EB9">
        <w:t xml:space="preserve"> Java</w:t>
      </w:r>
    </w:p>
    <w:p w14:paraId="4C2DF182" w14:textId="77777777" w:rsidR="005C6EB9" w:rsidRPr="005C6EB9" w:rsidRDefault="005C6EB9" w:rsidP="005C6EB9">
      <w:pPr>
        <w:jc w:val="center"/>
      </w:pPr>
      <w:proofErr w:type="spellStart"/>
      <w:r w:rsidRPr="005C6EB9">
        <w:rPr>
          <w:b/>
          <w:bCs/>
        </w:rPr>
        <w:t>Tên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bài</w:t>
      </w:r>
      <w:proofErr w:type="spellEnd"/>
      <w:r w:rsidRPr="005C6EB9">
        <w:rPr>
          <w:b/>
          <w:bCs/>
        </w:rPr>
        <w:t xml:space="preserve"> Lab:</w:t>
      </w:r>
      <w:r w:rsidRPr="005C6EB9">
        <w:t xml:space="preserve"> Lab 14 – Bảo </w:t>
      </w:r>
      <w:proofErr w:type="spellStart"/>
      <w:r w:rsidRPr="005C6EB9">
        <w:t>mật</w:t>
      </w:r>
      <w:proofErr w:type="spellEnd"/>
      <w:r w:rsidRPr="005C6EB9">
        <w:t xml:space="preserve"> </w:t>
      </w:r>
      <w:proofErr w:type="spellStart"/>
      <w:r w:rsidRPr="005C6EB9">
        <w:t>ứng</w:t>
      </w:r>
      <w:proofErr w:type="spellEnd"/>
      <w:r w:rsidRPr="005C6EB9">
        <w:t xml:space="preserve"> </w:t>
      </w:r>
      <w:proofErr w:type="spellStart"/>
      <w:r w:rsidRPr="005C6EB9">
        <w:t>dụng</w:t>
      </w:r>
      <w:proofErr w:type="spellEnd"/>
      <w:r w:rsidRPr="005C6EB9">
        <w:t xml:space="preserve"> </w:t>
      </w:r>
      <w:proofErr w:type="spellStart"/>
      <w:r w:rsidRPr="005C6EB9">
        <w:t>với</w:t>
      </w:r>
      <w:proofErr w:type="spellEnd"/>
      <w:r w:rsidRPr="005C6EB9">
        <w:t xml:space="preserve"> Spring Security</w:t>
      </w:r>
    </w:p>
    <w:p w14:paraId="1996D7A7" w14:textId="77777777" w:rsidR="005C6EB9" w:rsidRPr="005C6EB9" w:rsidRDefault="005C6EB9" w:rsidP="005C6EB9">
      <w:pPr>
        <w:jc w:val="center"/>
      </w:pPr>
      <w:proofErr w:type="spellStart"/>
      <w:r w:rsidRPr="005C6EB9">
        <w:rPr>
          <w:b/>
          <w:bCs/>
        </w:rPr>
        <w:t>Chương</w:t>
      </w:r>
      <w:proofErr w:type="spellEnd"/>
      <w:r w:rsidRPr="005C6EB9">
        <w:rPr>
          <w:b/>
          <w:bCs/>
        </w:rPr>
        <w:t>:</w:t>
      </w:r>
      <w:r w:rsidRPr="005C6EB9">
        <w:t xml:space="preserve"> </w:t>
      </w:r>
      <w:proofErr w:type="spellStart"/>
      <w:r w:rsidRPr="005C6EB9">
        <w:t>Chương</w:t>
      </w:r>
      <w:proofErr w:type="spellEnd"/>
      <w:r w:rsidRPr="005C6EB9">
        <w:t xml:space="preserve"> 4 – </w:t>
      </w:r>
      <w:proofErr w:type="spellStart"/>
      <w:r w:rsidRPr="005C6EB9">
        <w:t>Phát</w:t>
      </w:r>
      <w:proofErr w:type="spellEnd"/>
      <w:r w:rsidRPr="005C6EB9">
        <w:t xml:space="preserve"> </w:t>
      </w:r>
      <w:proofErr w:type="spellStart"/>
      <w:r w:rsidRPr="005C6EB9">
        <w:t>triển</w:t>
      </w:r>
      <w:proofErr w:type="spellEnd"/>
      <w:r w:rsidRPr="005C6EB9">
        <w:t xml:space="preserve"> </w:t>
      </w:r>
      <w:proofErr w:type="spellStart"/>
      <w:r w:rsidRPr="005C6EB9">
        <w:t>ứng</w:t>
      </w:r>
      <w:proofErr w:type="spellEnd"/>
      <w:r w:rsidRPr="005C6EB9">
        <w:t xml:space="preserve"> </w:t>
      </w:r>
      <w:proofErr w:type="spellStart"/>
      <w:r w:rsidRPr="005C6EB9">
        <w:t>dụng</w:t>
      </w:r>
      <w:proofErr w:type="spellEnd"/>
      <w:r w:rsidRPr="005C6EB9">
        <w:t xml:space="preserve"> </w:t>
      </w:r>
      <w:proofErr w:type="spellStart"/>
      <w:r w:rsidRPr="005C6EB9">
        <w:t>với</w:t>
      </w:r>
      <w:proofErr w:type="spellEnd"/>
      <w:r w:rsidRPr="005C6EB9">
        <w:t xml:space="preserve"> Spring Framework</w:t>
      </w:r>
    </w:p>
    <w:p w14:paraId="4ADBE9D3" w14:textId="77777777" w:rsidR="005C6EB9" w:rsidRPr="005C6EB9" w:rsidRDefault="005C6EB9" w:rsidP="005C6EB9">
      <w:r w:rsidRPr="005C6EB9">
        <w:rPr>
          <w:b/>
          <w:bCs/>
        </w:rPr>
        <w:t xml:space="preserve">Sinh </w:t>
      </w:r>
      <w:proofErr w:type="spellStart"/>
      <w:r w:rsidRPr="005C6EB9">
        <w:rPr>
          <w:b/>
          <w:bCs/>
        </w:rPr>
        <w:t>viên</w:t>
      </w:r>
      <w:proofErr w:type="spellEnd"/>
      <w:r w:rsidRPr="005C6EB9">
        <w:rPr>
          <w:b/>
          <w:bCs/>
        </w:rPr>
        <w:t>:</w:t>
      </w:r>
      <w:r w:rsidRPr="005C6EB9">
        <w:t xml:space="preserve"> Trần Đức Hoàn</w:t>
      </w:r>
    </w:p>
    <w:p w14:paraId="71A61A6B" w14:textId="77777777" w:rsidR="005C6EB9" w:rsidRPr="005C6EB9" w:rsidRDefault="005C6EB9" w:rsidP="005C6EB9">
      <w:r w:rsidRPr="005C6EB9">
        <w:rPr>
          <w:b/>
          <w:bCs/>
        </w:rPr>
        <w:t>MSSV:</w:t>
      </w:r>
      <w:r w:rsidRPr="005C6EB9">
        <w:t xml:space="preserve"> 20230022</w:t>
      </w:r>
    </w:p>
    <w:p w14:paraId="0C5061C0" w14:textId="77777777" w:rsidR="005C6EB9" w:rsidRPr="005C6EB9" w:rsidRDefault="005C6EB9" w:rsidP="005C6EB9">
      <w:proofErr w:type="spellStart"/>
      <w:r w:rsidRPr="005C6EB9">
        <w:rPr>
          <w:b/>
          <w:bCs/>
        </w:rPr>
        <w:t>Lớp</w:t>
      </w:r>
      <w:proofErr w:type="spellEnd"/>
      <w:r w:rsidRPr="005C6EB9">
        <w:rPr>
          <w:b/>
          <w:bCs/>
        </w:rPr>
        <w:t>:</w:t>
      </w:r>
      <w:r w:rsidRPr="005C6EB9">
        <w:t xml:space="preserve"> DCCNTT.14.1</w:t>
      </w:r>
    </w:p>
    <w:p w14:paraId="02C2C55E" w14:textId="582FB9BD" w:rsidR="005C6EB9" w:rsidRPr="005C6EB9" w:rsidRDefault="005C6EB9" w:rsidP="005C6EB9"/>
    <w:p w14:paraId="051A469F" w14:textId="77777777" w:rsidR="005C6EB9" w:rsidRPr="005C6EB9" w:rsidRDefault="005C6EB9" w:rsidP="005C6EB9">
      <w:pPr>
        <w:rPr>
          <w:b/>
          <w:bCs/>
        </w:rPr>
      </w:pPr>
      <w:r w:rsidRPr="005C6EB9">
        <w:rPr>
          <w:b/>
          <w:bCs/>
        </w:rPr>
        <w:t>1. MỤC TIÊU BÀI LAB</w:t>
      </w:r>
    </w:p>
    <w:p w14:paraId="5C140054" w14:textId="77777777" w:rsidR="005C6EB9" w:rsidRPr="005C6EB9" w:rsidRDefault="005C6EB9" w:rsidP="005C6EB9">
      <w:r w:rsidRPr="005C6EB9">
        <w:t xml:space="preserve">Sau </w:t>
      </w:r>
      <w:proofErr w:type="spellStart"/>
      <w:r w:rsidRPr="005C6EB9">
        <w:t>khi</w:t>
      </w:r>
      <w:proofErr w:type="spellEnd"/>
      <w:r w:rsidRPr="005C6EB9">
        <w:t xml:space="preserve"> </w:t>
      </w:r>
      <w:proofErr w:type="spellStart"/>
      <w:r w:rsidRPr="005C6EB9">
        <w:t>hoàn</w:t>
      </w:r>
      <w:proofErr w:type="spellEnd"/>
      <w:r w:rsidRPr="005C6EB9">
        <w:t xml:space="preserve"> </w:t>
      </w:r>
      <w:proofErr w:type="spellStart"/>
      <w:r w:rsidRPr="005C6EB9">
        <w:t>thành</w:t>
      </w:r>
      <w:proofErr w:type="spellEnd"/>
      <w:r w:rsidRPr="005C6EB9">
        <w:t xml:space="preserve"> Lab 14, </w:t>
      </w:r>
      <w:proofErr w:type="spellStart"/>
      <w:r w:rsidRPr="005C6EB9">
        <w:t>em</w:t>
      </w:r>
      <w:proofErr w:type="spellEnd"/>
      <w:r w:rsidRPr="005C6EB9">
        <w:t xml:space="preserve"> </w:t>
      </w:r>
      <w:proofErr w:type="spellStart"/>
      <w:r w:rsidRPr="005C6EB9">
        <w:t>đã</w:t>
      </w:r>
      <w:proofErr w:type="spellEnd"/>
      <w:r w:rsidRPr="005C6EB9">
        <w:t xml:space="preserve"> </w:t>
      </w:r>
      <w:proofErr w:type="spellStart"/>
      <w:r w:rsidRPr="005C6EB9">
        <w:t>thực</w:t>
      </w:r>
      <w:proofErr w:type="spellEnd"/>
      <w:r w:rsidRPr="005C6EB9">
        <w:t xml:space="preserve"> </w:t>
      </w:r>
      <w:proofErr w:type="spellStart"/>
      <w:r w:rsidRPr="005C6EB9">
        <w:t>hiện</w:t>
      </w:r>
      <w:proofErr w:type="spellEnd"/>
      <w:r w:rsidRPr="005C6EB9">
        <w:t xml:space="preserve"> </w:t>
      </w:r>
      <w:proofErr w:type="spellStart"/>
      <w:r w:rsidRPr="005C6EB9">
        <w:t>được</w:t>
      </w:r>
      <w:proofErr w:type="spellEnd"/>
      <w:r w:rsidRPr="005C6EB9">
        <w:t>:</w:t>
      </w:r>
    </w:p>
    <w:p w14:paraId="065D7AB0" w14:textId="77777777" w:rsidR="005C6EB9" w:rsidRPr="005C6EB9" w:rsidRDefault="005C6EB9" w:rsidP="005C6EB9">
      <w:pPr>
        <w:numPr>
          <w:ilvl w:val="0"/>
          <w:numId w:val="24"/>
        </w:numPr>
      </w:pPr>
      <w:proofErr w:type="spellStart"/>
      <w:r w:rsidRPr="005C6EB9">
        <w:t>Tích</w:t>
      </w:r>
      <w:proofErr w:type="spellEnd"/>
      <w:r w:rsidRPr="005C6EB9">
        <w:t xml:space="preserve"> </w:t>
      </w:r>
      <w:proofErr w:type="spellStart"/>
      <w:r w:rsidRPr="005C6EB9">
        <w:t>hợp</w:t>
      </w:r>
      <w:proofErr w:type="spellEnd"/>
      <w:r w:rsidRPr="005C6EB9">
        <w:t xml:space="preserve"> Spring Security </w:t>
      </w:r>
      <w:proofErr w:type="spellStart"/>
      <w:r w:rsidRPr="005C6EB9">
        <w:t>vào</w:t>
      </w:r>
      <w:proofErr w:type="spellEnd"/>
      <w:r w:rsidRPr="005C6EB9">
        <w:t xml:space="preserve"> </w:t>
      </w:r>
      <w:proofErr w:type="spellStart"/>
      <w:r w:rsidRPr="005C6EB9">
        <w:t>ứng</w:t>
      </w:r>
      <w:proofErr w:type="spellEnd"/>
      <w:r w:rsidRPr="005C6EB9">
        <w:t xml:space="preserve"> </w:t>
      </w:r>
      <w:proofErr w:type="spellStart"/>
      <w:r w:rsidRPr="005C6EB9">
        <w:t>dụng</w:t>
      </w:r>
      <w:proofErr w:type="spellEnd"/>
      <w:r w:rsidRPr="005C6EB9">
        <w:t xml:space="preserve"> Spring Boot.</w:t>
      </w:r>
    </w:p>
    <w:p w14:paraId="4B3876DF" w14:textId="77777777" w:rsidR="005C6EB9" w:rsidRPr="005C6EB9" w:rsidRDefault="005C6EB9" w:rsidP="005C6EB9">
      <w:pPr>
        <w:numPr>
          <w:ilvl w:val="0"/>
          <w:numId w:val="24"/>
        </w:numPr>
      </w:pPr>
      <w:proofErr w:type="spellStart"/>
      <w:r w:rsidRPr="005C6EB9">
        <w:t>Xây</w:t>
      </w:r>
      <w:proofErr w:type="spellEnd"/>
      <w:r w:rsidRPr="005C6EB9">
        <w:t xml:space="preserve"> </w:t>
      </w:r>
      <w:proofErr w:type="spellStart"/>
      <w:r w:rsidRPr="005C6EB9">
        <w:t>dựng</w:t>
      </w:r>
      <w:proofErr w:type="spellEnd"/>
      <w:r w:rsidRPr="005C6EB9">
        <w:t xml:space="preserve"> </w:t>
      </w:r>
      <w:proofErr w:type="spellStart"/>
      <w:r w:rsidRPr="005C6EB9">
        <w:t>giao</w:t>
      </w:r>
      <w:proofErr w:type="spellEnd"/>
      <w:r w:rsidRPr="005C6EB9">
        <w:t xml:space="preserve"> </w:t>
      </w:r>
      <w:proofErr w:type="spellStart"/>
      <w:r w:rsidRPr="005C6EB9">
        <w:t>diện</w:t>
      </w:r>
      <w:proofErr w:type="spellEnd"/>
      <w:r w:rsidRPr="005C6EB9">
        <w:t xml:space="preserve"> </w:t>
      </w:r>
      <w:proofErr w:type="spellStart"/>
      <w:r w:rsidRPr="005C6EB9">
        <w:t>đăng</w:t>
      </w:r>
      <w:proofErr w:type="spellEnd"/>
      <w:r w:rsidRPr="005C6EB9">
        <w:t xml:space="preserve"> </w:t>
      </w:r>
      <w:proofErr w:type="spellStart"/>
      <w:r w:rsidRPr="005C6EB9">
        <w:t>nhập</w:t>
      </w:r>
      <w:proofErr w:type="spellEnd"/>
      <w:r w:rsidRPr="005C6EB9">
        <w:t xml:space="preserve"> </w:t>
      </w:r>
      <w:proofErr w:type="spellStart"/>
      <w:r w:rsidRPr="005C6EB9">
        <w:t>tùy</w:t>
      </w:r>
      <w:proofErr w:type="spellEnd"/>
      <w:r w:rsidRPr="005C6EB9">
        <w:t xml:space="preserve"> </w:t>
      </w:r>
      <w:proofErr w:type="spellStart"/>
      <w:r w:rsidRPr="005C6EB9">
        <w:t>chỉnh</w:t>
      </w:r>
      <w:proofErr w:type="spellEnd"/>
      <w:r w:rsidRPr="005C6EB9">
        <w:t>.</w:t>
      </w:r>
    </w:p>
    <w:p w14:paraId="5035270C" w14:textId="77777777" w:rsidR="005C6EB9" w:rsidRPr="005C6EB9" w:rsidRDefault="005C6EB9" w:rsidP="005C6EB9">
      <w:pPr>
        <w:numPr>
          <w:ilvl w:val="0"/>
          <w:numId w:val="24"/>
        </w:numPr>
      </w:pPr>
      <w:proofErr w:type="spellStart"/>
      <w:r w:rsidRPr="005C6EB9">
        <w:t>Cấu</w:t>
      </w:r>
      <w:proofErr w:type="spellEnd"/>
      <w:r w:rsidRPr="005C6EB9">
        <w:t xml:space="preserve"> </w:t>
      </w:r>
      <w:proofErr w:type="spellStart"/>
      <w:r w:rsidRPr="005C6EB9">
        <w:t>hình</w:t>
      </w:r>
      <w:proofErr w:type="spellEnd"/>
      <w:r w:rsidRPr="005C6EB9">
        <w:t xml:space="preserve"> </w:t>
      </w:r>
      <w:proofErr w:type="spellStart"/>
      <w:r w:rsidRPr="005C6EB9">
        <w:t>tài</w:t>
      </w:r>
      <w:proofErr w:type="spellEnd"/>
      <w:r w:rsidRPr="005C6EB9">
        <w:t xml:space="preserve"> </w:t>
      </w:r>
      <w:proofErr w:type="spellStart"/>
      <w:r w:rsidRPr="005C6EB9">
        <w:t>khoản</w:t>
      </w:r>
      <w:proofErr w:type="spellEnd"/>
      <w:r w:rsidRPr="005C6EB9">
        <w:t xml:space="preserve"> </w:t>
      </w:r>
      <w:proofErr w:type="spellStart"/>
      <w:r w:rsidRPr="005C6EB9">
        <w:t>người</w:t>
      </w:r>
      <w:proofErr w:type="spellEnd"/>
      <w:r w:rsidRPr="005C6EB9">
        <w:t xml:space="preserve"> </w:t>
      </w:r>
      <w:proofErr w:type="spellStart"/>
      <w:r w:rsidRPr="005C6EB9">
        <w:t>dùng</w:t>
      </w:r>
      <w:proofErr w:type="spellEnd"/>
      <w:r w:rsidRPr="005C6EB9">
        <w:t xml:space="preserve"> </w:t>
      </w:r>
      <w:proofErr w:type="spellStart"/>
      <w:r w:rsidRPr="005C6EB9">
        <w:t>để</w:t>
      </w:r>
      <w:proofErr w:type="spellEnd"/>
      <w:r w:rsidRPr="005C6EB9">
        <w:t xml:space="preserve"> </w:t>
      </w:r>
      <w:proofErr w:type="spellStart"/>
      <w:r w:rsidRPr="005C6EB9">
        <w:t>đăng</w:t>
      </w:r>
      <w:proofErr w:type="spellEnd"/>
      <w:r w:rsidRPr="005C6EB9">
        <w:t xml:space="preserve"> </w:t>
      </w:r>
      <w:proofErr w:type="spellStart"/>
      <w:r w:rsidRPr="005C6EB9">
        <w:t>nhập</w:t>
      </w:r>
      <w:proofErr w:type="spellEnd"/>
      <w:r w:rsidRPr="005C6EB9">
        <w:t>.</w:t>
      </w:r>
    </w:p>
    <w:p w14:paraId="2227CFA1" w14:textId="77777777" w:rsidR="005C6EB9" w:rsidRPr="005C6EB9" w:rsidRDefault="005C6EB9" w:rsidP="005C6EB9">
      <w:pPr>
        <w:numPr>
          <w:ilvl w:val="0"/>
          <w:numId w:val="24"/>
        </w:numPr>
      </w:pPr>
      <w:proofErr w:type="spellStart"/>
      <w:r w:rsidRPr="005C6EB9">
        <w:t>Thực</w:t>
      </w:r>
      <w:proofErr w:type="spellEnd"/>
      <w:r w:rsidRPr="005C6EB9">
        <w:t xml:space="preserve"> </w:t>
      </w:r>
      <w:proofErr w:type="spellStart"/>
      <w:r w:rsidRPr="005C6EB9">
        <w:t>hiện</w:t>
      </w:r>
      <w:proofErr w:type="spellEnd"/>
      <w:r w:rsidRPr="005C6EB9">
        <w:t xml:space="preserve"> </w:t>
      </w:r>
      <w:proofErr w:type="spellStart"/>
      <w:r w:rsidRPr="005C6EB9">
        <w:t>chức</w:t>
      </w:r>
      <w:proofErr w:type="spellEnd"/>
      <w:r w:rsidRPr="005C6EB9">
        <w:t xml:space="preserve"> </w:t>
      </w:r>
      <w:proofErr w:type="spellStart"/>
      <w:r w:rsidRPr="005C6EB9">
        <w:t>năng</w:t>
      </w:r>
      <w:proofErr w:type="spellEnd"/>
      <w:r w:rsidRPr="005C6EB9">
        <w:t xml:space="preserve"> </w:t>
      </w:r>
      <w:proofErr w:type="spellStart"/>
      <w:r w:rsidRPr="005C6EB9">
        <w:t>đăng</w:t>
      </w:r>
      <w:proofErr w:type="spellEnd"/>
      <w:r w:rsidRPr="005C6EB9">
        <w:t xml:space="preserve"> </w:t>
      </w:r>
      <w:proofErr w:type="spellStart"/>
      <w:r w:rsidRPr="005C6EB9">
        <w:t>nhập</w:t>
      </w:r>
      <w:proofErr w:type="spellEnd"/>
      <w:r w:rsidRPr="005C6EB9">
        <w:t xml:space="preserve"> </w:t>
      </w:r>
      <w:proofErr w:type="spellStart"/>
      <w:r w:rsidRPr="005C6EB9">
        <w:t>và</w:t>
      </w:r>
      <w:proofErr w:type="spellEnd"/>
      <w:r w:rsidRPr="005C6EB9">
        <w:t xml:space="preserve"> </w:t>
      </w:r>
      <w:proofErr w:type="spellStart"/>
      <w:r w:rsidRPr="005C6EB9">
        <w:t>đăng</w:t>
      </w:r>
      <w:proofErr w:type="spellEnd"/>
      <w:r w:rsidRPr="005C6EB9">
        <w:t xml:space="preserve"> </w:t>
      </w:r>
      <w:proofErr w:type="spellStart"/>
      <w:r w:rsidRPr="005C6EB9">
        <w:t>xuất</w:t>
      </w:r>
      <w:proofErr w:type="spellEnd"/>
      <w:r w:rsidRPr="005C6EB9">
        <w:t>.</w:t>
      </w:r>
    </w:p>
    <w:p w14:paraId="6C5505EA" w14:textId="77777777" w:rsidR="005C6EB9" w:rsidRPr="005C6EB9" w:rsidRDefault="005C6EB9" w:rsidP="005C6EB9">
      <w:pPr>
        <w:numPr>
          <w:ilvl w:val="0"/>
          <w:numId w:val="24"/>
        </w:numPr>
      </w:pPr>
      <w:proofErr w:type="spellStart"/>
      <w:r w:rsidRPr="005C6EB9">
        <w:t>Phân</w:t>
      </w:r>
      <w:proofErr w:type="spellEnd"/>
      <w:r w:rsidRPr="005C6EB9">
        <w:t xml:space="preserve"> </w:t>
      </w:r>
      <w:proofErr w:type="spellStart"/>
      <w:r w:rsidRPr="005C6EB9">
        <w:t>quyền</w:t>
      </w:r>
      <w:proofErr w:type="spellEnd"/>
      <w:r w:rsidRPr="005C6EB9">
        <w:t xml:space="preserve"> </w:t>
      </w:r>
      <w:proofErr w:type="spellStart"/>
      <w:r w:rsidRPr="005C6EB9">
        <w:t>người</w:t>
      </w:r>
      <w:proofErr w:type="spellEnd"/>
      <w:r w:rsidRPr="005C6EB9">
        <w:t xml:space="preserve"> </w:t>
      </w:r>
      <w:proofErr w:type="spellStart"/>
      <w:r w:rsidRPr="005C6EB9">
        <w:t>dùng</w:t>
      </w:r>
      <w:proofErr w:type="spellEnd"/>
      <w:r w:rsidRPr="005C6EB9">
        <w:t xml:space="preserve"> </w:t>
      </w:r>
      <w:proofErr w:type="spellStart"/>
      <w:r w:rsidRPr="005C6EB9">
        <w:t>theo</w:t>
      </w:r>
      <w:proofErr w:type="spellEnd"/>
      <w:r w:rsidRPr="005C6EB9">
        <w:t xml:space="preserve"> </w:t>
      </w:r>
      <w:proofErr w:type="spellStart"/>
      <w:r w:rsidRPr="005C6EB9">
        <w:t>vai</w:t>
      </w:r>
      <w:proofErr w:type="spellEnd"/>
      <w:r w:rsidRPr="005C6EB9">
        <w:t xml:space="preserve"> </w:t>
      </w:r>
      <w:proofErr w:type="spellStart"/>
      <w:r w:rsidRPr="005C6EB9">
        <w:t>trò</w:t>
      </w:r>
      <w:proofErr w:type="spellEnd"/>
      <w:r w:rsidRPr="005C6EB9">
        <w:t xml:space="preserve"> ADMIN </w:t>
      </w:r>
      <w:proofErr w:type="spellStart"/>
      <w:r w:rsidRPr="005C6EB9">
        <w:t>và</w:t>
      </w:r>
      <w:proofErr w:type="spellEnd"/>
      <w:r w:rsidRPr="005C6EB9">
        <w:t xml:space="preserve"> USER.</w:t>
      </w:r>
    </w:p>
    <w:p w14:paraId="14D0C537" w14:textId="77777777" w:rsidR="005C6EB9" w:rsidRPr="005C6EB9" w:rsidRDefault="005C6EB9" w:rsidP="005C6EB9">
      <w:pPr>
        <w:numPr>
          <w:ilvl w:val="0"/>
          <w:numId w:val="24"/>
        </w:numPr>
      </w:pPr>
      <w:r w:rsidRPr="005C6EB9">
        <w:t xml:space="preserve">Bảo </w:t>
      </w:r>
      <w:proofErr w:type="spellStart"/>
      <w:r w:rsidRPr="005C6EB9">
        <w:t>vệ</w:t>
      </w:r>
      <w:proofErr w:type="spellEnd"/>
      <w:r w:rsidRPr="005C6EB9">
        <w:t xml:space="preserve"> </w:t>
      </w:r>
      <w:proofErr w:type="spellStart"/>
      <w:r w:rsidRPr="005C6EB9">
        <w:t>các</w:t>
      </w:r>
      <w:proofErr w:type="spellEnd"/>
      <w:r w:rsidRPr="005C6EB9">
        <w:t xml:space="preserve"> URL </w:t>
      </w:r>
      <w:proofErr w:type="spellStart"/>
      <w:r w:rsidRPr="005C6EB9">
        <w:t>theo</w:t>
      </w:r>
      <w:proofErr w:type="spellEnd"/>
      <w:r w:rsidRPr="005C6EB9">
        <w:t xml:space="preserve"> </w:t>
      </w:r>
      <w:proofErr w:type="spellStart"/>
      <w:r w:rsidRPr="005C6EB9">
        <w:t>từng</w:t>
      </w:r>
      <w:proofErr w:type="spellEnd"/>
      <w:r w:rsidRPr="005C6EB9">
        <w:t xml:space="preserve"> </w:t>
      </w:r>
      <w:proofErr w:type="spellStart"/>
      <w:r w:rsidRPr="005C6EB9">
        <w:t>quyền</w:t>
      </w:r>
      <w:proofErr w:type="spellEnd"/>
      <w:r w:rsidRPr="005C6EB9">
        <w:t xml:space="preserve"> </w:t>
      </w:r>
      <w:proofErr w:type="spellStart"/>
      <w:r w:rsidRPr="005C6EB9">
        <w:t>truy</w:t>
      </w:r>
      <w:proofErr w:type="spellEnd"/>
      <w:r w:rsidRPr="005C6EB9">
        <w:t xml:space="preserve"> </w:t>
      </w:r>
      <w:proofErr w:type="spellStart"/>
      <w:r w:rsidRPr="005C6EB9">
        <w:t>cập</w:t>
      </w:r>
      <w:proofErr w:type="spellEnd"/>
      <w:r w:rsidRPr="005C6EB9">
        <w:t>.</w:t>
      </w:r>
    </w:p>
    <w:p w14:paraId="282A9557" w14:textId="77777777" w:rsidR="005C6EB9" w:rsidRPr="005C6EB9" w:rsidRDefault="005C6EB9" w:rsidP="005C6EB9">
      <w:pPr>
        <w:numPr>
          <w:ilvl w:val="0"/>
          <w:numId w:val="24"/>
        </w:numPr>
      </w:pPr>
      <w:r w:rsidRPr="005C6EB9">
        <w:t xml:space="preserve">Bảo </w:t>
      </w:r>
      <w:proofErr w:type="spellStart"/>
      <w:r w:rsidRPr="005C6EB9">
        <w:t>vệ</w:t>
      </w:r>
      <w:proofErr w:type="spellEnd"/>
      <w:r w:rsidRPr="005C6EB9">
        <w:t xml:space="preserve"> </w:t>
      </w:r>
      <w:proofErr w:type="spellStart"/>
      <w:r w:rsidRPr="005C6EB9">
        <w:t>chức</w:t>
      </w:r>
      <w:proofErr w:type="spellEnd"/>
      <w:r w:rsidRPr="005C6EB9">
        <w:t xml:space="preserve"> </w:t>
      </w:r>
      <w:proofErr w:type="spellStart"/>
      <w:r w:rsidRPr="005C6EB9">
        <w:t>năng</w:t>
      </w:r>
      <w:proofErr w:type="spellEnd"/>
      <w:r w:rsidRPr="005C6EB9">
        <w:t xml:space="preserve"> </w:t>
      </w:r>
      <w:proofErr w:type="spellStart"/>
      <w:r w:rsidRPr="005C6EB9">
        <w:t>thêm</w:t>
      </w:r>
      <w:proofErr w:type="spellEnd"/>
      <w:r w:rsidRPr="005C6EB9">
        <w:t xml:space="preserve">, </w:t>
      </w:r>
      <w:proofErr w:type="spellStart"/>
      <w:r w:rsidRPr="005C6EB9">
        <w:t>sửa</w:t>
      </w:r>
      <w:proofErr w:type="spellEnd"/>
      <w:r w:rsidRPr="005C6EB9">
        <w:t xml:space="preserve"> </w:t>
      </w:r>
      <w:proofErr w:type="spellStart"/>
      <w:r w:rsidRPr="005C6EB9">
        <w:t>và</w:t>
      </w:r>
      <w:proofErr w:type="spellEnd"/>
      <w:r w:rsidRPr="005C6EB9">
        <w:t xml:space="preserve"> </w:t>
      </w:r>
      <w:proofErr w:type="spellStart"/>
      <w:r w:rsidRPr="005C6EB9">
        <w:t>xóa</w:t>
      </w:r>
      <w:proofErr w:type="spellEnd"/>
      <w:r w:rsidRPr="005C6EB9">
        <w:t xml:space="preserve"> </w:t>
      </w:r>
      <w:proofErr w:type="spellStart"/>
      <w:r w:rsidRPr="005C6EB9">
        <w:t>dữ</w:t>
      </w:r>
      <w:proofErr w:type="spellEnd"/>
      <w:r w:rsidRPr="005C6EB9">
        <w:t xml:space="preserve"> </w:t>
      </w:r>
      <w:proofErr w:type="spellStart"/>
      <w:r w:rsidRPr="005C6EB9">
        <w:t>liệu</w:t>
      </w:r>
      <w:proofErr w:type="spellEnd"/>
      <w:r w:rsidRPr="005C6EB9">
        <w:t>.</w:t>
      </w:r>
    </w:p>
    <w:p w14:paraId="04AFF397" w14:textId="77777777" w:rsidR="005C6EB9" w:rsidRPr="005C6EB9" w:rsidRDefault="005C6EB9" w:rsidP="005C6EB9">
      <w:pPr>
        <w:numPr>
          <w:ilvl w:val="0"/>
          <w:numId w:val="24"/>
        </w:numPr>
      </w:pPr>
      <w:r w:rsidRPr="005C6EB9">
        <w:t xml:space="preserve">Hiển </w:t>
      </w:r>
      <w:proofErr w:type="spellStart"/>
      <w:r w:rsidRPr="005C6EB9">
        <w:t>thị</w:t>
      </w:r>
      <w:proofErr w:type="spellEnd"/>
      <w:r w:rsidRPr="005C6EB9">
        <w:t xml:space="preserve"> </w:t>
      </w:r>
      <w:proofErr w:type="spellStart"/>
      <w:r w:rsidRPr="005C6EB9">
        <w:t>thông</w:t>
      </w:r>
      <w:proofErr w:type="spellEnd"/>
      <w:r w:rsidRPr="005C6EB9">
        <w:t xml:space="preserve"> tin </w:t>
      </w:r>
      <w:proofErr w:type="spellStart"/>
      <w:r w:rsidRPr="005C6EB9">
        <w:t>người</w:t>
      </w:r>
      <w:proofErr w:type="spellEnd"/>
      <w:r w:rsidRPr="005C6EB9">
        <w:t xml:space="preserve"> </w:t>
      </w:r>
      <w:proofErr w:type="spellStart"/>
      <w:r w:rsidRPr="005C6EB9">
        <w:t>dùng</w:t>
      </w:r>
      <w:proofErr w:type="spellEnd"/>
      <w:r w:rsidRPr="005C6EB9">
        <w:t xml:space="preserve"> </w:t>
      </w:r>
      <w:proofErr w:type="spellStart"/>
      <w:r w:rsidRPr="005C6EB9">
        <w:t>đang</w:t>
      </w:r>
      <w:proofErr w:type="spellEnd"/>
      <w:r w:rsidRPr="005C6EB9">
        <w:t xml:space="preserve"> </w:t>
      </w:r>
      <w:proofErr w:type="spellStart"/>
      <w:r w:rsidRPr="005C6EB9">
        <w:t>đăng</w:t>
      </w:r>
      <w:proofErr w:type="spellEnd"/>
      <w:r w:rsidRPr="005C6EB9">
        <w:t xml:space="preserve"> </w:t>
      </w:r>
      <w:proofErr w:type="spellStart"/>
      <w:r w:rsidRPr="005C6EB9">
        <w:t>nhập</w:t>
      </w:r>
      <w:proofErr w:type="spellEnd"/>
      <w:r w:rsidRPr="005C6EB9">
        <w:t>.</w:t>
      </w:r>
    </w:p>
    <w:p w14:paraId="6D20982F" w14:textId="77777777" w:rsidR="005C6EB9" w:rsidRPr="005C6EB9" w:rsidRDefault="005C6EB9" w:rsidP="005C6EB9">
      <w:pPr>
        <w:numPr>
          <w:ilvl w:val="0"/>
          <w:numId w:val="24"/>
        </w:numPr>
      </w:pPr>
      <w:proofErr w:type="spellStart"/>
      <w:r w:rsidRPr="005C6EB9">
        <w:t>Ẩn</w:t>
      </w:r>
      <w:proofErr w:type="spellEnd"/>
      <w:r w:rsidRPr="005C6EB9">
        <w:t xml:space="preserve"> </w:t>
      </w:r>
      <w:proofErr w:type="spellStart"/>
      <w:r w:rsidRPr="005C6EB9">
        <w:t>hoặc</w:t>
      </w:r>
      <w:proofErr w:type="spellEnd"/>
      <w:r w:rsidRPr="005C6EB9">
        <w:t xml:space="preserve"> </w:t>
      </w:r>
      <w:proofErr w:type="spellStart"/>
      <w:r w:rsidRPr="005C6EB9">
        <w:t>hiển</w:t>
      </w:r>
      <w:proofErr w:type="spellEnd"/>
      <w:r w:rsidRPr="005C6EB9">
        <w:t xml:space="preserve"> </w:t>
      </w:r>
      <w:proofErr w:type="spellStart"/>
      <w:r w:rsidRPr="005C6EB9">
        <w:t>thị</w:t>
      </w:r>
      <w:proofErr w:type="spellEnd"/>
      <w:r w:rsidRPr="005C6EB9">
        <w:t xml:space="preserve"> </w:t>
      </w:r>
      <w:proofErr w:type="spellStart"/>
      <w:r w:rsidRPr="005C6EB9">
        <w:t>chức</w:t>
      </w:r>
      <w:proofErr w:type="spellEnd"/>
      <w:r w:rsidRPr="005C6EB9">
        <w:t xml:space="preserve"> </w:t>
      </w:r>
      <w:proofErr w:type="spellStart"/>
      <w:r w:rsidRPr="005C6EB9">
        <w:t>năng</w:t>
      </w:r>
      <w:proofErr w:type="spellEnd"/>
      <w:r w:rsidRPr="005C6EB9">
        <w:t xml:space="preserve"> </w:t>
      </w:r>
      <w:proofErr w:type="spellStart"/>
      <w:r w:rsidRPr="005C6EB9">
        <w:t>theo</w:t>
      </w:r>
      <w:proofErr w:type="spellEnd"/>
      <w:r w:rsidRPr="005C6EB9">
        <w:t xml:space="preserve"> </w:t>
      </w:r>
      <w:proofErr w:type="spellStart"/>
      <w:r w:rsidRPr="005C6EB9">
        <w:t>quyền</w:t>
      </w:r>
      <w:proofErr w:type="spellEnd"/>
      <w:r w:rsidRPr="005C6EB9">
        <w:t xml:space="preserve"> </w:t>
      </w:r>
      <w:proofErr w:type="spellStart"/>
      <w:r w:rsidRPr="005C6EB9">
        <w:t>bằng</w:t>
      </w:r>
      <w:proofErr w:type="spellEnd"/>
      <w:r w:rsidRPr="005C6EB9">
        <w:t xml:space="preserve"> </w:t>
      </w:r>
      <w:proofErr w:type="spellStart"/>
      <w:r w:rsidRPr="005C6EB9">
        <w:t>Thymeleaf</w:t>
      </w:r>
      <w:proofErr w:type="spellEnd"/>
      <w:r w:rsidRPr="005C6EB9">
        <w:t xml:space="preserve"> Security.</w:t>
      </w:r>
    </w:p>
    <w:p w14:paraId="167B22FC" w14:textId="77777777" w:rsidR="005C6EB9" w:rsidRPr="005C6EB9" w:rsidRDefault="005C6EB9" w:rsidP="005C6EB9">
      <w:pPr>
        <w:numPr>
          <w:ilvl w:val="0"/>
          <w:numId w:val="24"/>
        </w:numPr>
      </w:pPr>
      <w:proofErr w:type="spellStart"/>
      <w:r w:rsidRPr="005C6EB9">
        <w:t>Tạo</w:t>
      </w:r>
      <w:proofErr w:type="spellEnd"/>
      <w:r w:rsidRPr="005C6EB9">
        <w:t xml:space="preserve"> </w:t>
      </w:r>
      <w:proofErr w:type="spellStart"/>
      <w:r w:rsidRPr="005C6EB9">
        <w:t>trang</w:t>
      </w:r>
      <w:proofErr w:type="spellEnd"/>
      <w:r w:rsidRPr="005C6EB9">
        <w:t xml:space="preserve"> </w:t>
      </w:r>
      <w:proofErr w:type="spellStart"/>
      <w:r w:rsidRPr="005C6EB9">
        <w:t>báo</w:t>
      </w:r>
      <w:proofErr w:type="spellEnd"/>
      <w:r w:rsidRPr="005C6EB9">
        <w:t xml:space="preserve"> </w:t>
      </w:r>
      <w:proofErr w:type="spellStart"/>
      <w:r w:rsidRPr="005C6EB9">
        <w:t>lỗi</w:t>
      </w:r>
      <w:proofErr w:type="spellEnd"/>
      <w:r w:rsidRPr="005C6EB9">
        <w:t xml:space="preserve"> 403 </w:t>
      </w:r>
      <w:proofErr w:type="spellStart"/>
      <w:r w:rsidRPr="005C6EB9">
        <w:t>khi</w:t>
      </w:r>
      <w:proofErr w:type="spellEnd"/>
      <w:r w:rsidRPr="005C6EB9">
        <w:t xml:space="preserve"> </w:t>
      </w:r>
      <w:proofErr w:type="spellStart"/>
      <w:r w:rsidRPr="005C6EB9">
        <w:t>người</w:t>
      </w:r>
      <w:proofErr w:type="spellEnd"/>
      <w:r w:rsidRPr="005C6EB9">
        <w:t xml:space="preserve"> </w:t>
      </w:r>
      <w:proofErr w:type="spellStart"/>
      <w:r w:rsidRPr="005C6EB9">
        <w:t>dùng</w:t>
      </w:r>
      <w:proofErr w:type="spellEnd"/>
      <w:r w:rsidRPr="005C6EB9">
        <w:t xml:space="preserve"> </w:t>
      </w:r>
      <w:proofErr w:type="spellStart"/>
      <w:r w:rsidRPr="005C6EB9">
        <w:t>không</w:t>
      </w:r>
      <w:proofErr w:type="spellEnd"/>
      <w:r w:rsidRPr="005C6EB9">
        <w:t xml:space="preserve"> </w:t>
      </w:r>
      <w:proofErr w:type="spellStart"/>
      <w:r w:rsidRPr="005C6EB9">
        <w:t>có</w:t>
      </w:r>
      <w:proofErr w:type="spellEnd"/>
      <w:r w:rsidRPr="005C6EB9">
        <w:t xml:space="preserve"> </w:t>
      </w:r>
      <w:proofErr w:type="spellStart"/>
      <w:r w:rsidRPr="005C6EB9">
        <w:t>quyền</w:t>
      </w:r>
      <w:proofErr w:type="spellEnd"/>
      <w:r w:rsidRPr="005C6EB9">
        <w:t xml:space="preserve"> </w:t>
      </w:r>
      <w:proofErr w:type="spellStart"/>
      <w:r w:rsidRPr="005C6EB9">
        <w:t>truy</w:t>
      </w:r>
      <w:proofErr w:type="spellEnd"/>
      <w:r w:rsidRPr="005C6EB9">
        <w:t xml:space="preserve"> </w:t>
      </w:r>
      <w:proofErr w:type="spellStart"/>
      <w:r w:rsidRPr="005C6EB9">
        <w:t>cập</w:t>
      </w:r>
      <w:proofErr w:type="spellEnd"/>
      <w:r w:rsidRPr="005C6EB9">
        <w:t>.</w:t>
      </w:r>
    </w:p>
    <w:p w14:paraId="0CF9E435" w14:textId="4E693B47" w:rsidR="00753231" w:rsidRDefault="00753231">
      <w:r>
        <w:br w:type="page"/>
      </w:r>
    </w:p>
    <w:p w14:paraId="3613E2BE" w14:textId="77777777" w:rsidR="005C6EB9" w:rsidRPr="005C6EB9" w:rsidRDefault="005C6EB9" w:rsidP="005C6EB9"/>
    <w:p w14:paraId="69B483BE" w14:textId="77777777" w:rsidR="005C6EB9" w:rsidRPr="005C6EB9" w:rsidRDefault="005C6EB9" w:rsidP="005C6EB9">
      <w:pPr>
        <w:rPr>
          <w:b/>
          <w:bCs/>
        </w:rPr>
      </w:pPr>
      <w:r w:rsidRPr="005C6EB9">
        <w:rPr>
          <w:b/>
          <w:bCs/>
        </w:rPr>
        <w:t>2. CÔNG CỤ VÀ CÔNG NGHỆ SỬ DỤNG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8"/>
        <w:gridCol w:w="4000"/>
      </w:tblGrid>
      <w:tr w:rsidR="005C6EB9" w:rsidRPr="005C6EB9" w14:paraId="0FF8BD10" w14:textId="77777777" w:rsidTr="005C6EB9">
        <w:tc>
          <w:tcPr>
            <w:tcW w:w="0" w:type="auto"/>
            <w:hideMark/>
          </w:tcPr>
          <w:p w14:paraId="4D2EFC98" w14:textId="77777777" w:rsidR="005C6EB9" w:rsidRPr="005C6EB9" w:rsidRDefault="005C6EB9" w:rsidP="005C6EB9">
            <w:pPr>
              <w:spacing w:after="200" w:line="276" w:lineRule="auto"/>
              <w:rPr>
                <w:b/>
                <w:bCs/>
              </w:rPr>
            </w:pPr>
            <w:r w:rsidRPr="005C6EB9">
              <w:rPr>
                <w:b/>
                <w:bCs/>
              </w:rPr>
              <w:t xml:space="preserve">Công </w:t>
            </w:r>
            <w:proofErr w:type="spellStart"/>
            <w:r w:rsidRPr="005C6EB9">
              <w:rPr>
                <w:b/>
                <w:bCs/>
              </w:rPr>
              <w:t>cụ</w:t>
            </w:r>
            <w:proofErr w:type="spellEnd"/>
            <w:r w:rsidRPr="005C6EB9">
              <w:rPr>
                <w:b/>
                <w:bCs/>
              </w:rPr>
              <w:t xml:space="preserve">/Công </w:t>
            </w:r>
            <w:proofErr w:type="spellStart"/>
            <w:r w:rsidRPr="005C6EB9">
              <w:rPr>
                <w:b/>
                <w:bCs/>
              </w:rPr>
              <w:t>nghệ</w:t>
            </w:r>
            <w:proofErr w:type="spellEnd"/>
          </w:p>
        </w:tc>
        <w:tc>
          <w:tcPr>
            <w:tcW w:w="0" w:type="auto"/>
            <w:hideMark/>
          </w:tcPr>
          <w:p w14:paraId="1E9D34A1" w14:textId="77777777" w:rsidR="005C6EB9" w:rsidRPr="005C6EB9" w:rsidRDefault="005C6EB9" w:rsidP="005C6EB9">
            <w:pPr>
              <w:spacing w:after="200" w:line="276" w:lineRule="auto"/>
              <w:rPr>
                <w:b/>
                <w:bCs/>
              </w:rPr>
            </w:pPr>
            <w:proofErr w:type="spellStart"/>
            <w:r w:rsidRPr="005C6EB9">
              <w:rPr>
                <w:b/>
                <w:bCs/>
              </w:rPr>
              <w:t>Mục</w:t>
            </w:r>
            <w:proofErr w:type="spellEnd"/>
            <w:r w:rsidRPr="005C6EB9">
              <w:rPr>
                <w:b/>
                <w:bCs/>
              </w:rPr>
              <w:t xml:space="preserve"> </w:t>
            </w:r>
            <w:proofErr w:type="spellStart"/>
            <w:r w:rsidRPr="005C6EB9">
              <w:rPr>
                <w:b/>
                <w:bCs/>
              </w:rPr>
              <w:t>đích</w:t>
            </w:r>
            <w:proofErr w:type="spellEnd"/>
          </w:p>
        </w:tc>
      </w:tr>
      <w:tr w:rsidR="005C6EB9" w:rsidRPr="005C6EB9" w14:paraId="0A9C1937" w14:textId="77777777" w:rsidTr="005C6EB9">
        <w:tc>
          <w:tcPr>
            <w:tcW w:w="0" w:type="auto"/>
            <w:hideMark/>
          </w:tcPr>
          <w:p w14:paraId="5479C79B" w14:textId="77777777" w:rsidR="005C6EB9" w:rsidRPr="005C6EB9" w:rsidRDefault="005C6EB9" w:rsidP="005C6EB9">
            <w:pPr>
              <w:spacing w:after="200" w:line="276" w:lineRule="auto"/>
            </w:pPr>
            <w:r w:rsidRPr="005C6EB9">
              <w:t>JDK 17/21</w:t>
            </w:r>
          </w:p>
        </w:tc>
        <w:tc>
          <w:tcPr>
            <w:tcW w:w="0" w:type="auto"/>
            <w:hideMark/>
          </w:tcPr>
          <w:p w14:paraId="5EEB795F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Biên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dịch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và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chạy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ứng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dụng</w:t>
            </w:r>
            <w:proofErr w:type="spellEnd"/>
          </w:p>
        </w:tc>
      </w:tr>
      <w:tr w:rsidR="005C6EB9" w:rsidRPr="005C6EB9" w14:paraId="696BB9DE" w14:textId="77777777" w:rsidTr="005C6EB9">
        <w:tc>
          <w:tcPr>
            <w:tcW w:w="0" w:type="auto"/>
            <w:hideMark/>
          </w:tcPr>
          <w:p w14:paraId="21801572" w14:textId="77777777" w:rsidR="005C6EB9" w:rsidRPr="005C6EB9" w:rsidRDefault="005C6EB9" w:rsidP="005C6EB9">
            <w:pPr>
              <w:spacing w:after="200" w:line="276" w:lineRule="auto"/>
            </w:pPr>
            <w:r w:rsidRPr="005C6EB9">
              <w:t>Spring Boot</w:t>
            </w:r>
          </w:p>
        </w:tc>
        <w:tc>
          <w:tcPr>
            <w:tcW w:w="0" w:type="auto"/>
            <w:hideMark/>
          </w:tcPr>
          <w:p w14:paraId="49C36E4F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Xây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dựng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ứng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dụng</w:t>
            </w:r>
            <w:proofErr w:type="spellEnd"/>
          </w:p>
        </w:tc>
      </w:tr>
      <w:tr w:rsidR="005C6EB9" w:rsidRPr="005C6EB9" w14:paraId="0E0A209D" w14:textId="77777777" w:rsidTr="005C6EB9">
        <w:tc>
          <w:tcPr>
            <w:tcW w:w="0" w:type="auto"/>
            <w:hideMark/>
          </w:tcPr>
          <w:p w14:paraId="64C66C70" w14:textId="77777777" w:rsidR="005C6EB9" w:rsidRPr="005C6EB9" w:rsidRDefault="005C6EB9" w:rsidP="005C6EB9">
            <w:pPr>
              <w:spacing w:after="200" w:line="276" w:lineRule="auto"/>
            </w:pPr>
            <w:r w:rsidRPr="005C6EB9">
              <w:t>Spring Security</w:t>
            </w:r>
          </w:p>
        </w:tc>
        <w:tc>
          <w:tcPr>
            <w:tcW w:w="0" w:type="auto"/>
            <w:hideMark/>
          </w:tcPr>
          <w:p w14:paraId="2B3AE905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Xác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thực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và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phân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quyền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người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dùng</w:t>
            </w:r>
            <w:proofErr w:type="spellEnd"/>
          </w:p>
        </w:tc>
      </w:tr>
      <w:tr w:rsidR="005C6EB9" w:rsidRPr="005C6EB9" w14:paraId="77421392" w14:textId="77777777" w:rsidTr="005C6EB9">
        <w:tc>
          <w:tcPr>
            <w:tcW w:w="0" w:type="auto"/>
            <w:hideMark/>
          </w:tcPr>
          <w:p w14:paraId="3591D890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Thymeleaf</w:t>
            </w:r>
            <w:proofErr w:type="spellEnd"/>
          </w:p>
        </w:tc>
        <w:tc>
          <w:tcPr>
            <w:tcW w:w="0" w:type="auto"/>
            <w:hideMark/>
          </w:tcPr>
          <w:p w14:paraId="372DE8A0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Xây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dựng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giao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diện</w:t>
            </w:r>
            <w:proofErr w:type="spellEnd"/>
          </w:p>
        </w:tc>
      </w:tr>
      <w:tr w:rsidR="005C6EB9" w:rsidRPr="005C6EB9" w14:paraId="7F886874" w14:textId="77777777" w:rsidTr="005C6EB9">
        <w:tc>
          <w:tcPr>
            <w:tcW w:w="0" w:type="auto"/>
            <w:hideMark/>
          </w:tcPr>
          <w:p w14:paraId="3CF5B2E3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Thymeleaf</w:t>
            </w:r>
            <w:proofErr w:type="spellEnd"/>
            <w:r w:rsidRPr="005C6EB9">
              <w:t xml:space="preserve"> Security</w:t>
            </w:r>
          </w:p>
        </w:tc>
        <w:tc>
          <w:tcPr>
            <w:tcW w:w="0" w:type="auto"/>
            <w:hideMark/>
          </w:tcPr>
          <w:p w14:paraId="38DC8934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Ẩn</w:t>
            </w:r>
            <w:proofErr w:type="spellEnd"/>
            <w:r w:rsidRPr="005C6EB9">
              <w:t>/</w:t>
            </w:r>
            <w:proofErr w:type="spellStart"/>
            <w:r w:rsidRPr="005C6EB9">
              <w:t>hiện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giao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diện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theo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quyền</w:t>
            </w:r>
            <w:proofErr w:type="spellEnd"/>
          </w:p>
        </w:tc>
      </w:tr>
      <w:tr w:rsidR="005C6EB9" w:rsidRPr="005C6EB9" w14:paraId="1783F0AE" w14:textId="77777777" w:rsidTr="005C6EB9">
        <w:tc>
          <w:tcPr>
            <w:tcW w:w="0" w:type="auto"/>
            <w:hideMark/>
          </w:tcPr>
          <w:p w14:paraId="2F1C1ECE" w14:textId="77777777" w:rsidR="005C6EB9" w:rsidRPr="005C6EB9" w:rsidRDefault="005C6EB9" w:rsidP="005C6EB9">
            <w:pPr>
              <w:spacing w:after="200" w:line="276" w:lineRule="auto"/>
            </w:pPr>
            <w:r w:rsidRPr="005C6EB9">
              <w:t>Spring Data JPA</w:t>
            </w:r>
          </w:p>
        </w:tc>
        <w:tc>
          <w:tcPr>
            <w:tcW w:w="0" w:type="auto"/>
            <w:hideMark/>
          </w:tcPr>
          <w:p w14:paraId="64D697A1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Làm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việc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với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cơ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sở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dữ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liệu</w:t>
            </w:r>
            <w:proofErr w:type="spellEnd"/>
          </w:p>
        </w:tc>
      </w:tr>
      <w:tr w:rsidR="005C6EB9" w:rsidRPr="005C6EB9" w14:paraId="42746040" w14:textId="77777777" w:rsidTr="005C6EB9">
        <w:tc>
          <w:tcPr>
            <w:tcW w:w="0" w:type="auto"/>
            <w:hideMark/>
          </w:tcPr>
          <w:p w14:paraId="3BB4F9FC" w14:textId="77777777" w:rsidR="005C6EB9" w:rsidRPr="005C6EB9" w:rsidRDefault="005C6EB9" w:rsidP="005C6EB9">
            <w:pPr>
              <w:spacing w:after="200" w:line="276" w:lineRule="auto"/>
            </w:pPr>
            <w:r w:rsidRPr="005C6EB9">
              <w:t>H2/MySQL</w:t>
            </w:r>
          </w:p>
        </w:tc>
        <w:tc>
          <w:tcPr>
            <w:tcW w:w="0" w:type="auto"/>
            <w:hideMark/>
          </w:tcPr>
          <w:p w14:paraId="28E709EC" w14:textId="77777777" w:rsidR="005C6EB9" w:rsidRPr="005C6EB9" w:rsidRDefault="005C6EB9" w:rsidP="005C6EB9">
            <w:pPr>
              <w:spacing w:after="200" w:line="276" w:lineRule="auto"/>
            </w:pPr>
            <w:r w:rsidRPr="005C6EB9">
              <w:t xml:space="preserve">Lưu </w:t>
            </w:r>
            <w:proofErr w:type="spellStart"/>
            <w:r w:rsidRPr="005C6EB9">
              <w:t>trữ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dữ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liệu</w:t>
            </w:r>
            <w:proofErr w:type="spellEnd"/>
          </w:p>
        </w:tc>
      </w:tr>
      <w:tr w:rsidR="005C6EB9" w:rsidRPr="005C6EB9" w14:paraId="564115D3" w14:textId="77777777" w:rsidTr="005C6EB9">
        <w:tc>
          <w:tcPr>
            <w:tcW w:w="0" w:type="auto"/>
            <w:hideMark/>
          </w:tcPr>
          <w:p w14:paraId="059D55F7" w14:textId="77777777" w:rsidR="005C6EB9" w:rsidRPr="005C6EB9" w:rsidRDefault="005C6EB9" w:rsidP="005C6EB9">
            <w:pPr>
              <w:spacing w:after="200" w:line="276" w:lineRule="auto"/>
            </w:pPr>
            <w:r w:rsidRPr="005C6EB9">
              <w:t>Maven</w:t>
            </w:r>
          </w:p>
        </w:tc>
        <w:tc>
          <w:tcPr>
            <w:tcW w:w="0" w:type="auto"/>
            <w:hideMark/>
          </w:tcPr>
          <w:p w14:paraId="7FF7889E" w14:textId="77777777" w:rsidR="005C6EB9" w:rsidRPr="005C6EB9" w:rsidRDefault="005C6EB9" w:rsidP="005C6EB9">
            <w:pPr>
              <w:spacing w:after="200" w:line="276" w:lineRule="auto"/>
            </w:pPr>
            <w:r w:rsidRPr="005C6EB9">
              <w:t xml:space="preserve">Quản </w:t>
            </w:r>
            <w:proofErr w:type="spellStart"/>
            <w:r w:rsidRPr="005C6EB9">
              <w:t>lý</w:t>
            </w:r>
            <w:proofErr w:type="spellEnd"/>
            <w:r w:rsidRPr="005C6EB9">
              <w:t xml:space="preserve"> dependency</w:t>
            </w:r>
          </w:p>
        </w:tc>
      </w:tr>
    </w:tbl>
    <w:p w14:paraId="19EF2662" w14:textId="04A19C80" w:rsidR="005C6EB9" w:rsidRPr="005C6EB9" w:rsidRDefault="005C6EB9" w:rsidP="005C6EB9"/>
    <w:p w14:paraId="06A03234" w14:textId="77777777" w:rsidR="005C6EB9" w:rsidRPr="005C6EB9" w:rsidRDefault="005C6EB9" w:rsidP="005C6EB9">
      <w:pPr>
        <w:rPr>
          <w:b/>
          <w:bCs/>
        </w:rPr>
      </w:pPr>
      <w:r w:rsidRPr="005C6EB9">
        <w:rPr>
          <w:b/>
          <w:bCs/>
        </w:rPr>
        <w:t>3. CẤU TRÚC PROJECT</w:t>
      </w:r>
    </w:p>
    <w:p w14:paraId="4AB2BBFF" w14:textId="77777777" w:rsidR="005C6EB9" w:rsidRPr="005C6EB9" w:rsidRDefault="005C6EB9" w:rsidP="005C6EB9">
      <w:r w:rsidRPr="005C6EB9">
        <w:t xml:space="preserve">Package </w:t>
      </w:r>
      <w:proofErr w:type="spellStart"/>
      <w:r w:rsidRPr="005C6EB9">
        <w:t>chính</w:t>
      </w:r>
      <w:proofErr w:type="spellEnd"/>
      <w:r w:rsidRPr="005C6EB9">
        <w:t>:</w:t>
      </w:r>
    </w:p>
    <w:p w14:paraId="45E30DF0" w14:textId="77777777" w:rsidR="005C6EB9" w:rsidRPr="005C6EB9" w:rsidRDefault="005C6EB9" w:rsidP="005C6EB9">
      <w:proofErr w:type="gramStart"/>
      <w:r w:rsidRPr="005C6EB9">
        <w:t>vn.edu.eaut</w:t>
      </w:r>
      <w:proofErr w:type="gramEnd"/>
      <w:r w:rsidRPr="005C6EB9">
        <w:t>.lab14</w:t>
      </w:r>
    </w:p>
    <w:p w14:paraId="329A8409" w14:textId="77777777" w:rsidR="005C6EB9" w:rsidRPr="005C6EB9" w:rsidRDefault="005C6EB9" w:rsidP="005C6EB9">
      <w:r w:rsidRPr="005C6EB9">
        <w:t xml:space="preserve">Các </w:t>
      </w:r>
      <w:proofErr w:type="spellStart"/>
      <w:r w:rsidRPr="005C6EB9">
        <w:t>thành</w:t>
      </w:r>
      <w:proofErr w:type="spellEnd"/>
      <w:r w:rsidRPr="005C6EB9">
        <w:t xml:space="preserve"> </w:t>
      </w:r>
      <w:proofErr w:type="spellStart"/>
      <w:r w:rsidRPr="005C6EB9">
        <w:t>phần</w:t>
      </w:r>
      <w:proofErr w:type="spellEnd"/>
      <w:r w:rsidRPr="005C6EB9">
        <w:t xml:space="preserve"> </w:t>
      </w:r>
      <w:proofErr w:type="spellStart"/>
      <w:r w:rsidRPr="005C6EB9">
        <w:t>chính</w:t>
      </w:r>
      <w:proofErr w:type="spellEnd"/>
      <w:r w:rsidRPr="005C6EB9">
        <w:t>:</w:t>
      </w:r>
    </w:p>
    <w:p w14:paraId="6CC80A8F" w14:textId="77777777" w:rsidR="005C6EB9" w:rsidRPr="005C6EB9" w:rsidRDefault="005C6EB9" w:rsidP="005C6EB9">
      <w:r w:rsidRPr="005C6EB9">
        <w:t>lab14-spring-security/</w:t>
      </w:r>
    </w:p>
    <w:p w14:paraId="514A001E" w14:textId="77777777" w:rsidR="005C6EB9" w:rsidRPr="005C6EB9" w:rsidRDefault="005C6EB9" w:rsidP="005C6EB9">
      <w:r w:rsidRPr="005C6EB9">
        <w:t>│</w:t>
      </w:r>
    </w:p>
    <w:p w14:paraId="1EF35598" w14:textId="77777777" w:rsidR="005C6EB9" w:rsidRPr="005C6EB9" w:rsidRDefault="005C6EB9" w:rsidP="005C6EB9">
      <w:r w:rsidRPr="005C6EB9">
        <w:t>├── config/</w:t>
      </w:r>
    </w:p>
    <w:p w14:paraId="782761C3" w14:textId="77777777" w:rsidR="005C6EB9" w:rsidRPr="005C6EB9" w:rsidRDefault="005C6EB9" w:rsidP="005C6EB9">
      <w:r w:rsidRPr="005C6EB9">
        <w:t>│   └── SecurityConfig.java</w:t>
      </w:r>
    </w:p>
    <w:p w14:paraId="19DE62DD" w14:textId="77777777" w:rsidR="005C6EB9" w:rsidRPr="005C6EB9" w:rsidRDefault="005C6EB9" w:rsidP="005C6EB9">
      <w:r w:rsidRPr="005C6EB9">
        <w:t>│</w:t>
      </w:r>
    </w:p>
    <w:p w14:paraId="038376DB" w14:textId="77777777" w:rsidR="005C6EB9" w:rsidRPr="005C6EB9" w:rsidRDefault="005C6EB9" w:rsidP="005C6EB9">
      <w:r w:rsidRPr="005C6EB9">
        <w:t>├── controller/</w:t>
      </w:r>
    </w:p>
    <w:p w14:paraId="6573565F" w14:textId="77777777" w:rsidR="005C6EB9" w:rsidRPr="005C6EB9" w:rsidRDefault="005C6EB9" w:rsidP="005C6EB9">
      <w:r w:rsidRPr="005C6EB9">
        <w:t>│   ├── AuthController.java</w:t>
      </w:r>
    </w:p>
    <w:p w14:paraId="14C557CD" w14:textId="77777777" w:rsidR="005C6EB9" w:rsidRPr="005C6EB9" w:rsidRDefault="005C6EB9" w:rsidP="005C6EB9">
      <w:r w:rsidRPr="005C6EB9">
        <w:t>│   ├── StudentController.java</w:t>
      </w:r>
    </w:p>
    <w:p w14:paraId="71C60C6A" w14:textId="77777777" w:rsidR="005C6EB9" w:rsidRPr="005C6EB9" w:rsidRDefault="005C6EB9" w:rsidP="005C6EB9">
      <w:r w:rsidRPr="005C6EB9">
        <w:lastRenderedPageBreak/>
        <w:t>│   └── CourseController.java</w:t>
      </w:r>
    </w:p>
    <w:p w14:paraId="55D74082" w14:textId="77777777" w:rsidR="005C6EB9" w:rsidRPr="005C6EB9" w:rsidRDefault="005C6EB9" w:rsidP="005C6EB9">
      <w:r w:rsidRPr="005C6EB9">
        <w:t>│</w:t>
      </w:r>
    </w:p>
    <w:p w14:paraId="3DD29AC3" w14:textId="77777777" w:rsidR="005C6EB9" w:rsidRPr="005C6EB9" w:rsidRDefault="005C6EB9" w:rsidP="005C6EB9">
      <w:r w:rsidRPr="005C6EB9">
        <w:t>├── entity/</w:t>
      </w:r>
    </w:p>
    <w:p w14:paraId="5387F505" w14:textId="77777777" w:rsidR="005C6EB9" w:rsidRPr="005C6EB9" w:rsidRDefault="005C6EB9" w:rsidP="005C6EB9">
      <w:r w:rsidRPr="005C6EB9">
        <w:t>│   ├── Student.java</w:t>
      </w:r>
    </w:p>
    <w:p w14:paraId="21CF93EA" w14:textId="77777777" w:rsidR="005C6EB9" w:rsidRPr="005C6EB9" w:rsidRDefault="005C6EB9" w:rsidP="005C6EB9">
      <w:r w:rsidRPr="005C6EB9">
        <w:t>│   ├── Course.java</w:t>
      </w:r>
    </w:p>
    <w:p w14:paraId="336A3C58" w14:textId="77777777" w:rsidR="005C6EB9" w:rsidRPr="005C6EB9" w:rsidRDefault="005C6EB9" w:rsidP="005C6EB9">
      <w:r w:rsidRPr="005C6EB9">
        <w:t>│   └── User.java</w:t>
      </w:r>
    </w:p>
    <w:p w14:paraId="0D99C8A0" w14:textId="77777777" w:rsidR="005C6EB9" w:rsidRPr="005C6EB9" w:rsidRDefault="005C6EB9" w:rsidP="005C6EB9">
      <w:r w:rsidRPr="005C6EB9">
        <w:t>│</w:t>
      </w:r>
    </w:p>
    <w:p w14:paraId="5FB24EA1" w14:textId="77777777" w:rsidR="005C6EB9" w:rsidRPr="005C6EB9" w:rsidRDefault="005C6EB9" w:rsidP="005C6EB9">
      <w:r w:rsidRPr="005C6EB9">
        <w:t>├── service/</w:t>
      </w:r>
    </w:p>
    <w:p w14:paraId="567F72A5" w14:textId="77777777" w:rsidR="005C6EB9" w:rsidRPr="005C6EB9" w:rsidRDefault="005C6EB9" w:rsidP="005C6EB9">
      <w:r w:rsidRPr="005C6EB9">
        <w:t>│   ├── StudentService.java</w:t>
      </w:r>
    </w:p>
    <w:p w14:paraId="725DFCF4" w14:textId="77777777" w:rsidR="005C6EB9" w:rsidRPr="005C6EB9" w:rsidRDefault="005C6EB9" w:rsidP="005C6EB9">
      <w:r w:rsidRPr="005C6EB9">
        <w:t>│   ├── CourseService.java</w:t>
      </w:r>
    </w:p>
    <w:p w14:paraId="1ABE14C1" w14:textId="77777777" w:rsidR="005C6EB9" w:rsidRPr="005C6EB9" w:rsidRDefault="005C6EB9" w:rsidP="005C6EB9">
      <w:r w:rsidRPr="005C6EB9">
        <w:t>│   └── UserService.java</w:t>
      </w:r>
    </w:p>
    <w:p w14:paraId="092EEA30" w14:textId="77777777" w:rsidR="005C6EB9" w:rsidRPr="005C6EB9" w:rsidRDefault="005C6EB9" w:rsidP="005C6EB9">
      <w:r w:rsidRPr="005C6EB9">
        <w:t>│</w:t>
      </w:r>
    </w:p>
    <w:p w14:paraId="67DADE25" w14:textId="77777777" w:rsidR="005C6EB9" w:rsidRPr="005C6EB9" w:rsidRDefault="005C6EB9" w:rsidP="005C6EB9">
      <w:r w:rsidRPr="005C6EB9">
        <w:t>├── repository/</w:t>
      </w:r>
    </w:p>
    <w:p w14:paraId="52891FCF" w14:textId="77777777" w:rsidR="005C6EB9" w:rsidRPr="005C6EB9" w:rsidRDefault="005C6EB9" w:rsidP="005C6EB9">
      <w:r w:rsidRPr="005C6EB9">
        <w:t>│   ├── StudentRepository.java</w:t>
      </w:r>
    </w:p>
    <w:p w14:paraId="71963764" w14:textId="77777777" w:rsidR="005C6EB9" w:rsidRPr="005C6EB9" w:rsidRDefault="005C6EB9" w:rsidP="005C6EB9">
      <w:r w:rsidRPr="005C6EB9">
        <w:t>│   ├── CourseRepository.java</w:t>
      </w:r>
    </w:p>
    <w:p w14:paraId="2AD7E673" w14:textId="77777777" w:rsidR="005C6EB9" w:rsidRPr="005C6EB9" w:rsidRDefault="005C6EB9" w:rsidP="005C6EB9">
      <w:r w:rsidRPr="005C6EB9">
        <w:t>│   └── UserRepository.java</w:t>
      </w:r>
    </w:p>
    <w:p w14:paraId="37B08BA4" w14:textId="77777777" w:rsidR="005C6EB9" w:rsidRPr="005C6EB9" w:rsidRDefault="005C6EB9" w:rsidP="005C6EB9">
      <w:r w:rsidRPr="005C6EB9">
        <w:t>│</w:t>
      </w:r>
    </w:p>
    <w:p w14:paraId="0AE9DF75" w14:textId="77777777" w:rsidR="005C6EB9" w:rsidRPr="005C6EB9" w:rsidRDefault="005C6EB9" w:rsidP="005C6EB9">
      <w:r w:rsidRPr="005C6EB9">
        <w:t>└── resources/</w:t>
      </w:r>
    </w:p>
    <w:p w14:paraId="492E4CEB" w14:textId="77777777" w:rsidR="005C6EB9" w:rsidRPr="005C6EB9" w:rsidRDefault="005C6EB9" w:rsidP="005C6EB9">
      <w:r w:rsidRPr="005C6EB9">
        <w:t xml:space="preserve">    ├── templates/</w:t>
      </w:r>
    </w:p>
    <w:p w14:paraId="10499CCE" w14:textId="77777777" w:rsidR="005C6EB9" w:rsidRPr="005C6EB9" w:rsidRDefault="005C6EB9" w:rsidP="005C6EB9">
      <w:r w:rsidRPr="005C6EB9">
        <w:t xml:space="preserve">    │   ├── auth/</w:t>
      </w:r>
    </w:p>
    <w:p w14:paraId="73113E9C" w14:textId="77777777" w:rsidR="005C6EB9" w:rsidRPr="005C6EB9" w:rsidRDefault="005C6EB9" w:rsidP="005C6EB9">
      <w:r w:rsidRPr="005C6EB9">
        <w:t xml:space="preserve">    │   │   └── login.html</w:t>
      </w:r>
    </w:p>
    <w:p w14:paraId="779BD437" w14:textId="77777777" w:rsidR="005C6EB9" w:rsidRPr="005C6EB9" w:rsidRDefault="005C6EB9" w:rsidP="005C6EB9">
      <w:r w:rsidRPr="005C6EB9">
        <w:t xml:space="preserve">    │   ├── students/</w:t>
      </w:r>
    </w:p>
    <w:p w14:paraId="30293166" w14:textId="77777777" w:rsidR="005C6EB9" w:rsidRPr="005C6EB9" w:rsidRDefault="005C6EB9" w:rsidP="005C6EB9">
      <w:r w:rsidRPr="005C6EB9">
        <w:t xml:space="preserve">    │   ├── courses/</w:t>
      </w:r>
    </w:p>
    <w:p w14:paraId="3758F3CA" w14:textId="77777777" w:rsidR="005C6EB9" w:rsidRPr="005C6EB9" w:rsidRDefault="005C6EB9" w:rsidP="005C6EB9">
      <w:r w:rsidRPr="005C6EB9">
        <w:t xml:space="preserve">    │   └── error/</w:t>
      </w:r>
    </w:p>
    <w:p w14:paraId="6A8D6F23" w14:textId="77777777" w:rsidR="005C6EB9" w:rsidRPr="005C6EB9" w:rsidRDefault="005C6EB9" w:rsidP="005C6EB9">
      <w:r w:rsidRPr="005C6EB9">
        <w:t xml:space="preserve">    │       └── 403.html</w:t>
      </w:r>
    </w:p>
    <w:p w14:paraId="4EED7AFD" w14:textId="77777777" w:rsidR="005C6EB9" w:rsidRPr="005C6EB9" w:rsidRDefault="005C6EB9" w:rsidP="005C6EB9">
      <w:r w:rsidRPr="005C6EB9">
        <w:lastRenderedPageBreak/>
        <w:t xml:space="preserve">    │</w:t>
      </w:r>
    </w:p>
    <w:p w14:paraId="07941D9F" w14:textId="77777777" w:rsidR="005C6EB9" w:rsidRPr="005C6EB9" w:rsidRDefault="005C6EB9" w:rsidP="005C6EB9">
      <w:r w:rsidRPr="005C6EB9">
        <w:t xml:space="preserve">    └── </w:t>
      </w:r>
      <w:proofErr w:type="spellStart"/>
      <w:proofErr w:type="gramStart"/>
      <w:r w:rsidRPr="005C6EB9">
        <w:t>application.properties</w:t>
      </w:r>
      <w:proofErr w:type="spellEnd"/>
      <w:proofErr w:type="gramEnd"/>
    </w:p>
    <w:p w14:paraId="58410AD7" w14:textId="77777777" w:rsidR="005C6EB9" w:rsidRPr="005C6EB9" w:rsidRDefault="005C6EB9" w:rsidP="005C6EB9">
      <w:proofErr w:type="spellStart"/>
      <w:r w:rsidRPr="005C6EB9">
        <w:rPr>
          <w:b/>
          <w:bCs/>
        </w:rPr>
        <w:t>Hình</w:t>
      </w:r>
      <w:proofErr w:type="spellEnd"/>
      <w:r w:rsidRPr="005C6EB9">
        <w:rPr>
          <w:b/>
          <w:bCs/>
        </w:rPr>
        <w:t xml:space="preserve"> 1. </w:t>
      </w:r>
      <w:proofErr w:type="spellStart"/>
      <w:r w:rsidRPr="005C6EB9">
        <w:rPr>
          <w:b/>
          <w:bCs/>
        </w:rPr>
        <w:t>Cấu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trúc</w:t>
      </w:r>
      <w:proofErr w:type="spellEnd"/>
      <w:r w:rsidRPr="005C6EB9">
        <w:rPr>
          <w:b/>
          <w:bCs/>
        </w:rPr>
        <w:t xml:space="preserve"> project Lab 14</w:t>
      </w:r>
    </w:p>
    <w:p w14:paraId="5249CF25" w14:textId="30177205" w:rsidR="005C6EB9" w:rsidRPr="005C6EB9" w:rsidRDefault="00E12FC6" w:rsidP="00E12FC6">
      <w:pPr>
        <w:jc w:val="center"/>
      </w:pPr>
      <w:r>
        <w:rPr>
          <w:noProof/>
        </w:rPr>
        <w:drawing>
          <wp:inline distT="0" distB="0" distL="0" distR="0" wp14:anchorId="234FEBA6" wp14:editId="4C0FF4BA">
            <wp:extent cx="3185436" cy="5425910"/>
            <wp:effectExtent l="0" t="0" r="0" b="3810"/>
            <wp:docPr id="176061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19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8DA3" w14:textId="06EF107F" w:rsidR="005C6EB9" w:rsidRPr="005C6EB9" w:rsidRDefault="005C6EB9" w:rsidP="005C6EB9">
      <w:r>
        <w:t xml:space="preserve"> </w:t>
      </w:r>
    </w:p>
    <w:p w14:paraId="34F2A632" w14:textId="77777777" w:rsidR="005C6EB9" w:rsidRPr="005C6EB9" w:rsidRDefault="005C6EB9" w:rsidP="005C6EB9">
      <w:pPr>
        <w:rPr>
          <w:b/>
          <w:bCs/>
        </w:rPr>
      </w:pPr>
      <w:r w:rsidRPr="005C6EB9">
        <w:rPr>
          <w:b/>
          <w:bCs/>
        </w:rPr>
        <w:t>4. TÍCH HỢP SPRING SECURITY</w:t>
      </w:r>
    </w:p>
    <w:p w14:paraId="5BDE88EE" w14:textId="77777777" w:rsidR="005C6EB9" w:rsidRPr="005C6EB9" w:rsidRDefault="005C6EB9" w:rsidP="005C6EB9">
      <w:r w:rsidRPr="005C6EB9">
        <w:t xml:space="preserve">Lab </w:t>
      </w:r>
      <w:proofErr w:type="spellStart"/>
      <w:r w:rsidRPr="005C6EB9">
        <w:t>sử</w:t>
      </w:r>
      <w:proofErr w:type="spellEnd"/>
      <w:r w:rsidRPr="005C6EB9">
        <w:t xml:space="preserve"> </w:t>
      </w:r>
      <w:proofErr w:type="spellStart"/>
      <w:r w:rsidRPr="005C6EB9">
        <w:t>dụng</w:t>
      </w:r>
      <w:proofErr w:type="spellEnd"/>
      <w:r w:rsidRPr="005C6EB9">
        <w:t xml:space="preserve"> Spring Security </w:t>
      </w:r>
      <w:proofErr w:type="spellStart"/>
      <w:r w:rsidRPr="005C6EB9">
        <w:t>để</w:t>
      </w:r>
      <w:proofErr w:type="spellEnd"/>
      <w:r w:rsidRPr="005C6EB9">
        <w:t xml:space="preserve"> </w:t>
      </w:r>
      <w:proofErr w:type="spellStart"/>
      <w:r w:rsidRPr="005C6EB9">
        <w:t>bảo</w:t>
      </w:r>
      <w:proofErr w:type="spellEnd"/>
      <w:r w:rsidRPr="005C6EB9">
        <w:t xml:space="preserve"> </w:t>
      </w:r>
      <w:proofErr w:type="spellStart"/>
      <w:r w:rsidRPr="005C6EB9">
        <w:t>vệ</w:t>
      </w:r>
      <w:proofErr w:type="spellEnd"/>
      <w:r w:rsidRPr="005C6EB9">
        <w:t xml:space="preserve"> </w:t>
      </w:r>
      <w:proofErr w:type="spellStart"/>
      <w:r w:rsidRPr="005C6EB9">
        <w:t>ứng</w:t>
      </w:r>
      <w:proofErr w:type="spellEnd"/>
      <w:r w:rsidRPr="005C6EB9">
        <w:t xml:space="preserve"> </w:t>
      </w:r>
      <w:proofErr w:type="spellStart"/>
      <w:r w:rsidRPr="005C6EB9">
        <w:t>dụng</w:t>
      </w:r>
      <w:proofErr w:type="spellEnd"/>
      <w:r w:rsidRPr="005C6EB9">
        <w:t>.</w:t>
      </w:r>
    </w:p>
    <w:p w14:paraId="0337F838" w14:textId="77777777" w:rsidR="005C6EB9" w:rsidRPr="005C6EB9" w:rsidRDefault="005C6EB9" w:rsidP="005C6EB9">
      <w:r w:rsidRPr="005C6EB9">
        <w:t xml:space="preserve">Các dependency </w:t>
      </w:r>
      <w:proofErr w:type="spellStart"/>
      <w:r w:rsidRPr="005C6EB9">
        <w:t>chính</w:t>
      </w:r>
      <w:proofErr w:type="spellEnd"/>
      <w:r w:rsidRPr="005C6EB9">
        <w:t xml:space="preserve"> </w:t>
      </w:r>
      <w:proofErr w:type="spellStart"/>
      <w:r w:rsidRPr="005C6EB9">
        <w:t>gồm</w:t>
      </w:r>
      <w:proofErr w:type="spellEnd"/>
      <w:r w:rsidRPr="005C6EB9">
        <w:t>:</w:t>
      </w:r>
    </w:p>
    <w:p w14:paraId="153A2316" w14:textId="77777777" w:rsidR="005C6EB9" w:rsidRPr="005C6EB9" w:rsidRDefault="005C6EB9" w:rsidP="005C6EB9">
      <w:pPr>
        <w:numPr>
          <w:ilvl w:val="0"/>
          <w:numId w:val="25"/>
        </w:numPr>
      </w:pPr>
      <w:r w:rsidRPr="005C6EB9">
        <w:t>Spring Security.</w:t>
      </w:r>
    </w:p>
    <w:p w14:paraId="7260B2F2" w14:textId="77777777" w:rsidR="005C6EB9" w:rsidRPr="005C6EB9" w:rsidRDefault="005C6EB9" w:rsidP="005C6EB9">
      <w:pPr>
        <w:numPr>
          <w:ilvl w:val="0"/>
          <w:numId w:val="25"/>
        </w:numPr>
      </w:pPr>
      <w:proofErr w:type="spellStart"/>
      <w:r w:rsidRPr="005C6EB9">
        <w:lastRenderedPageBreak/>
        <w:t>Thymeleaf</w:t>
      </w:r>
      <w:proofErr w:type="spellEnd"/>
      <w:r w:rsidRPr="005C6EB9">
        <w:t xml:space="preserve"> Security.</w:t>
      </w:r>
    </w:p>
    <w:p w14:paraId="02BDE85A" w14:textId="77777777" w:rsidR="005C6EB9" w:rsidRPr="005C6EB9" w:rsidRDefault="005C6EB9" w:rsidP="005C6EB9">
      <w:r w:rsidRPr="005C6EB9">
        <w:t xml:space="preserve">Spring Security </w:t>
      </w:r>
      <w:proofErr w:type="spellStart"/>
      <w:r w:rsidRPr="005C6EB9">
        <w:t>giúp</w:t>
      </w:r>
      <w:proofErr w:type="spellEnd"/>
      <w:r w:rsidRPr="005C6EB9">
        <w:t xml:space="preserve"> </w:t>
      </w:r>
      <w:proofErr w:type="spellStart"/>
      <w:r w:rsidRPr="005C6EB9">
        <w:t>kiểm</w:t>
      </w:r>
      <w:proofErr w:type="spellEnd"/>
      <w:r w:rsidRPr="005C6EB9">
        <w:t xml:space="preserve"> </w:t>
      </w:r>
      <w:proofErr w:type="spellStart"/>
      <w:r w:rsidRPr="005C6EB9">
        <w:t>tra</w:t>
      </w:r>
      <w:proofErr w:type="spellEnd"/>
      <w:r w:rsidRPr="005C6EB9">
        <w:t xml:space="preserve"> </w:t>
      </w:r>
      <w:proofErr w:type="spellStart"/>
      <w:r w:rsidRPr="005C6EB9">
        <w:t>người</w:t>
      </w:r>
      <w:proofErr w:type="spellEnd"/>
      <w:r w:rsidRPr="005C6EB9">
        <w:t xml:space="preserve"> </w:t>
      </w:r>
      <w:proofErr w:type="spellStart"/>
      <w:r w:rsidRPr="005C6EB9">
        <w:t>dùng</w:t>
      </w:r>
      <w:proofErr w:type="spellEnd"/>
      <w:r w:rsidRPr="005C6EB9">
        <w:t xml:space="preserve"> </w:t>
      </w:r>
      <w:proofErr w:type="spellStart"/>
      <w:r w:rsidRPr="005C6EB9">
        <w:t>trước</w:t>
      </w:r>
      <w:proofErr w:type="spellEnd"/>
      <w:r w:rsidRPr="005C6EB9">
        <w:t xml:space="preserve"> </w:t>
      </w:r>
      <w:proofErr w:type="spellStart"/>
      <w:r w:rsidRPr="005C6EB9">
        <w:t>khi</w:t>
      </w:r>
      <w:proofErr w:type="spellEnd"/>
      <w:r w:rsidRPr="005C6EB9">
        <w:t xml:space="preserve"> </w:t>
      </w:r>
      <w:proofErr w:type="spellStart"/>
      <w:r w:rsidRPr="005C6EB9">
        <w:t>cho</w:t>
      </w:r>
      <w:proofErr w:type="spellEnd"/>
      <w:r w:rsidRPr="005C6EB9">
        <w:t xml:space="preserve"> </w:t>
      </w:r>
      <w:proofErr w:type="spellStart"/>
      <w:r w:rsidRPr="005C6EB9">
        <w:t>phép</w:t>
      </w:r>
      <w:proofErr w:type="spellEnd"/>
      <w:r w:rsidRPr="005C6EB9">
        <w:t xml:space="preserve"> </w:t>
      </w:r>
      <w:proofErr w:type="spellStart"/>
      <w:r w:rsidRPr="005C6EB9">
        <w:t>truy</w:t>
      </w:r>
      <w:proofErr w:type="spellEnd"/>
      <w:r w:rsidRPr="005C6EB9">
        <w:t xml:space="preserve"> </w:t>
      </w:r>
      <w:proofErr w:type="spellStart"/>
      <w:r w:rsidRPr="005C6EB9">
        <w:t>cập</w:t>
      </w:r>
      <w:proofErr w:type="spellEnd"/>
      <w:r w:rsidRPr="005C6EB9">
        <w:t xml:space="preserve"> </w:t>
      </w:r>
      <w:proofErr w:type="spellStart"/>
      <w:r w:rsidRPr="005C6EB9">
        <w:t>vào</w:t>
      </w:r>
      <w:proofErr w:type="spellEnd"/>
      <w:r w:rsidRPr="005C6EB9">
        <w:t xml:space="preserve"> </w:t>
      </w:r>
      <w:proofErr w:type="spellStart"/>
      <w:r w:rsidRPr="005C6EB9">
        <w:t>các</w:t>
      </w:r>
      <w:proofErr w:type="spellEnd"/>
      <w:r w:rsidRPr="005C6EB9">
        <w:t xml:space="preserve"> </w:t>
      </w:r>
      <w:proofErr w:type="spellStart"/>
      <w:r w:rsidRPr="005C6EB9">
        <w:t>chức</w:t>
      </w:r>
      <w:proofErr w:type="spellEnd"/>
      <w:r w:rsidRPr="005C6EB9">
        <w:t xml:space="preserve"> </w:t>
      </w:r>
      <w:proofErr w:type="spellStart"/>
      <w:r w:rsidRPr="005C6EB9">
        <w:t>năng</w:t>
      </w:r>
      <w:proofErr w:type="spellEnd"/>
      <w:r w:rsidRPr="005C6EB9">
        <w:t xml:space="preserve"> </w:t>
      </w:r>
      <w:proofErr w:type="spellStart"/>
      <w:r w:rsidRPr="005C6EB9">
        <w:t>của</w:t>
      </w:r>
      <w:proofErr w:type="spellEnd"/>
      <w:r w:rsidRPr="005C6EB9">
        <w:t xml:space="preserve"> </w:t>
      </w:r>
      <w:proofErr w:type="spellStart"/>
      <w:r w:rsidRPr="005C6EB9">
        <w:t>hệ</w:t>
      </w:r>
      <w:proofErr w:type="spellEnd"/>
      <w:r w:rsidRPr="005C6EB9">
        <w:t xml:space="preserve"> </w:t>
      </w:r>
      <w:proofErr w:type="spellStart"/>
      <w:r w:rsidRPr="005C6EB9">
        <w:t>thống</w:t>
      </w:r>
      <w:proofErr w:type="spellEnd"/>
      <w:r w:rsidRPr="005C6EB9">
        <w:t>.</w:t>
      </w:r>
    </w:p>
    <w:p w14:paraId="4A8770AE" w14:textId="77777777" w:rsidR="005C6EB9" w:rsidRPr="005C6EB9" w:rsidRDefault="005C6EB9" w:rsidP="005C6EB9">
      <w:proofErr w:type="spellStart"/>
      <w:r w:rsidRPr="005C6EB9">
        <w:t>Luồng</w:t>
      </w:r>
      <w:proofErr w:type="spellEnd"/>
      <w:r w:rsidRPr="005C6EB9">
        <w:t xml:space="preserve"> </w:t>
      </w:r>
      <w:proofErr w:type="spellStart"/>
      <w:r w:rsidRPr="005C6EB9">
        <w:t>cơ</w:t>
      </w:r>
      <w:proofErr w:type="spellEnd"/>
      <w:r w:rsidRPr="005C6EB9">
        <w:t xml:space="preserve"> </w:t>
      </w:r>
      <w:proofErr w:type="spellStart"/>
      <w:r w:rsidRPr="005C6EB9">
        <w:t>bản</w:t>
      </w:r>
      <w:proofErr w:type="spellEnd"/>
      <w:r w:rsidRPr="005C6EB9">
        <w:t>:</w:t>
      </w:r>
    </w:p>
    <w:p w14:paraId="48FA8E97" w14:textId="77777777" w:rsidR="005C6EB9" w:rsidRPr="005C6EB9" w:rsidRDefault="005C6EB9" w:rsidP="005C6EB9">
      <w:r w:rsidRPr="005C6EB9">
        <w:t>NGƯỜI DÙNG</w:t>
      </w:r>
    </w:p>
    <w:p w14:paraId="4F3D1D5B" w14:textId="77777777" w:rsidR="005C6EB9" w:rsidRPr="005C6EB9" w:rsidRDefault="005C6EB9" w:rsidP="005C6EB9">
      <w:r w:rsidRPr="005C6EB9">
        <w:t xml:space="preserve">      ↓</w:t>
      </w:r>
    </w:p>
    <w:p w14:paraId="769C187A" w14:textId="77777777" w:rsidR="005C6EB9" w:rsidRPr="005C6EB9" w:rsidRDefault="005C6EB9" w:rsidP="005C6EB9">
      <w:r w:rsidRPr="005C6EB9">
        <w:t>ĐĂNG NHẬP</w:t>
      </w:r>
    </w:p>
    <w:p w14:paraId="5D63FA27" w14:textId="77777777" w:rsidR="005C6EB9" w:rsidRPr="005C6EB9" w:rsidRDefault="005C6EB9" w:rsidP="005C6EB9">
      <w:r w:rsidRPr="005C6EB9">
        <w:t xml:space="preserve">      ↓</w:t>
      </w:r>
    </w:p>
    <w:p w14:paraId="5F80917E" w14:textId="77777777" w:rsidR="005C6EB9" w:rsidRPr="005C6EB9" w:rsidRDefault="005C6EB9" w:rsidP="005C6EB9">
      <w:r w:rsidRPr="005C6EB9">
        <w:t>SPRING SECURITY</w:t>
      </w:r>
    </w:p>
    <w:p w14:paraId="625A7B1E" w14:textId="77777777" w:rsidR="005C6EB9" w:rsidRPr="005C6EB9" w:rsidRDefault="005C6EB9" w:rsidP="005C6EB9">
      <w:r w:rsidRPr="005C6EB9">
        <w:t xml:space="preserve">      ↓</w:t>
      </w:r>
    </w:p>
    <w:p w14:paraId="443220C3" w14:textId="77777777" w:rsidR="005C6EB9" w:rsidRPr="005C6EB9" w:rsidRDefault="005C6EB9" w:rsidP="005C6EB9">
      <w:r w:rsidRPr="005C6EB9">
        <w:t>KIỂM TRA USER/PASSWORD</w:t>
      </w:r>
    </w:p>
    <w:p w14:paraId="521FC423" w14:textId="77777777" w:rsidR="005C6EB9" w:rsidRPr="005C6EB9" w:rsidRDefault="005C6EB9" w:rsidP="005C6EB9">
      <w:r w:rsidRPr="005C6EB9">
        <w:t xml:space="preserve">      ↓</w:t>
      </w:r>
    </w:p>
    <w:p w14:paraId="27B450C0" w14:textId="77777777" w:rsidR="005C6EB9" w:rsidRPr="005C6EB9" w:rsidRDefault="005C6EB9" w:rsidP="005C6EB9">
      <w:r w:rsidRPr="005C6EB9">
        <w:t>KIỂM TRA ROLE</w:t>
      </w:r>
    </w:p>
    <w:p w14:paraId="4B8AAE04" w14:textId="77777777" w:rsidR="005C6EB9" w:rsidRPr="005C6EB9" w:rsidRDefault="005C6EB9" w:rsidP="005C6EB9">
      <w:r w:rsidRPr="005C6EB9">
        <w:t xml:space="preserve">      ↓</w:t>
      </w:r>
    </w:p>
    <w:p w14:paraId="2242A83F" w14:textId="77777777" w:rsidR="005C6EB9" w:rsidRPr="005C6EB9" w:rsidRDefault="005C6EB9" w:rsidP="005C6EB9">
      <w:r w:rsidRPr="005C6EB9">
        <w:t>CHO PHÉP HOẶC TỪ CHỐI</w:t>
      </w:r>
    </w:p>
    <w:p w14:paraId="723D35BA" w14:textId="77777777" w:rsidR="005C6EB9" w:rsidRPr="005C6EB9" w:rsidRDefault="005C6EB9" w:rsidP="005C6EB9">
      <w:proofErr w:type="spellStart"/>
      <w:r w:rsidRPr="005C6EB9">
        <w:rPr>
          <w:b/>
          <w:bCs/>
        </w:rPr>
        <w:t>Hình</w:t>
      </w:r>
      <w:proofErr w:type="spellEnd"/>
      <w:r w:rsidRPr="005C6EB9">
        <w:rPr>
          <w:b/>
          <w:bCs/>
        </w:rPr>
        <w:t xml:space="preserve"> 2. Dependency Spring Security</w:t>
      </w:r>
    </w:p>
    <w:p w14:paraId="31430D4B" w14:textId="3AB2B8B2" w:rsidR="005C6EB9" w:rsidRPr="005C6EB9" w:rsidRDefault="00E12FC6" w:rsidP="003B69C4">
      <w:pPr>
        <w:jc w:val="center"/>
      </w:pPr>
      <w:r>
        <w:rPr>
          <w:noProof/>
        </w:rPr>
        <w:drawing>
          <wp:inline distT="0" distB="0" distL="0" distR="0" wp14:anchorId="11652058" wp14:editId="3A85D114">
            <wp:extent cx="5128260" cy="2770817"/>
            <wp:effectExtent l="0" t="0" r="0" b="0"/>
            <wp:docPr id="173861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10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2208" cy="277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BF4C" w14:textId="75F1AC4D" w:rsidR="005C6EB9" w:rsidRPr="005C6EB9" w:rsidRDefault="005C6EB9" w:rsidP="005C6EB9">
      <w:r>
        <w:lastRenderedPageBreak/>
        <w:t xml:space="preserve"> </w:t>
      </w:r>
    </w:p>
    <w:p w14:paraId="64F4CAA2" w14:textId="77777777" w:rsidR="005C6EB9" w:rsidRPr="005C6EB9" w:rsidRDefault="005C6EB9" w:rsidP="005C6EB9">
      <w:pPr>
        <w:rPr>
          <w:b/>
          <w:bCs/>
        </w:rPr>
      </w:pPr>
      <w:r w:rsidRPr="005C6EB9">
        <w:rPr>
          <w:b/>
          <w:bCs/>
        </w:rPr>
        <w:t>5. CẤU HÌNH SECURITY</w:t>
      </w:r>
    </w:p>
    <w:p w14:paraId="1E0E84CA" w14:textId="77777777" w:rsidR="005C6EB9" w:rsidRPr="005C6EB9" w:rsidRDefault="005C6EB9" w:rsidP="005C6EB9">
      <w:r w:rsidRPr="005C6EB9">
        <w:t xml:space="preserve">File </w:t>
      </w:r>
      <w:proofErr w:type="spellStart"/>
      <w:r w:rsidRPr="005C6EB9">
        <w:t>chính</w:t>
      </w:r>
      <w:proofErr w:type="spellEnd"/>
      <w:r w:rsidRPr="005C6EB9">
        <w:t xml:space="preserve"> </w:t>
      </w:r>
      <w:proofErr w:type="spellStart"/>
      <w:r w:rsidRPr="005C6EB9">
        <w:t>dùng</w:t>
      </w:r>
      <w:proofErr w:type="spellEnd"/>
      <w:r w:rsidRPr="005C6EB9">
        <w:t xml:space="preserve"> </w:t>
      </w:r>
      <w:proofErr w:type="spellStart"/>
      <w:r w:rsidRPr="005C6EB9">
        <w:t>để</w:t>
      </w:r>
      <w:proofErr w:type="spellEnd"/>
      <w:r w:rsidRPr="005C6EB9">
        <w:t xml:space="preserve"> </w:t>
      </w:r>
      <w:proofErr w:type="spellStart"/>
      <w:r w:rsidRPr="005C6EB9">
        <w:t>cấu</w:t>
      </w:r>
      <w:proofErr w:type="spellEnd"/>
      <w:r w:rsidRPr="005C6EB9">
        <w:t xml:space="preserve"> </w:t>
      </w:r>
      <w:proofErr w:type="spellStart"/>
      <w:r w:rsidRPr="005C6EB9">
        <w:t>hình</w:t>
      </w:r>
      <w:proofErr w:type="spellEnd"/>
      <w:r w:rsidRPr="005C6EB9">
        <w:t xml:space="preserve"> </w:t>
      </w:r>
      <w:proofErr w:type="spellStart"/>
      <w:r w:rsidRPr="005C6EB9">
        <w:t>bảo</w:t>
      </w:r>
      <w:proofErr w:type="spellEnd"/>
      <w:r w:rsidRPr="005C6EB9">
        <w:t xml:space="preserve"> </w:t>
      </w:r>
      <w:proofErr w:type="spellStart"/>
      <w:r w:rsidRPr="005C6EB9">
        <w:t>mật</w:t>
      </w:r>
      <w:proofErr w:type="spellEnd"/>
      <w:r w:rsidRPr="005C6EB9">
        <w:t xml:space="preserve"> </w:t>
      </w:r>
      <w:proofErr w:type="spellStart"/>
      <w:r w:rsidRPr="005C6EB9">
        <w:t>là</w:t>
      </w:r>
      <w:proofErr w:type="spellEnd"/>
      <w:r w:rsidRPr="005C6EB9">
        <w:t>:</w:t>
      </w:r>
    </w:p>
    <w:p w14:paraId="2E090E5A" w14:textId="77777777" w:rsidR="005C6EB9" w:rsidRPr="005C6EB9" w:rsidRDefault="005C6EB9" w:rsidP="005C6EB9">
      <w:r w:rsidRPr="005C6EB9">
        <w:t>SecurityConfig.java</w:t>
      </w:r>
    </w:p>
    <w:p w14:paraId="2C786BC9" w14:textId="77777777" w:rsidR="005C6EB9" w:rsidRPr="005C6EB9" w:rsidRDefault="005C6EB9" w:rsidP="005C6EB9">
      <w:r w:rsidRPr="005C6EB9">
        <w:t xml:space="preserve">Trong file </w:t>
      </w:r>
      <w:proofErr w:type="spellStart"/>
      <w:r w:rsidRPr="005C6EB9">
        <w:t>này</w:t>
      </w:r>
      <w:proofErr w:type="spellEnd"/>
      <w:r w:rsidRPr="005C6EB9">
        <w:t xml:space="preserve">, </w:t>
      </w:r>
      <w:proofErr w:type="spellStart"/>
      <w:r w:rsidRPr="005C6EB9">
        <w:t>ứng</w:t>
      </w:r>
      <w:proofErr w:type="spellEnd"/>
      <w:r w:rsidRPr="005C6EB9">
        <w:t xml:space="preserve"> </w:t>
      </w:r>
      <w:proofErr w:type="spellStart"/>
      <w:r w:rsidRPr="005C6EB9">
        <w:t>dụng</w:t>
      </w:r>
      <w:proofErr w:type="spellEnd"/>
      <w:r w:rsidRPr="005C6EB9">
        <w:t xml:space="preserve"> </w:t>
      </w:r>
      <w:proofErr w:type="spellStart"/>
      <w:r w:rsidRPr="005C6EB9">
        <w:t>cấu</w:t>
      </w:r>
      <w:proofErr w:type="spellEnd"/>
      <w:r w:rsidRPr="005C6EB9">
        <w:t xml:space="preserve"> </w:t>
      </w:r>
      <w:proofErr w:type="spellStart"/>
      <w:r w:rsidRPr="005C6EB9">
        <w:t>hình</w:t>
      </w:r>
      <w:proofErr w:type="spellEnd"/>
      <w:r w:rsidRPr="005C6EB9">
        <w:t>:</w:t>
      </w:r>
    </w:p>
    <w:p w14:paraId="22CBD6BD" w14:textId="77777777" w:rsidR="005C6EB9" w:rsidRPr="005C6EB9" w:rsidRDefault="005C6EB9" w:rsidP="005C6EB9">
      <w:pPr>
        <w:numPr>
          <w:ilvl w:val="0"/>
          <w:numId w:val="26"/>
        </w:numPr>
      </w:pPr>
      <w:r w:rsidRPr="005C6EB9">
        <w:t xml:space="preserve">URL </w:t>
      </w:r>
      <w:proofErr w:type="spellStart"/>
      <w:r w:rsidRPr="005C6EB9">
        <w:t>công</w:t>
      </w:r>
      <w:proofErr w:type="spellEnd"/>
      <w:r w:rsidRPr="005C6EB9">
        <w:t xml:space="preserve"> </w:t>
      </w:r>
      <w:proofErr w:type="spellStart"/>
      <w:r w:rsidRPr="005C6EB9">
        <w:t>khai</w:t>
      </w:r>
      <w:proofErr w:type="spellEnd"/>
      <w:r w:rsidRPr="005C6EB9">
        <w:t>.</w:t>
      </w:r>
    </w:p>
    <w:p w14:paraId="00F9C68A" w14:textId="77777777" w:rsidR="005C6EB9" w:rsidRPr="005C6EB9" w:rsidRDefault="005C6EB9" w:rsidP="005C6EB9">
      <w:pPr>
        <w:numPr>
          <w:ilvl w:val="0"/>
          <w:numId w:val="26"/>
        </w:numPr>
      </w:pPr>
      <w:r w:rsidRPr="005C6EB9">
        <w:t xml:space="preserve">URL </w:t>
      </w:r>
      <w:proofErr w:type="spellStart"/>
      <w:r w:rsidRPr="005C6EB9">
        <w:t>yêu</w:t>
      </w:r>
      <w:proofErr w:type="spellEnd"/>
      <w:r w:rsidRPr="005C6EB9">
        <w:t xml:space="preserve"> </w:t>
      </w:r>
      <w:proofErr w:type="spellStart"/>
      <w:r w:rsidRPr="005C6EB9">
        <w:t>cầu</w:t>
      </w:r>
      <w:proofErr w:type="spellEnd"/>
      <w:r w:rsidRPr="005C6EB9">
        <w:t xml:space="preserve"> </w:t>
      </w:r>
      <w:proofErr w:type="spellStart"/>
      <w:r w:rsidRPr="005C6EB9">
        <w:t>đăng</w:t>
      </w:r>
      <w:proofErr w:type="spellEnd"/>
      <w:r w:rsidRPr="005C6EB9">
        <w:t xml:space="preserve"> </w:t>
      </w:r>
      <w:proofErr w:type="spellStart"/>
      <w:r w:rsidRPr="005C6EB9">
        <w:t>nhập</w:t>
      </w:r>
      <w:proofErr w:type="spellEnd"/>
      <w:r w:rsidRPr="005C6EB9">
        <w:t>.</w:t>
      </w:r>
    </w:p>
    <w:p w14:paraId="09424040" w14:textId="77777777" w:rsidR="005C6EB9" w:rsidRPr="005C6EB9" w:rsidRDefault="005C6EB9" w:rsidP="005C6EB9">
      <w:pPr>
        <w:numPr>
          <w:ilvl w:val="0"/>
          <w:numId w:val="26"/>
        </w:numPr>
      </w:pPr>
      <w:r w:rsidRPr="005C6EB9">
        <w:t xml:space="preserve">URL </w:t>
      </w:r>
      <w:proofErr w:type="spellStart"/>
      <w:r w:rsidRPr="005C6EB9">
        <w:t>chỉ</w:t>
      </w:r>
      <w:proofErr w:type="spellEnd"/>
      <w:r w:rsidRPr="005C6EB9">
        <w:t xml:space="preserve"> </w:t>
      </w:r>
      <w:proofErr w:type="spellStart"/>
      <w:r w:rsidRPr="005C6EB9">
        <w:t>dành</w:t>
      </w:r>
      <w:proofErr w:type="spellEnd"/>
      <w:r w:rsidRPr="005C6EB9">
        <w:t xml:space="preserve"> </w:t>
      </w:r>
      <w:proofErr w:type="spellStart"/>
      <w:r w:rsidRPr="005C6EB9">
        <w:t>cho</w:t>
      </w:r>
      <w:proofErr w:type="spellEnd"/>
      <w:r w:rsidRPr="005C6EB9">
        <w:t xml:space="preserve"> ADMIN.</w:t>
      </w:r>
    </w:p>
    <w:p w14:paraId="4DA79FDB" w14:textId="77777777" w:rsidR="005C6EB9" w:rsidRPr="005C6EB9" w:rsidRDefault="005C6EB9" w:rsidP="005C6EB9">
      <w:pPr>
        <w:numPr>
          <w:ilvl w:val="0"/>
          <w:numId w:val="26"/>
        </w:numPr>
      </w:pPr>
      <w:r w:rsidRPr="005C6EB9">
        <w:t xml:space="preserve">Trang </w:t>
      </w:r>
      <w:proofErr w:type="spellStart"/>
      <w:r w:rsidRPr="005C6EB9">
        <w:t>đăng</w:t>
      </w:r>
      <w:proofErr w:type="spellEnd"/>
      <w:r w:rsidRPr="005C6EB9">
        <w:t xml:space="preserve"> </w:t>
      </w:r>
      <w:proofErr w:type="spellStart"/>
      <w:r w:rsidRPr="005C6EB9">
        <w:t>nhập</w:t>
      </w:r>
      <w:proofErr w:type="spellEnd"/>
      <w:r w:rsidRPr="005C6EB9">
        <w:t xml:space="preserve"> </w:t>
      </w:r>
      <w:proofErr w:type="spellStart"/>
      <w:r w:rsidRPr="005C6EB9">
        <w:t>tùy</w:t>
      </w:r>
      <w:proofErr w:type="spellEnd"/>
      <w:r w:rsidRPr="005C6EB9">
        <w:t xml:space="preserve"> </w:t>
      </w:r>
      <w:proofErr w:type="spellStart"/>
      <w:r w:rsidRPr="005C6EB9">
        <w:t>chỉnh</w:t>
      </w:r>
      <w:proofErr w:type="spellEnd"/>
      <w:r w:rsidRPr="005C6EB9">
        <w:t>.</w:t>
      </w:r>
    </w:p>
    <w:p w14:paraId="32AC7A46" w14:textId="77777777" w:rsidR="005C6EB9" w:rsidRPr="005C6EB9" w:rsidRDefault="005C6EB9" w:rsidP="005C6EB9">
      <w:pPr>
        <w:numPr>
          <w:ilvl w:val="0"/>
          <w:numId w:val="26"/>
        </w:numPr>
      </w:pPr>
      <w:proofErr w:type="spellStart"/>
      <w:r w:rsidRPr="005C6EB9">
        <w:t>Chức</w:t>
      </w:r>
      <w:proofErr w:type="spellEnd"/>
      <w:r w:rsidRPr="005C6EB9">
        <w:t xml:space="preserve"> </w:t>
      </w:r>
      <w:proofErr w:type="spellStart"/>
      <w:r w:rsidRPr="005C6EB9">
        <w:t>năng</w:t>
      </w:r>
      <w:proofErr w:type="spellEnd"/>
      <w:r w:rsidRPr="005C6EB9">
        <w:t xml:space="preserve"> </w:t>
      </w:r>
      <w:proofErr w:type="spellStart"/>
      <w:r w:rsidRPr="005C6EB9">
        <w:t>đăng</w:t>
      </w:r>
      <w:proofErr w:type="spellEnd"/>
      <w:r w:rsidRPr="005C6EB9">
        <w:t xml:space="preserve"> </w:t>
      </w:r>
      <w:proofErr w:type="spellStart"/>
      <w:r w:rsidRPr="005C6EB9">
        <w:t>xuất</w:t>
      </w:r>
      <w:proofErr w:type="spellEnd"/>
      <w:r w:rsidRPr="005C6EB9">
        <w:t>.</w:t>
      </w:r>
    </w:p>
    <w:p w14:paraId="1DDBAC31" w14:textId="77777777" w:rsidR="005C6EB9" w:rsidRPr="005C6EB9" w:rsidRDefault="005C6EB9" w:rsidP="005C6EB9">
      <w:pPr>
        <w:numPr>
          <w:ilvl w:val="0"/>
          <w:numId w:val="26"/>
        </w:numPr>
      </w:pPr>
      <w:r w:rsidRPr="005C6EB9">
        <w:t xml:space="preserve">Trang </w:t>
      </w:r>
      <w:proofErr w:type="spellStart"/>
      <w:r w:rsidRPr="005C6EB9">
        <w:t>báo</w:t>
      </w:r>
      <w:proofErr w:type="spellEnd"/>
      <w:r w:rsidRPr="005C6EB9">
        <w:t xml:space="preserve"> </w:t>
      </w:r>
      <w:proofErr w:type="spellStart"/>
      <w:r w:rsidRPr="005C6EB9">
        <w:t>lỗi</w:t>
      </w:r>
      <w:proofErr w:type="spellEnd"/>
      <w:r w:rsidRPr="005C6EB9">
        <w:t xml:space="preserve"> </w:t>
      </w:r>
      <w:proofErr w:type="spellStart"/>
      <w:r w:rsidRPr="005C6EB9">
        <w:t>khi</w:t>
      </w:r>
      <w:proofErr w:type="spellEnd"/>
      <w:r w:rsidRPr="005C6EB9">
        <w:t xml:space="preserve"> </w:t>
      </w:r>
      <w:proofErr w:type="spellStart"/>
      <w:r w:rsidRPr="005C6EB9">
        <w:t>không</w:t>
      </w:r>
      <w:proofErr w:type="spellEnd"/>
      <w:r w:rsidRPr="005C6EB9">
        <w:t xml:space="preserve"> </w:t>
      </w:r>
      <w:proofErr w:type="spellStart"/>
      <w:r w:rsidRPr="005C6EB9">
        <w:t>đủ</w:t>
      </w:r>
      <w:proofErr w:type="spellEnd"/>
      <w:r w:rsidRPr="005C6EB9">
        <w:t xml:space="preserve"> </w:t>
      </w:r>
      <w:proofErr w:type="spellStart"/>
      <w:r w:rsidRPr="005C6EB9">
        <w:t>quyền</w:t>
      </w:r>
      <w:proofErr w:type="spellEnd"/>
      <w:r w:rsidRPr="005C6EB9">
        <w:t>.</w:t>
      </w:r>
    </w:p>
    <w:p w14:paraId="0F69A8B3" w14:textId="77777777" w:rsidR="005C6EB9" w:rsidRPr="005C6EB9" w:rsidRDefault="005C6EB9" w:rsidP="005C6EB9">
      <w:proofErr w:type="spellStart"/>
      <w:r w:rsidRPr="005C6EB9">
        <w:t>Ví</w:t>
      </w:r>
      <w:proofErr w:type="spellEnd"/>
      <w:r w:rsidRPr="005C6EB9">
        <w:t xml:space="preserve"> </w:t>
      </w:r>
      <w:proofErr w:type="spellStart"/>
      <w:r w:rsidRPr="005C6EB9">
        <w:t>dụ</w:t>
      </w:r>
      <w:proofErr w:type="spellEnd"/>
      <w:r w:rsidRPr="005C6EB9">
        <w:t xml:space="preserve"> </w:t>
      </w:r>
      <w:proofErr w:type="spellStart"/>
      <w:r w:rsidRPr="005C6EB9">
        <w:t>phân</w:t>
      </w:r>
      <w:proofErr w:type="spellEnd"/>
      <w:r w:rsidRPr="005C6EB9">
        <w:t xml:space="preserve"> </w:t>
      </w:r>
      <w:proofErr w:type="spellStart"/>
      <w:r w:rsidRPr="005C6EB9">
        <w:t>quyền</w:t>
      </w:r>
      <w:proofErr w:type="spellEnd"/>
      <w:r w:rsidRPr="005C6EB9">
        <w:t>:</w:t>
      </w:r>
    </w:p>
    <w:p w14:paraId="637986C9" w14:textId="77777777" w:rsidR="005C6EB9" w:rsidRPr="005C6EB9" w:rsidRDefault="005C6EB9" w:rsidP="005C6EB9">
      <w:r w:rsidRPr="005C6EB9">
        <w:t xml:space="preserve">URL </w:t>
      </w:r>
      <w:proofErr w:type="spellStart"/>
      <w:r w:rsidRPr="005C6EB9">
        <w:t>công</w:t>
      </w:r>
      <w:proofErr w:type="spellEnd"/>
      <w:r w:rsidRPr="005C6EB9">
        <w:t xml:space="preserve"> </w:t>
      </w:r>
      <w:proofErr w:type="spellStart"/>
      <w:r w:rsidRPr="005C6EB9">
        <w:t>khai</w:t>
      </w:r>
      <w:proofErr w:type="spellEnd"/>
    </w:p>
    <w:p w14:paraId="4834A9DB" w14:textId="77777777" w:rsidR="005C6EB9" w:rsidRPr="005C6EB9" w:rsidRDefault="005C6EB9" w:rsidP="005C6EB9">
      <w:r w:rsidRPr="005C6EB9">
        <w:t xml:space="preserve">    ↓</w:t>
      </w:r>
    </w:p>
    <w:p w14:paraId="2765126C" w14:textId="77777777" w:rsidR="005C6EB9" w:rsidRPr="005C6EB9" w:rsidRDefault="005C6EB9" w:rsidP="005C6EB9">
      <w:r w:rsidRPr="005C6EB9">
        <w:t xml:space="preserve">Ai </w:t>
      </w:r>
      <w:proofErr w:type="spellStart"/>
      <w:r w:rsidRPr="005C6EB9">
        <w:t>cũng</w:t>
      </w:r>
      <w:proofErr w:type="spellEnd"/>
      <w:r w:rsidRPr="005C6EB9">
        <w:t xml:space="preserve"> </w:t>
      </w:r>
      <w:proofErr w:type="spellStart"/>
      <w:r w:rsidRPr="005C6EB9">
        <w:t>truy</w:t>
      </w:r>
      <w:proofErr w:type="spellEnd"/>
      <w:r w:rsidRPr="005C6EB9">
        <w:t xml:space="preserve"> </w:t>
      </w:r>
      <w:proofErr w:type="spellStart"/>
      <w:r w:rsidRPr="005C6EB9">
        <w:t>cập</w:t>
      </w:r>
      <w:proofErr w:type="spellEnd"/>
      <w:r w:rsidRPr="005C6EB9">
        <w:t xml:space="preserve"> </w:t>
      </w:r>
      <w:proofErr w:type="spellStart"/>
      <w:r w:rsidRPr="005C6EB9">
        <w:t>được</w:t>
      </w:r>
      <w:proofErr w:type="spellEnd"/>
    </w:p>
    <w:p w14:paraId="6B80873B" w14:textId="77777777" w:rsidR="005C6EB9" w:rsidRPr="005C6EB9" w:rsidRDefault="005C6EB9" w:rsidP="005C6EB9"/>
    <w:p w14:paraId="3CD0E602" w14:textId="77777777" w:rsidR="005C6EB9" w:rsidRPr="005C6EB9" w:rsidRDefault="005C6EB9" w:rsidP="005C6EB9">
      <w:r w:rsidRPr="005C6EB9">
        <w:t>/students/**</w:t>
      </w:r>
    </w:p>
    <w:p w14:paraId="3514B311" w14:textId="77777777" w:rsidR="005C6EB9" w:rsidRPr="005C6EB9" w:rsidRDefault="005C6EB9" w:rsidP="005C6EB9">
      <w:r w:rsidRPr="005C6EB9">
        <w:t xml:space="preserve">    ↓</w:t>
      </w:r>
    </w:p>
    <w:p w14:paraId="762672EE" w14:textId="77777777" w:rsidR="005C6EB9" w:rsidRPr="005C6EB9" w:rsidRDefault="005C6EB9" w:rsidP="005C6EB9">
      <w:r w:rsidRPr="005C6EB9">
        <w:t xml:space="preserve">ADMIN </w:t>
      </w:r>
      <w:proofErr w:type="spellStart"/>
      <w:r w:rsidRPr="005C6EB9">
        <w:t>hoặc</w:t>
      </w:r>
      <w:proofErr w:type="spellEnd"/>
      <w:r w:rsidRPr="005C6EB9">
        <w:t xml:space="preserve"> USER</w:t>
      </w:r>
    </w:p>
    <w:p w14:paraId="3C1419E9" w14:textId="77777777" w:rsidR="005C6EB9" w:rsidRPr="005C6EB9" w:rsidRDefault="005C6EB9" w:rsidP="005C6EB9"/>
    <w:p w14:paraId="6A32C673" w14:textId="77777777" w:rsidR="005C6EB9" w:rsidRPr="005C6EB9" w:rsidRDefault="005C6EB9" w:rsidP="005C6EB9">
      <w:r w:rsidRPr="005C6EB9">
        <w:t>/courses/**</w:t>
      </w:r>
    </w:p>
    <w:p w14:paraId="38F41C91" w14:textId="77777777" w:rsidR="005C6EB9" w:rsidRPr="005C6EB9" w:rsidRDefault="005C6EB9" w:rsidP="005C6EB9">
      <w:r w:rsidRPr="005C6EB9">
        <w:t xml:space="preserve">    ↓</w:t>
      </w:r>
    </w:p>
    <w:p w14:paraId="07F8CB02" w14:textId="77777777" w:rsidR="005C6EB9" w:rsidRPr="005C6EB9" w:rsidRDefault="005C6EB9" w:rsidP="005C6EB9">
      <w:proofErr w:type="spellStart"/>
      <w:r w:rsidRPr="005C6EB9">
        <w:t>Chỉ</w:t>
      </w:r>
      <w:proofErr w:type="spellEnd"/>
      <w:r w:rsidRPr="005C6EB9">
        <w:t xml:space="preserve"> ADMIN</w:t>
      </w:r>
    </w:p>
    <w:p w14:paraId="6E90C784" w14:textId="77777777" w:rsidR="005C6EB9" w:rsidRPr="005C6EB9" w:rsidRDefault="005C6EB9" w:rsidP="005C6EB9"/>
    <w:p w14:paraId="43431135" w14:textId="77777777" w:rsidR="005C6EB9" w:rsidRPr="005C6EB9" w:rsidRDefault="005C6EB9" w:rsidP="005C6EB9">
      <w:proofErr w:type="spellStart"/>
      <w:r w:rsidRPr="005C6EB9">
        <w:t>Chức</w:t>
      </w:r>
      <w:proofErr w:type="spellEnd"/>
      <w:r w:rsidRPr="005C6EB9">
        <w:t xml:space="preserve"> </w:t>
      </w:r>
      <w:proofErr w:type="spellStart"/>
      <w:r w:rsidRPr="005C6EB9">
        <w:t>năng</w:t>
      </w:r>
      <w:proofErr w:type="spellEnd"/>
      <w:r w:rsidRPr="005C6EB9">
        <w:t xml:space="preserve"> </w:t>
      </w:r>
      <w:proofErr w:type="spellStart"/>
      <w:r w:rsidRPr="005C6EB9">
        <w:t>thêm</w:t>
      </w:r>
      <w:proofErr w:type="spellEnd"/>
      <w:r w:rsidRPr="005C6EB9">
        <w:t>/</w:t>
      </w:r>
      <w:proofErr w:type="spellStart"/>
      <w:r w:rsidRPr="005C6EB9">
        <w:t>xóa</w:t>
      </w:r>
      <w:proofErr w:type="spellEnd"/>
    </w:p>
    <w:p w14:paraId="7EF7FAA3" w14:textId="77777777" w:rsidR="005C6EB9" w:rsidRPr="005C6EB9" w:rsidRDefault="005C6EB9" w:rsidP="005C6EB9">
      <w:r w:rsidRPr="005C6EB9">
        <w:lastRenderedPageBreak/>
        <w:t xml:space="preserve">    ↓</w:t>
      </w:r>
    </w:p>
    <w:p w14:paraId="0A573DFF" w14:textId="77777777" w:rsidR="005C6EB9" w:rsidRPr="005C6EB9" w:rsidRDefault="005C6EB9" w:rsidP="005C6EB9">
      <w:proofErr w:type="spellStart"/>
      <w:r w:rsidRPr="005C6EB9">
        <w:t>Chỉ</w:t>
      </w:r>
      <w:proofErr w:type="spellEnd"/>
      <w:r w:rsidRPr="005C6EB9">
        <w:t xml:space="preserve"> ADMIN</w:t>
      </w:r>
    </w:p>
    <w:p w14:paraId="4FF22000" w14:textId="77777777" w:rsidR="005C6EB9" w:rsidRPr="005C6EB9" w:rsidRDefault="005C6EB9" w:rsidP="003B69C4">
      <w:pPr>
        <w:jc w:val="center"/>
      </w:pPr>
      <w:proofErr w:type="spellStart"/>
      <w:r w:rsidRPr="005C6EB9">
        <w:rPr>
          <w:b/>
          <w:bCs/>
        </w:rPr>
        <w:t>Hình</w:t>
      </w:r>
      <w:proofErr w:type="spellEnd"/>
      <w:r w:rsidRPr="005C6EB9">
        <w:rPr>
          <w:b/>
          <w:bCs/>
        </w:rPr>
        <w:t xml:space="preserve"> 3. </w:t>
      </w:r>
      <w:proofErr w:type="spellStart"/>
      <w:r w:rsidRPr="005C6EB9">
        <w:rPr>
          <w:b/>
          <w:bCs/>
        </w:rPr>
        <w:t>SecurityConfig</w:t>
      </w:r>
      <w:proofErr w:type="spellEnd"/>
    </w:p>
    <w:p w14:paraId="16C27AF7" w14:textId="4F63E5EC" w:rsidR="005C6EB9" w:rsidRPr="005C6EB9" w:rsidRDefault="00E12FC6" w:rsidP="003B69C4">
      <w:pPr>
        <w:jc w:val="center"/>
      </w:pPr>
      <w:r>
        <w:rPr>
          <w:noProof/>
        </w:rPr>
        <w:drawing>
          <wp:inline distT="0" distB="0" distL="0" distR="0" wp14:anchorId="4E8F8D7C" wp14:editId="406DCD25">
            <wp:extent cx="4411320" cy="2545080"/>
            <wp:effectExtent l="0" t="0" r="8890" b="7620"/>
            <wp:docPr id="22988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86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2955" cy="254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1CD6" w14:textId="00D9450E" w:rsidR="005C6EB9" w:rsidRPr="005C6EB9" w:rsidRDefault="005C6EB9" w:rsidP="005C6EB9">
      <w:r>
        <w:t xml:space="preserve"> </w:t>
      </w:r>
    </w:p>
    <w:p w14:paraId="5903260B" w14:textId="77777777" w:rsidR="005C6EB9" w:rsidRPr="005C6EB9" w:rsidRDefault="005C6EB9" w:rsidP="005C6EB9">
      <w:pPr>
        <w:rPr>
          <w:b/>
          <w:bCs/>
        </w:rPr>
      </w:pPr>
      <w:r w:rsidRPr="005C6EB9">
        <w:rPr>
          <w:b/>
          <w:bCs/>
        </w:rPr>
        <w:t>6. AUTHENTICATION – XÁC THỰC NGƯỜI DÙNG</w:t>
      </w:r>
    </w:p>
    <w:p w14:paraId="68D747D7" w14:textId="77777777" w:rsidR="005C6EB9" w:rsidRPr="005C6EB9" w:rsidRDefault="005C6EB9" w:rsidP="005C6EB9">
      <w:r w:rsidRPr="005C6EB9">
        <w:t xml:space="preserve">Authentication </w:t>
      </w:r>
      <w:proofErr w:type="spellStart"/>
      <w:r w:rsidRPr="005C6EB9">
        <w:t>là</w:t>
      </w:r>
      <w:proofErr w:type="spellEnd"/>
      <w:r w:rsidRPr="005C6EB9">
        <w:t xml:space="preserve"> </w:t>
      </w:r>
      <w:proofErr w:type="spellStart"/>
      <w:r w:rsidRPr="005C6EB9">
        <w:t>quá</w:t>
      </w:r>
      <w:proofErr w:type="spellEnd"/>
      <w:r w:rsidRPr="005C6EB9">
        <w:t xml:space="preserve"> </w:t>
      </w:r>
      <w:proofErr w:type="spellStart"/>
      <w:r w:rsidRPr="005C6EB9">
        <w:t>trình</w:t>
      </w:r>
      <w:proofErr w:type="spellEnd"/>
      <w:r w:rsidRPr="005C6EB9">
        <w:t xml:space="preserve"> </w:t>
      </w:r>
      <w:proofErr w:type="spellStart"/>
      <w:r w:rsidRPr="005C6EB9">
        <w:t>xác</w:t>
      </w:r>
      <w:proofErr w:type="spellEnd"/>
      <w:r w:rsidRPr="005C6EB9">
        <w:t xml:space="preserve"> </w:t>
      </w:r>
      <w:proofErr w:type="spellStart"/>
      <w:r w:rsidRPr="005C6EB9">
        <w:t>định</w:t>
      </w:r>
      <w:proofErr w:type="spellEnd"/>
      <w:r w:rsidRPr="005C6EB9">
        <w:t>:</w:t>
      </w:r>
    </w:p>
    <w:p w14:paraId="25EBE6C3" w14:textId="77777777" w:rsidR="005C6EB9" w:rsidRPr="005C6EB9" w:rsidRDefault="005C6EB9" w:rsidP="005C6EB9">
      <w:proofErr w:type="spellStart"/>
      <w:r w:rsidRPr="005C6EB9">
        <w:rPr>
          <w:b/>
          <w:bCs/>
        </w:rPr>
        <w:t>Người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đang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đăng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nhập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là</w:t>
      </w:r>
      <w:proofErr w:type="spellEnd"/>
      <w:r w:rsidRPr="005C6EB9">
        <w:rPr>
          <w:b/>
          <w:bCs/>
        </w:rPr>
        <w:t xml:space="preserve"> ai?</w:t>
      </w:r>
    </w:p>
    <w:p w14:paraId="660090A4" w14:textId="77777777" w:rsidR="005C6EB9" w:rsidRPr="005C6EB9" w:rsidRDefault="005C6EB9" w:rsidP="005C6EB9">
      <w:proofErr w:type="spellStart"/>
      <w:r w:rsidRPr="005C6EB9">
        <w:t>Người</w:t>
      </w:r>
      <w:proofErr w:type="spellEnd"/>
      <w:r w:rsidRPr="005C6EB9">
        <w:t xml:space="preserve"> </w:t>
      </w:r>
      <w:proofErr w:type="spellStart"/>
      <w:r w:rsidRPr="005C6EB9">
        <w:t>dùng</w:t>
      </w:r>
      <w:proofErr w:type="spellEnd"/>
      <w:r w:rsidRPr="005C6EB9">
        <w:t xml:space="preserve"> </w:t>
      </w:r>
      <w:proofErr w:type="spellStart"/>
      <w:r w:rsidRPr="005C6EB9">
        <w:t>nhập</w:t>
      </w:r>
      <w:proofErr w:type="spellEnd"/>
      <w:r w:rsidRPr="005C6EB9">
        <w:t>:</w:t>
      </w:r>
    </w:p>
    <w:p w14:paraId="3EB9E08F" w14:textId="77777777" w:rsidR="005C6EB9" w:rsidRPr="005C6EB9" w:rsidRDefault="005C6EB9" w:rsidP="005C6EB9">
      <w:pPr>
        <w:numPr>
          <w:ilvl w:val="0"/>
          <w:numId w:val="27"/>
        </w:numPr>
      </w:pPr>
      <w:r w:rsidRPr="005C6EB9">
        <w:t>Username.</w:t>
      </w:r>
    </w:p>
    <w:p w14:paraId="7BE8A6E3" w14:textId="77777777" w:rsidR="005C6EB9" w:rsidRPr="005C6EB9" w:rsidRDefault="005C6EB9" w:rsidP="005C6EB9">
      <w:pPr>
        <w:numPr>
          <w:ilvl w:val="0"/>
          <w:numId w:val="27"/>
        </w:numPr>
      </w:pPr>
      <w:r w:rsidRPr="005C6EB9">
        <w:t>Password.</w:t>
      </w:r>
    </w:p>
    <w:p w14:paraId="2757439C" w14:textId="77777777" w:rsidR="005C6EB9" w:rsidRPr="005C6EB9" w:rsidRDefault="005C6EB9" w:rsidP="005C6EB9">
      <w:r w:rsidRPr="005C6EB9">
        <w:t xml:space="preserve">Spring Security </w:t>
      </w:r>
      <w:proofErr w:type="spellStart"/>
      <w:r w:rsidRPr="005C6EB9">
        <w:t>sẽ</w:t>
      </w:r>
      <w:proofErr w:type="spellEnd"/>
      <w:r w:rsidRPr="005C6EB9">
        <w:t xml:space="preserve"> </w:t>
      </w:r>
      <w:proofErr w:type="spellStart"/>
      <w:r w:rsidRPr="005C6EB9">
        <w:t>kiểm</w:t>
      </w:r>
      <w:proofErr w:type="spellEnd"/>
      <w:r w:rsidRPr="005C6EB9">
        <w:t xml:space="preserve"> </w:t>
      </w:r>
      <w:proofErr w:type="spellStart"/>
      <w:r w:rsidRPr="005C6EB9">
        <w:t>tra</w:t>
      </w:r>
      <w:proofErr w:type="spellEnd"/>
      <w:r w:rsidRPr="005C6EB9">
        <w:t xml:space="preserve"> </w:t>
      </w:r>
      <w:proofErr w:type="spellStart"/>
      <w:r w:rsidRPr="005C6EB9">
        <w:t>thông</w:t>
      </w:r>
      <w:proofErr w:type="spellEnd"/>
      <w:r w:rsidRPr="005C6EB9">
        <w:t xml:space="preserve"> tin </w:t>
      </w:r>
      <w:proofErr w:type="spellStart"/>
      <w:r w:rsidRPr="005C6EB9">
        <w:t>đăng</w:t>
      </w:r>
      <w:proofErr w:type="spellEnd"/>
      <w:r w:rsidRPr="005C6EB9">
        <w:t xml:space="preserve"> </w:t>
      </w:r>
      <w:proofErr w:type="spellStart"/>
      <w:r w:rsidRPr="005C6EB9">
        <w:t>nhập</w:t>
      </w:r>
      <w:proofErr w:type="spellEnd"/>
      <w:r w:rsidRPr="005C6EB9">
        <w:t>.</w:t>
      </w:r>
    </w:p>
    <w:p w14:paraId="59C975F0" w14:textId="77777777" w:rsidR="005C6EB9" w:rsidRPr="005C6EB9" w:rsidRDefault="005C6EB9" w:rsidP="005C6EB9">
      <w:proofErr w:type="spellStart"/>
      <w:r w:rsidRPr="005C6EB9">
        <w:t>Nếu</w:t>
      </w:r>
      <w:proofErr w:type="spellEnd"/>
      <w:r w:rsidRPr="005C6EB9">
        <w:t xml:space="preserve"> </w:t>
      </w:r>
      <w:proofErr w:type="spellStart"/>
      <w:r w:rsidRPr="005C6EB9">
        <w:t>thông</w:t>
      </w:r>
      <w:proofErr w:type="spellEnd"/>
      <w:r w:rsidRPr="005C6EB9">
        <w:t xml:space="preserve"> tin </w:t>
      </w:r>
      <w:proofErr w:type="spellStart"/>
      <w:r w:rsidRPr="005C6EB9">
        <w:t>đúng</w:t>
      </w:r>
      <w:proofErr w:type="spellEnd"/>
      <w:r w:rsidRPr="005C6EB9">
        <w:t>:</w:t>
      </w:r>
    </w:p>
    <w:p w14:paraId="20BE4FDB" w14:textId="77777777" w:rsidR="005C6EB9" w:rsidRPr="005C6EB9" w:rsidRDefault="005C6EB9" w:rsidP="005C6EB9">
      <w:proofErr w:type="spellStart"/>
      <w:r w:rsidRPr="005C6EB9">
        <w:t>Đăng</w:t>
      </w:r>
      <w:proofErr w:type="spellEnd"/>
      <w:r w:rsidRPr="005C6EB9">
        <w:t xml:space="preserve"> </w:t>
      </w:r>
      <w:proofErr w:type="spellStart"/>
      <w:r w:rsidRPr="005C6EB9">
        <w:t>nhập</w:t>
      </w:r>
      <w:proofErr w:type="spellEnd"/>
      <w:r w:rsidRPr="005C6EB9">
        <w:t xml:space="preserve"> </w:t>
      </w:r>
      <w:proofErr w:type="spellStart"/>
      <w:r w:rsidRPr="005C6EB9">
        <w:t>thành</w:t>
      </w:r>
      <w:proofErr w:type="spellEnd"/>
      <w:r w:rsidRPr="005C6EB9">
        <w:t xml:space="preserve"> </w:t>
      </w:r>
      <w:proofErr w:type="spellStart"/>
      <w:r w:rsidRPr="005C6EB9">
        <w:t>công</w:t>
      </w:r>
      <w:proofErr w:type="spellEnd"/>
    </w:p>
    <w:p w14:paraId="400A4BF7" w14:textId="77777777" w:rsidR="005C6EB9" w:rsidRPr="005C6EB9" w:rsidRDefault="005C6EB9" w:rsidP="005C6EB9">
      <w:r w:rsidRPr="005C6EB9">
        <w:t xml:space="preserve">        ↓</w:t>
      </w:r>
    </w:p>
    <w:p w14:paraId="6611208A" w14:textId="77777777" w:rsidR="005C6EB9" w:rsidRPr="005C6EB9" w:rsidRDefault="005C6EB9" w:rsidP="005C6EB9">
      <w:proofErr w:type="spellStart"/>
      <w:r w:rsidRPr="005C6EB9">
        <w:t>Xác</w:t>
      </w:r>
      <w:proofErr w:type="spellEnd"/>
      <w:r w:rsidRPr="005C6EB9">
        <w:t xml:space="preserve"> </w:t>
      </w:r>
      <w:proofErr w:type="spellStart"/>
      <w:r w:rsidRPr="005C6EB9">
        <w:t>định</w:t>
      </w:r>
      <w:proofErr w:type="spellEnd"/>
      <w:r w:rsidRPr="005C6EB9">
        <w:t xml:space="preserve"> </w:t>
      </w:r>
      <w:proofErr w:type="spellStart"/>
      <w:r w:rsidRPr="005C6EB9">
        <w:t>tài</w:t>
      </w:r>
      <w:proofErr w:type="spellEnd"/>
      <w:r w:rsidRPr="005C6EB9">
        <w:t xml:space="preserve"> </w:t>
      </w:r>
      <w:proofErr w:type="spellStart"/>
      <w:r w:rsidRPr="005C6EB9">
        <w:t>khoản</w:t>
      </w:r>
      <w:proofErr w:type="spellEnd"/>
    </w:p>
    <w:p w14:paraId="3A1A37DB" w14:textId="77777777" w:rsidR="005C6EB9" w:rsidRPr="005C6EB9" w:rsidRDefault="005C6EB9" w:rsidP="005C6EB9">
      <w:r w:rsidRPr="005C6EB9">
        <w:t xml:space="preserve">        ↓</w:t>
      </w:r>
    </w:p>
    <w:p w14:paraId="1ADDB1B7" w14:textId="77777777" w:rsidR="005C6EB9" w:rsidRPr="005C6EB9" w:rsidRDefault="005C6EB9" w:rsidP="005C6EB9">
      <w:proofErr w:type="spellStart"/>
      <w:r w:rsidRPr="005C6EB9">
        <w:t>Lấy</w:t>
      </w:r>
      <w:proofErr w:type="spellEnd"/>
      <w:r w:rsidRPr="005C6EB9">
        <w:t xml:space="preserve"> Role</w:t>
      </w:r>
    </w:p>
    <w:p w14:paraId="45F77533" w14:textId="77777777" w:rsidR="005C6EB9" w:rsidRPr="005C6EB9" w:rsidRDefault="005C6EB9" w:rsidP="005C6EB9">
      <w:r w:rsidRPr="005C6EB9">
        <w:lastRenderedPageBreak/>
        <w:t xml:space="preserve">        ↓</w:t>
      </w:r>
    </w:p>
    <w:p w14:paraId="4157F673" w14:textId="77777777" w:rsidR="005C6EB9" w:rsidRPr="005C6EB9" w:rsidRDefault="005C6EB9" w:rsidP="005C6EB9">
      <w:r w:rsidRPr="005C6EB9">
        <w:t xml:space="preserve">Cho </w:t>
      </w:r>
      <w:proofErr w:type="spellStart"/>
      <w:r w:rsidRPr="005C6EB9">
        <w:t>phép</w:t>
      </w:r>
      <w:proofErr w:type="spellEnd"/>
      <w:r w:rsidRPr="005C6EB9">
        <w:t xml:space="preserve"> </w:t>
      </w:r>
      <w:proofErr w:type="spellStart"/>
      <w:r w:rsidRPr="005C6EB9">
        <w:t>truy</w:t>
      </w:r>
      <w:proofErr w:type="spellEnd"/>
      <w:r w:rsidRPr="005C6EB9">
        <w:t xml:space="preserve"> </w:t>
      </w:r>
      <w:proofErr w:type="spellStart"/>
      <w:r w:rsidRPr="005C6EB9">
        <w:t>cập</w:t>
      </w:r>
      <w:proofErr w:type="spellEnd"/>
    </w:p>
    <w:p w14:paraId="66967A35" w14:textId="77777777" w:rsidR="005C6EB9" w:rsidRPr="005C6EB9" w:rsidRDefault="005C6EB9" w:rsidP="005C6EB9">
      <w:proofErr w:type="spellStart"/>
      <w:r w:rsidRPr="005C6EB9">
        <w:t>Nếu</w:t>
      </w:r>
      <w:proofErr w:type="spellEnd"/>
      <w:r w:rsidRPr="005C6EB9">
        <w:t xml:space="preserve"> </w:t>
      </w:r>
      <w:proofErr w:type="spellStart"/>
      <w:r w:rsidRPr="005C6EB9">
        <w:t>thông</w:t>
      </w:r>
      <w:proofErr w:type="spellEnd"/>
      <w:r w:rsidRPr="005C6EB9">
        <w:t xml:space="preserve"> tin </w:t>
      </w:r>
      <w:proofErr w:type="spellStart"/>
      <w:r w:rsidRPr="005C6EB9">
        <w:t>sai</w:t>
      </w:r>
      <w:proofErr w:type="spellEnd"/>
      <w:r w:rsidRPr="005C6EB9">
        <w:t>:</w:t>
      </w:r>
    </w:p>
    <w:p w14:paraId="35DB3AB1" w14:textId="77777777" w:rsidR="005C6EB9" w:rsidRPr="005C6EB9" w:rsidRDefault="005C6EB9" w:rsidP="005C6EB9">
      <w:r w:rsidRPr="005C6EB9">
        <w:t xml:space="preserve">Username/Password </w:t>
      </w:r>
      <w:proofErr w:type="spellStart"/>
      <w:r w:rsidRPr="005C6EB9">
        <w:t>sai</w:t>
      </w:r>
      <w:proofErr w:type="spellEnd"/>
    </w:p>
    <w:p w14:paraId="3667604F" w14:textId="77777777" w:rsidR="005C6EB9" w:rsidRPr="005C6EB9" w:rsidRDefault="005C6EB9" w:rsidP="005C6EB9">
      <w:r w:rsidRPr="005C6EB9">
        <w:t xml:space="preserve">        ↓</w:t>
      </w:r>
    </w:p>
    <w:p w14:paraId="36E67F88" w14:textId="77777777" w:rsidR="005C6EB9" w:rsidRPr="005C6EB9" w:rsidRDefault="005C6EB9" w:rsidP="005C6EB9">
      <w:proofErr w:type="spellStart"/>
      <w:r w:rsidRPr="005C6EB9">
        <w:t>Từ</w:t>
      </w:r>
      <w:proofErr w:type="spellEnd"/>
      <w:r w:rsidRPr="005C6EB9">
        <w:t xml:space="preserve"> </w:t>
      </w:r>
      <w:proofErr w:type="spellStart"/>
      <w:r w:rsidRPr="005C6EB9">
        <w:t>chối</w:t>
      </w:r>
      <w:proofErr w:type="spellEnd"/>
      <w:r w:rsidRPr="005C6EB9">
        <w:t xml:space="preserve"> </w:t>
      </w:r>
      <w:proofErr w:type="spellStart"/>
      <w:r w:rsidRPr="005C6EB9">
        <w:t>đăng</w:t>
      </w:r>
      <w:proofErr w:type="spellEnd"/>
      <w:r w:rsidRPr="005C6EB9">
        <w:t xml:space="preserve"> </w:t>
      </w:r>
      <w:proofErr w:type="spellStart"/>
      <w:r w:rsidRPr="005C6EB9">
        <w:t>nhập</w:t>
      </w:r>
      <w:proofErr w:type="spellEnd"/>
    </w:p>
    <w:p w14:paraId="43B74D29" w14:textId="77777777" w:rsidR="005C6EB9" w:rsidRPr="005C6EB9" w:rsidRDefault="005C6EB9" w:rsidP="005C6EB9">
      <w:r w:rsidRPr="005C6EB9">
        <w:t xml:space="preserve">        ↓</w:t>
      </w:r>
    </w:p>
    <w:p w14:paraId="6A18060B" w14:textId="77777777" w:rsidR="005C6EB9" w:rsidRPr="005C6EB9" w:rsidRDefault="005C6EB9" w:rsidP="005C6EB9">
      <w:r w:rsidRPr="005C6EB9">
        <w:t xml:space="preserve">Thông </w:t>
      </w:r>
      <w:proofErr w:type="spellStart"/>
      <w:r w:rsidRPr="005C6EB9">
        <w:t>báo</w:t>
      </w:r>
      <w:proofErr w:type="spellEnd"/>
      <w:r w:rsidRPr="005C6EB9">
        <w:t xml:space="preserve"> </w:t>
      </w:r>
      <w:proofErr w:type="spellStart"/>
      <w:r w:rsidRPr="005C6EB9">
        <w:t>lỗi</w:t>
      </w:r>
      <w:proofErr w:type="spellEnd"/>
    </w:p>
    <w:p w14:paraId="36ACC045" w14:textId="77777777" w:rsidR="005C6EB9" w:rsidRPr="005C6EB9" w:rsidRDefault="005C6EB9" w:rsidP="005C6EB9">
      <w:r w:rsidRPr="005C6EB9">
        <w:t xml:space="preserve">Trong Lab, </w:t>
      </w:r>
      <w:proofErr w:type="spellStart"/>
      <w:r w:rsidRPr="005C6EB9">
        <w:t>có</w:t>
      </w:r>
      <w:proofErr w:type="spellEnd"/>
      <w:r w:rsidRPr="005C6EB9">
        <w:t xml:space="preserve"> </w:t>
      </w:r>
      <w:proofErr w:type="spellStart"/>
      <w:r w:rsidRPr="005C6EB9">
        <w:t>thể</w:t>
      </w:r>
      <w:proofErr w:type="spellEnd"/>
      <w:r w:rsidRPr="005C6EB9">
        <w:t xml:space="preserve"> </w:t>
      </w:r>
      <w:proofErr w:type="spellStart"/>
      <w:r w:rsidRPr="005C6EB9">
        <w:t>sử</w:t>
      </w:r>
      <w:proofErr w:type="spellEnd"/>
      <w:r w:rsidRPr="005C6EB9">
        <w:t xml:space="preserve"> </w:t>
      </w:r>
      <w:proofErr w:type="spellStart"/>
      <w:r w:rsidRPr="005C6EB9">
        <w:t>dụng</w:t>
      </w:r>
      <w:proofErr w:type="spellEnd"/>
      <w:r w:rsidRPr="005C6EB9">
        <w:t xml:space="preserve"> </w:t>
      </w:r>
      <w:proofErr w:type="spellStart"/>
      <w:r w:rsidRPr="005C6EB9">
        <w:t>các</w:t>
      </w:r>
      <w:proofErr w:type="spellEnd"/>
      <w:r w:rsidRPr="005C6EB9">
        <w:t xml:space="preserve"> </w:t>
      </w:r>
      <w:proofErr w:type="spellStart"/>
      <w:r w:rsidRPr="005C6EB9">
        <w:t>tài</w:t>
      </w:r>
      <w:proofErr w:type="spellEnd"/>
      <w:r w:rsidRPr="005C6EB9">
        <w:t xml:space="preserve"> </w:t>
      </w:r>
      <w:proofErr w:type="spellStart"/>
      <w:r w:rsidRPr="005C6EB9">
        <w:t>khoản</w:t>
      </w:r>
      <w:proofErr w:type="spellEnd"/>
      <w:r w:rsidRPr="005C6EB9">
        <w:t>:</w:t>
      </w:r>
    </w:p>
    <w:p w14:paraId="1C58DC9A" w14:textId="77777777" w:rsidR="005C6EB9" w:rsidRPr="005C6EB9" w:rsidRDefault="005C6EB9" w:rsidP="005C6EB9">
      <w:r w:rsidRPr="005C6EB9">
        <w:t>ADMIN</w:t>
      </w:r>
    </w:p>
    <w:p w14:paraId="1813C901" w14:textId="77777777" w:rsidR="005C6EB9" w:rsidRPr="005C6EB9" w:rsidRDefault="005C6EB9" w:rsidP="005C6EB9">
      <w:r w:rsidRPr="005C6EB9">
        <w:t>Username: admin</w:t>
      </w:r>
    </w:p>
    <w:p w14:paraId="4A12E2A9" w14:textId="77777777" w:rsidR="005C6EB9" w:rsidRPr="005C6EB9" w:rsidRDefault="005C6EB9" w:rsidP="005C6EB9">
      <w:r w:rsidRPr="005C6EB9">
        <w:t>Password: 123456</w:t>
      </w:r>
    </w:p>
    <w:p w14:paraId="518E492E" w14:textId="77777777" w:rsidR="005C6EB9" w:rsidRPr="005C6EB9" w:rsidRDefault="005C6EB9" w:rsidP="005C6EB9"/>
    <w:p w14:paraId="5A9A571B" w14:textId="77777777" w:rsidR="005C6EB9" w:rsidRPr="005C6EB9" w:rsidRDefault="005C6EB9" w:rsidP="005C6EB9">
      <w:r w:rsidRPr="005C6EB9">
        <w:t>USER</w:t>
      </w:r>
    </w:p>
    <w:p w14:paraId="6E0C8823" w14:textId="77777777" w:rsidR="005C6EB9" w:rsidRPr="005C6EB9" w:rsidRDefault="005C6EB9" w:rsidP="005C6EB9">
      <w:r w:rsidRPr="005C6EB9">
        <w:t>Username: user</w:t>
      </w:r>
    </w:p>
    <w:p w14:paraId="71CFA50B" w14:textId="77777777" w:rsidR="005C6EB9" w:rsidRPr="005C6EB9" w:rsidRDefault="005C6EB9" w:rsidP="005C6EB9">
      <w:r w:rsidRPr="005C6EB9">
        <w:t>Password: 123456</w:t>
      </w:r>
    </w:p>
    <w:p w14:paraId="45FB7A6D" w14:textId="77777777" w:rsidR="005C6EB9" w:rsidRPr="005C6EB9" w:rsidRDefault="005C6EB9" w:rsidP="003B69C4">
      <w:pPr>
        <w:jc w:val="center"/>
      </w:pPr>
      <w:proofErr w:type="spellStart"/>
      <w:r w:rsidRPr="005C6EB9">
        <w:rPr>
          <w:b/>
          <w:bCs/>
        </w:rPr>
        <w:t>Hình</w:t>
      </w:r>
      <w:proofErr w:type="spellEnd"/>
      <w:r w:rsidRPr="005C6EB9">
        <w:rPr>
          <w:b/>
          <w:bCs/>
        </w:rPr>
        <w:t xml:space="preserve"> 4. </w:t>
      </w:r>
      <w:proofErr w:type="spellStart"/>
      <w:r w:rsidRPr="005C6EB9">
        <w:rPr>
          <w:b/>
          <w:bCs/>
        </w:rPr>
        <w:t>Đăng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nhập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với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tài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khoản</w:t>
      </w:r>
      <w:proofErr w:type="spellEnd"/>
      <w:r w:rsidRPr="005C6EB9">
        <w:rPr>
          <w:b/>
          <w:bCs/>
        </w:rPr>
        <w:t xml:space="preserve"> ADMIN</w:t>
      </w:r>
    </w:p>
    <w:p w14:paraId="5B9482EF" w14:textId="648A328E" w:rsidR="005C6EB9" w:rsidRPr="005C6EB9" w:rsidRDefault="00E12FC6" w:rsidP="003B69C4">
      <w:pPr>
        <w:jc w:val="center"/>
      </w:pPr>
      <w:r>
        <w:rPr>
          <w:noProof/>
        </w:rPr>
        <w:lastRenderedPageBreak/>
        <w:drawing>
          <wp:inline distT="0" distB="0" distL="0" distR="0" wp14:anchorId="2C21D8D6" wp14:editId="5960758B">
            <wp:extent cx="4846320" cy="2726024"/>
            <wp:effectExtent l="0" t="0" r="0" b="0"/>
            <wp:docPr id="64946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67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9752" cy="272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F4C5" w14:textId="206305D9" w:rsidR="005C6EB9" w:rsidRPr="005C6EB9" w:rsidRDefault="005C6EB9" w:rsidP="005C6EB9">
      <w:r>
        <w:t xml:space="preserve"> </w:t>
      </w:r>
    </w:p>
    <w:p w14:paraId="410E23A0" w14:textId="77777777" w:rsidR="005C6EB9" w:rsidRPr="005C6EB9" w:rsidRDefault="005C6EB9" w:rsidP="005C6EB9">
      <w:pPr>
        <w:rPr>
          <w:b/>
          <w:bCs/>
        </w:rPr>
      </w:pPr>
      <w:r w:rsidRPr="005C6EB9">
        <w:rPr>
          <w:b/>
          <w:bCs/>
        </w:rPr>
        <w:t>7. AUTHORIZATION – PHÂN QUYỀN</w:t>
      </w:r>
    </w:p>
    <w:p w14:paraId="567986EB" w14:textId="77777777" w:rsidR="005C6EB9" w:rsidRPr="005C6EB9" w:rsidRDefault="005C6EB9" w:rsidP="005C6EB9">
      <w:r w:rsidRPr="005C6EB9">
        <w:t xml:space="preserve">Authorization </w:t>
      </w:r>
      <w:proofErr w:type="spellStart"/>
      <w:r w:rsidRPr="005C6EB9">
        <w:t>là</w:t>
      </w:r>
      <w:proofErr w:type="spellEnd"/>
      <w:r w:rsidRPr="005C6EB9">
        <w:t xml:space="preserve"> </w:t>
      </w:r>
      <w:proofErr w:type="spellStart"/>
      <w:r w:rsidRPr="005C6EB9">
        <w:t>quá</w:t>
      </w:r>
      <w:proofErr w:type="spellEnd"/>
      <w:r w:rsidRPr="005C6EB9">
        <w:t xml:space="preserve"> </w:t>
      </w:r>
      <w:proofErr w:type="spellStart"/>
      <w:r w:rsidRPr="005C6EB9">
        <w:t>trình</w:t>
      </w:r>
      <w:proofErr w:type="spellEnd"/>
      <w:r w:rsidRPr="005C6EB9">
        <w:t xml:space="preserve"> </w:t>
      </w:r>
      <w:proofErr w:type="spellStart"/>
      <w:r w:rsidRPr="005C6EB9">
        <w:t>kiểm</w:t>
      </w:r>
      <w:proofErr w:type="spellEnd"/>
      <w:r w:rsidRPr="005C6EB9">
        <w:t xml:space="preserve"> </w:t>
      </w:r>
      <w:proofErr w:type="spellStart"/>
      <w:r w:rsidRPr="005C6EB9">
        <w:t>tra</w:t>
      </w:r>
      <w:proofErr w:type="spellEnd"/>
      <w:r w:rsidRPr="005C6EB9">
        <w:t>:</w:t>
      </w:r>
    </w:p>
    <w:p w14:paraId="0F39BE64" w14:textId="77777777" w:rsidR="005C6EB9" w:rsidRPr="005C6EB9" w:rsidRDefault="005C6EB9" w:rsidP="005C6EB9">
      <w:proofErr w:type="spellStart"/>
      <w:r w:rsidRPr="005C6EB9">
        <w:rPr>
          <w:b/>
          <w:bCs/>
        </w:rPr>
        <w:t>Người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dùng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đã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đăng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nhập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có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quyền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thực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hiện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chức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năng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này</w:t>
      </w:r>
      <w:proofErr w:type="spellEnd"/>
      <w:r w:rsidRPr="005C6EB9">
        <w:rPr>
          <w:b/>
          <w:bCs/>
        </w:rPr>
        <w:t xml:space="preserve"> hay </w:t>
      </w:r>
      <w:proofErr w:type="spellStart"/>
      <w:r w:rsidRPr="005C6EB9">
        <w:rPr>
          <w:b/>
          <w:bCs/>
        </w:rPr>
        <w:t>không</w:t>
      </w:r>
      <w:proofErr w:type="spellEnd"/>
      <w:r w:rsidRPr="005C6EB9">
        <w:rPr>
          <w:b/>
          <w:bCs/>
        </w:rPr>
        <w:t>?</w:t>
      </w:r>
    </w:p>
    <w:p w14:paraId="3549ADB6" w14:textId="77777777" w:rsidR="005C6EB9" w:rsidRPr="005C6EB9" w:rsidRDefault="005C6EB9" w:rsidP="005C6EB9">
      <w:r w:rsidRPr="005C6EB9">
        <w:t xml:space="preserve">Lab </w:t>
      </w:r>
      <w:proofErr w:type="spellStart"/>
      <w:r w:rsidRPr="005C6EB9">
        <w:t>sử</w:t>
      </w:r>
      <w:proofErr w:type="spellEnd"/>
      <w:r w:rsidRPr="005C6EB9">
        <w:t xml:space="preserve"> </w:t>
      </w:r>
      <w:proofErr w:type="spellStart"/>
      <w:r w:rsidRPr="005C6EB9">
        <w:t>dụng</w:t>
      </w:r>
      <w:proofErr w:type="spellEnd"/>
      <w:r w:rsidRPr="005C6EB9">
        <w:t xml:space="preserve"> </w:t>
      </w:r>
      <w:proofErr w:type="spellStart"/>
      <w:r w:rsidRPr="005C6EB9">
        <w:t>hai</w:t>
      </w:r>
      <w:proofErr w:type="spellEnd"/>
      <w:r w:rsidRPr="005C6EB9">
        <w:t xml:space="preserve"> role </w:t>
      </w:r>
      <w:proofErr w:type="spellStart"/>
      <w:r w:rsidRPr="005C6EB9">
        <w:t>chính</w:t>
      </w:r>
      <w:proofErr w:type="spellEnd"/>
      <w:r w:rsidRPr="005C6EB9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8"/>
        <w:gridCol w:w="5239"/>
      </w:tblGrid>
      <w:tr w:rsidR="005C6EB9" w:rsidRPr="005C6EB9" w14:paraId="133EE2BA" w14:textId="77777777" w:rsidTr="005C6EB9">
        <w:tc>
          <w:tcPr>
            <w:tcW w:w="0" w:type="auto"/>
            <w:hideMark/>
          </w:tcPr>
          <w:p w14:paraId="6699FF79" w14:textId="77777777" w:rsidR="005C6EB9" w:rsidRPr="005C6EB9" w:rsidRDefault="005C6EB9" w:rsidP="005C6EB9">
            <w:pPr>
              <w:spacing w:after="200" w:line="276" w:lineRule="auto"/>
              <w:rPr>
                <w:b/>
                <w:bCs/>
              </w:rPr>
            </w:pPr>
            <w:r w:rsidRPr="005C6EB9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3CEAB56D" w14:textId="77777777" w:rsidR="005C6EB9" w:rsidRPr="005C6EB9" w:rsidRDefault="005C6EB9" w:rsidP="005C6EB9">
            <w:pPr>
              <w:spacing w:after="200" w:line="276" w:lineRule="auto"/>
              <w:rPr>
                <w:b/>
                <w:bCs/>
              </w:rPr>
            </w:pPr>
            <w:r w:rsidRPr="005C6EB9">
              <w:rPr>
                <w:b/>
                <w:bCs/>
              </w:rPr>
              <w:t>Quyền</w:t>
            </w:r>
          </w:p>
        </w:tc>
      </w:tr>
      <w:tr w:rsidR="005C6EB9" w:rsidRPr="005C6EB9" w14:paraId="730218D4" w14:textId="77777777" w:rsidTr="005C6EB9">
        <w:tc>
          <w:tcPr>
            <w:tcW w:w="0" w:type="auto"/>
            <w:hideMark/>
          </w:tcPr>
          <w:p w14:paraId="6E8CC206" w14:textId="77777777" w:rsidR="005C6EB9" w:rsidRPr="005C6EB9" w:rsidRDefault="005C6EB9" w:rsidP="005C6EB9">
            <w:pPr>
              <w:spacing w:after="200" w:line="276" w:lineRule="auto"/>
            </w:pPr>
            <w:r w:rsidRPr="005C6EB9">
              <w:t>ADMIN</w:t>
            </w:r>
          </w:p>
        </w:tc>
        <w:tc>
          <w:tcPr>
            <w:tcW w:w="0" w:type="auto"/>
            <w:hideMark/>
          </w:tcPr>
          <w:p w14:paraId="28FC52D2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Toàn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quyền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quản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lý</w:t>
            </w:r>
            <w:proofErr w:type="spellEnd"/>
          </w:p>
        </w:tc>
      </w:tr>
      <w:tr w:rsidR="005C6EB9" w:rsidRPr="005C6EB9" w14:paraId="654C8710" w14:textId="77777777" w:rsidTr="005C6EB9">
        <w:tc>
          <w:tcPr>
            <w:tcW w:w="0" w:type="auto"/>
            <w:hideMark/>
          </w:tcPr>
          <w:p w14:paraId="327F755A" w14:textId="77777777" w:rsidR="005C6EB9" w:rsidRPr="005C6EB9" w:rsidRDefault="005C6EB9" w:rsidP="005C6EB9">
            <w:pPr>
              <w:spacing w:after="200" w:line="276" w:lineRule="auto"/>
            </w:pPr>
            <w:r w:rsidRPr="005C6EB9">
              <w:t>USER</w:t>
            </w:r>
          </w:p>
        </w:tc>
        <w:tc>
          <w:tcPr>
            <w:tcW w:w="0" w:type="auto"/>
            <w:hideMark/>
          </w:tcPr>
          <w:p w14:paraId="5EC5CCBE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Chỉ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được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truy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cập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các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chức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năng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được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cho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phép</w:t>
            </w:r>
            <w:proofErr w:type="spellEnd"/>
          </w:p>
        </w:tc>
      </w:tr>
    </w:tbl>
    <w:p w14:paraId="43E65C2F" w14:textId="77777777" w:rsidR="005C6EB9" w:rsidRPr="005C6EB9" w:rsidRDefault="005C6EB9" w:rsidP="005C6EB9">
      <w:proofErr w:type="spellStart"/>
      <w:r w:rsidRPr="005C6EB9">
        <w:t>Ví</w:t>
      </w:r>
      <w:proofErr w:type="spellEnd"/>
      <w:r w:rsidRPr="005C6EB9">
        <w:t xml:space="preserve"> </w:t>
      </w:r>
      <w:proofErr w:type="spellStart"/>
      <w:r w:rsidRPr="005C6EB9">
        <w:t>dụ</w:t>
      </w:r>
      <w:proofErr w:type="spellEnd"/>
      <w:r w:rsidRPr="005C6EB9">
        <w:t>:</w:t>
      </w:r>
    </w:p>
    <w:p w14:paraId="776B5C13" w14:textId="77777777" w:rsidR="005C6EB9" w:rsidRPr="005C6EB9" w:rsidRDefault="005C6EB9" w:rsidP="005C6EB9">
      <w:r w:rsidRPr="005C6EB9">
        <w:t>ADMIN</w:t>
      </w:r>
    </w:p>
    <w:p w14:paraId="6CB83F68" w14:textId="77777777" w:rsidR="005C6EB9" w:rsidRPr="005C6EB9" w:rsidRDefault="005C6EB9" w:rsidP="005C6EB9">
      <w:r w:rsidRPr="005C6EB9">
        <w:t xml:space="preserve">  ↓</w:t>
      </w:r>
    </w:p>
    <w:p w14:paraId="73657862" w14:textId="77777777" w:rsidR="005C6EB9" w:rsidRPr="005C6EB9" w:rsidRDefault="005C6EB9" w:rsidP="005C6EB9">
      <w:r w:rsidRPr="005C6EB9">
        <w:t xml:space="preserve">Xem </w:t>
      </w:r>
      <w:proofErr w:type="spellStart"/>
      <w:r w:rsidRPr="005C6EB9">
        <w:t>danh</w:t>
      </w:r>
      <w:proofErr w:type="spellEnd"/>
      <w:r w:rsidRPr="005C6EB9">
        <w:t xml:space="preserve"> </w:t>
      </w:r>
      <w:proofErr w:type="spellStart"/>
      <w:r w:rsidRPr="005C6EB9">
        <w:t>sách</w:t>
      </w:r>
      <w:proofErr w:type="spellEnd"/>
    </w:p>
    <w:p w14:paraId="16C82E55" w14:textId="77777777" w:rsidR="005C6EB9" w:rsidRPr="005C6EB9" w:rsidRDefault="005C6EB9" w:rsidP="005C6EB9">
      <w:proofErr w:type="spellStart"/>
      <w:r w:rsidRPr="005C6EB9">
        <w:t>Thêm</w:t>
      </w:r>
      <w:proofErr w:type="spellEnd"/>
    </w:p>
    <w:p w14:paraId="18A6278E" w14:textId="77777777" w:rsidR="005C6EB9" w:rsidRPr="005C6EB9" w:rsidRDefault="005C6EB9" w:rsidP="005C6EB9">
      <w:proofErr w:type="spellStart"/>
      <w:r w:rsidRPr="005C6EB9">
        <w:t>Sửa</w:t>
      </w:r>
      <w:proofErr w:type="spellEnd"/>
    </w:p>
    <w:p w14:paraId="394840A9" w14:textId="77777777" w:rsidR="005C6EB9" w:rsidRPr="005C6EB9" w:rsidRDefault="005C6EB9" w:rsidP="005C6EB9">
      <w:proofErr w:type="spellStart"/>
      <w:r w:rsidRPr="005C6EB9">
        <w:t>Xóa</w:t>
      </w:r>
      <w:proofErr w:type="spellEnd"/>
    </w:p>
    <w:p w14:paraId="23E57793" w14:textId="77777777" w:rsidR="005C6EB9" w:rsidRPr="005C6EB9" w:rsidRDefault="005C6EB9" w:rsidP="005C6EB9">
      <w:r w:rsidRPr="005C6EB9">
        <w:t xml:space="preserve">Quản </w:t>
      </w:r>
      <w:proofErr w:type="spellStart"/>
      <w:r w:rsidRPr="005C6EB9">
        <w:t>lý</w:t>
      </w:r>
      <w:proofErr w:type="spellEnd"/>
      <w:r w:rsidRPr="005C6EB9">
        <w:t xml:space="preserve"> Course</w:t>
      </w:r>
    </w:p>
    <w:p w14:paraId="3529169F" w14:textId="77777777" w:rsidR="005C6EB9" w:rsidRPr="005C6EB9" w:rsidRDefault="005C6EB9" w:rsidP="005C6EB9"/>
    <w:p w14:paraId="0455B1E6" w14:textId="77777777" w:rsidR="005C6EB9" w:rsidRPr="005C6EB9" w:rsidRDefault="005C6EB9" w:rsidP="005C6EB9">
      <w:r w:rsidRPr="005C6EB9">
        <w:t>USER</w:t>
      </w:r>
    </w:p>
    <w:p w14:paraId="669679C0" w14:textId="77777777" w:rsidR="005C6EB9" w:rsidRPr="005C6EB9" w:rsidRDefault="005C6EB9" w:rsidP="005C6EB9">
      <w:r w:rsidRPr="005C6EB9">
        <w:t xml:space="preserve">  ↓</w:t>
      </w:r>
    </w:p>
    <w:p w14:paraId="35C9B99B" w14:textId="77777777" w:rsidR="005C6EB9" w:rsidRPr="005C6EB9" w:rsidRDefault="005C6EB9" w:rsidP="005C6EB9">
      <w:r w:rsidRPr="005C6EB9">
        <w:t xml:space="preserve">Xem </w:t>
      </w:r>
      <w:proofErr w:type="spellStart"/>
      <w:r w:rsidRPr="005C6EB9">
        <w:t>danh</w:t>
      </w:r>
      <w:proofErr w:type="spellEnd"/>
      <w:r w:rsidRPr="005C6EB9">
        <w:t xml:space="preserve"> </w:t>
      </w:r>
      <w:proofErr w:type="spellStart"/>
      <w:r w:rsidRPr="005C6EB9">
        <w:t>sách</w:t>
      </w:r>
      <w:proofErr w:type="spellEnd"/>
    </w:p>
    <w:p w14:paraId="16E236A5" w14:textId="77777777" w:rsidR="005C6EB9" w:rsidRPr="005C6EB9" w:rsidRDefault="005C6EB9" w:rsidP="005C6EB9">
      <w:r w:rsidRPr="005C6EB9">
        <w:t xml:space="preserve">Xem </w:t>
      </w:r>
      <w:proofErr w:type="spellStart"/>
      <w:r w:rsidRPr="005C6EB9">
        <w:t>thông</w:t>
      </w:r>
      <w:proofErr w:type="spellEnd"/>
      <w:r w:rsidRPr="005C6EB9">
        <w:t xml:space="preserve"> tin </w:t>
      </w:r>
      <w:proofErr w:type="spellStart"/>
      <w:r w:rsidRPr="005C6EB9">
        <w:t>được</w:t>
      </w:r>
      <w:proofErr w:type="spellEnd"/>
      <w:r w:rsidRPr="005C6EB9">
        <w:t xml:space="preserve"> </w:t>
      </w:r>
      <w:proofErr w:type="spellStart"/>
      <w:r w:rsidRPr="005C6EB9">
        <w:t>cho</w:t>
      </w:r>
      <w:proofErr w:type="spellEnd"/>
      <w:r w:rsidRPr="005C6EB9">
        <w:t xml:space="preserve"> </w:t>
      </w:r>
      <w:proofErr w:type="spellStart"/>
      <w:r w:rsidRPr="005C6EB9">
        <w:t>phép</w:t>
      </w:r>
      <w:proofErr w:type="spellEnd"/>
    </w:p>
    <w:p w14:paraId="7F57086B" w14:textId="77777777" w:rsidR="005C6EB9" w:rsidRPr="005C6EB9" w:rsidRDefault="005C6EB9" w:rsidP="005C6EB9">
      <w:proofErr w:type="spellStart"/>
      <w:r w:rsidRPr="005C6EB9">
        <w:t>Không</w:t>
      </w:r>
      <w:proofErr w:type="spellEnd"/>
      <w:r w:rsidRPr="005C6EB9">
        <w:t xml:space="preserve"> </w:t>
      </w:r>
      <w:proofErr w:type="spellStart"/>
      <w:r w:rsidRPr="005C6EB9">
        <w:t>được</w:t>
      </w:r>
      <w:proofErr w:type="spellEnd"/>
      <w:r w:rsidRPr="005C6EB9">
        <w:t xml:space="preserve"> </w:t>
      </w:r>
      <w:proofErr w:type="spellStart"/>
      <w:r w:rsidRPr="005C6EB9">
        <w:t>xóa</w:t>
      </w:r>
      <w:proofErr w:type="spellEnd"/>
      <w:r w:rsidRPr="005C6EB9">
        <w:t xml:space="preserve"> </w:t>
      </w:r>
      <w:proofErr w:type="spellStart"/>
      <w:r w:rsidRPr="005C6EB9">
        <w:t>hoặc</w:t>
      </w:r>
      <w:proofErr w:type="spellEnd"/>
      <w:r w:rsidRPr="005C6EB9">
        <w:t xml:space="preserve"> </w:t>
      </w:r>
      <w:proofErr w:type="spellStart"/>
      <w:r w:rsidRPr="005C6EB9">
        <w:t>quản</w:t>
      </w:r>
      <w:proofErr w:type="spellEnd"/>
      <w:r w:rsidRPr="005C6EB9">
        <w:t xml:space="preserve"> </w:t>
      </w:r>
      <w:proofErr w:type="spellStart"/>
      <w:r w:rsidRPr="005C6EB9">
        <w:t>lý</w:t>
      </w:r>
      <w:proofErr w:type="spellEnd"/>
      <w:r w:rsidRPr="005C6EB9">
        <w:t xml:space="preserve"> ADMIN</w:t>
      </w:r>
    </w:p>
    <w:p w14:paraId="48EADEB7" w14:textId="77777777" w:rsidR="005C6EB9" w:rsidRPr="005C6EB9" w:rsidRDefault="005C6EB9" w:rsidP="005C6EB9">
      <w:r w:rsidRPr="005C6EB9">
        <w:t xml:space="preserve">Khi USER </w:t>
      </w:r>
      <w:proofErr w:type="spellStart"/>
      <w:r w:rsidRPr="005C6EB9">
        <w:t>cố</w:t>
      </w:r>
      <w:proofErr w:type="spellEnd"/>
      <w:r w:rsidRPr="005C6EB9">
        <w:t xml:space="preserve"> </w:t>
      </w:r>
      <w:proofErr w:type="spellStart"/>
      <w:r w:rsidRPr="005C6EB9">
        <w:t>truy</w:t>
      </w:r>
      <w:proofErr w:type="spellEnd"/>
      <w:r w:rsidRPr="005C6EB9">
        <w:t xml:space="preserve"> </w:t>
      </w:r>
      <w:proofErr w:type="spellStart"/>
      <w:r w:rsidRPr="005C6EB9">
        <w:t>cập</w:t>
      </w:r>
      <w:proofErr w:type="spellEnd"/>
      <w:r w:rsidRPr="005C6EB9">
        <w:t xml:space="preserve"> </w:t>
      </w:r>
      <w:proofErr w:type="spellStart"/>
      <w:r w:rsidRPr="005C6EB9">
        <w:t>chức</w:t>
      </w:r>
      <w:proofErr w:type="spellEnd"/>
      <w:r w:rsidRPr="005C6EB9">
        <w:t xml:space="preserve"> </w:t>
      </w:r>
      <w:proofErr w:type="spellStart"/>
      <w:r w:rsidRPr="005C6EB9">
        <w:t>năng</w:t>
      </w:r>
      <w:proofErr w:type="spellEnd"/>
      <w:r w:rsidRPr="005C6EB9">
        <w:t xml:space="preserve"> </w:t>
      </w:r>
      <w:proofErr w:type="spellStart"/>
      <w:r w:rsidRPr="005C6EB9">
        <w:t>chỉ</w:t>
      </w:r>
      <w:proofErr w:type="spellEnd"/>
      <w:r w:rsidRPr="005C6EB9">
        <w:t xml:space="preserve"> </w:t>
      </w:r>
      <w:proofErr w:type="spellStart"/>
      <w:r w:rsidRPr="005C6EB9">
        <w:t>dành</w:t>
      </w:r>
      <w:proofErr w:type="spellEnd"/>
      <w:r w:rsidRPr="005C6EB9">
        <w:t xml:space="preserve"> </w:t>
      </w:r>
      <w:proofErr w:type="spellStart"/>
      <w:r w:rsidRPr="005C6EB9">
        <w:t>cho</w:t>
      </w:r>
      <w:proofErr w:type="spellEnd"/>
      <w:r w:rsidRPr="005C6EB9">
        <w:t xml:space="preserve"> ADMIN:</w:t>
      </w:r>
    </w:p>
    <w:p w14:paraId="756EF768" w14:textId="77777777" w:rsidR="005C6EB9" w:rsidRPr="005C6EB9" w:rsidRDefault="005C6EB9" w:rsidP="005C6EB9">
      <w:r w:rsidRPr="005C6EB9">
        <w:t>USER</w:t>
      </w:r>
    </w:p>
    <w:p w14:paraId="3D164452" w14:textId="77777777" w:rsidR="005C6EB9" w:rsidRPr="005C6EB9" w:rsidRDefault="005C6EB9" w:rsidP="005C6EB9">
      <w:r w:rsidRPr="005C6EB9">
        <w:t xml:space="preserve">  ↓</w:t>
      </w:r>
    </w:p>
    <w:p w14:paraId="1A47DB3A" w14:textId="77777777" w:rsidR="005C6EB9" w:rsidRPr="005C6EB9" w:rsidRDefault="005C6EB9" w:rsidP="005C6EB9">
      <w:proofErr w:type="spellStart"/>
      <w:r w:rsidRPr="005C6EB9">
        <w:t>Truy</w:t>
      </w:r>
      <w:proofErr w:type="spellEnd"/>
      <w:r w:rsidRPr="005C6EB9">
        <w:t xml:space="preserve"> </w:t>
      </w:r>
      <w:proofErr w:type="spellStart"/>
      <w:r w:rsidRPr="005C6EB9">
        <w:t>cập</w:t>
      </w:r>
      <w:proofErr w:type="spellEnd"/>
      <w:r w:rsidRPr="005C6EB9">
        <w:t xml:space="preserve"> URL ADMIN</w:t>
      </w:r>
    </w:p>
    <w:p w14:paraId="51B206F4" w14:textId="77777777" w:rsidR="005C6EB9" w:rsidRPr="005C6EB9" w:rsidRDefault="005C6EB9" w:rsidP="005C6EB9">
      <w:r w:rsidRPr="005C6EB9">
        <w:t xml:space="preserve">  ↓</w:t>
      </w:r>
    </w:p>
    <w:p w14:paraId="35C19209" w14:textId="77777777" w:rsidR="005C6EB9" w:rsidRPr="005C6EB9" w:rsidRDefault="005C6EB9" w:rsidP="005C6EB9">
      <w:r w:rsidRPr="005C6EB9">
        <w:t>SPRING SECURITY KIỂM TRA ROLE</w:t>
      </w:r>
    </w:p>
    <w:p w14:paraId="5E0C437A" w14:textId="77777777" w:rsidR="005C6EB9" w:rsidRPr="005C6EB9" w:rsidRDefault="005C6EB9" w:rsidP="005C6EB9">
      <w:r w:rsidRPr="005C6EB9">
        <w:t xml:space="preserve">  ↓</w:t>
      </w:r>
    </w:p>
    <w:p w14:paraId="178581DB" w14:textId="77777777" w:rsidR="005C6EB9" w:rsidRPr="005C6EB9" w:rsidRDefault="005C6EB9" w:rsidP="005C6EB9">
      <w:r w:rsidRPr="005C6EB9">
        <w:t>KHÔNG CÓ QUYỀN</w:t>
      </w:r>
    </w:p>
    <w:p w14:paraId="77D35C90" w14:textId="77777777" w:rsidR="005C6EB9" w:rsidRPr="005C6EB9" w:rsidRDefault="005C6EB9" w:rsidP="005C6EB9">
      <w:r w:rsidRPr="005C6EB9">
        <w:t xml:space="preserve">  ↓</w:t>
      </w:r>
    </w:p>
    <w:p w14:paraId="0292EE63" w14:textId="77777777" w:rsidR="005C6EB9" w:rsidRPr="005C6EB9" w:rsidRDefault="005C6EB9" w:rsidP="005C6EB9">
      <w:r w:rsidRPr="005C6EB9">
        <w:t>403 FORBIDDEN</w:t>
      </w:r>
    </w:p>
    <w:p w14:paraId="59CFF8FF" w14:textId="77777777" w:rsidR="005C6EB9" w:rsidRPr="005C6EB9" w:rsidRDefault="005C6EB9" w:rsidP="005C6EB9">
      <w:proofErr w:type="spellStart"/>
      <w:r w:rsidRPr="005C6EB9">
        <w:rPr>
          <w:b/>
          <w:bCs/>
        </w:rPr>
        <w:t>Hình</w:t>
      </w:r>
      <w:proofErr w:type="spellEnd"/>
      <w:r w:rsidRPr="005C6EB9">
        <w:rPr>
          <w:b/>
          <w:bCs/>
        </w:rPr>
        <w:t xml:space="preserve"> 5. </w:t>
      </w:r>
      <w:proofErr w:type="spellStart"/>
      <w:r w:rsidRPr="005C6EB9">
        <w:rPr>
          <w:b/>
          <w:bCs/>
        </w:rPr>
        <w:t>Phân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quyền</w:t>
      </w:r>
      <w:proofErr w:type="spellEnd"/>
      <w:r w:rsidRPr="005C6EB9">
        <w:rPr>
          <w:b/>
          <w:bCs/>
        </w:rPr>
        <w:t xml:space="preserve"> ADMIN </w:t>
      </w:r>
      <w:proofErr w:type="spellStart"/>
      <w:r w:rsidRPr="005C6EB9">
        <w:rPr>
          <w:b/>
          <w:bCs/>
        </w:rPr>
        <w:t>và</w:t>
      </w:r>
      <w:proofErr w:type="spellEnd"/>
      <w:r w:rsidRPr="005C6EB9">
        <w:rPr>
          <w:b/>
          <w:bCs/>
        </w:rPr>
        <w:t xml:space="preserve"> USER</w:t>
      </w:r>
    </w:p>
    <w:p w14:paraId="28620E01" w14:textId="46EB4B4F" w:rsidR="005C6EB9" w:rsidRPr="005C6EB9" w:rsidRDefault="00E12FC6" w:rsidP="003B69C4">
      <w:pPr>
        <w:jc w:val="center"/>
      </w:pPr>
      <w:r w:rsidRPr="00E12FC6">
        <w:rPr>
          <w:b/>
          <w:bCs/>
        </w:rPr>
        <w:drawing>
          <wp:inline distT="0" distB="0" distL="0" distR="0" wp14:anchorId="7A2AEB9C" wp14:editId="316D3DDE">
            <wp:extent cx="4358640" cy="2451257"/>
            <wp:effectExtent l="0" t="0" r="3810" b="6350"/>
            <wp:docPr id="41265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50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1302" cy="245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07AA" w14:textId="77777777" w:rsidR="005C6EB9" w:rsidRPr="005C6EB9" w:rsidRDefault="005C6EB9" w:rsidP="005C6EB9">
      <w:pPr>
        <w:rPr>
          <w:b/>
          <w:bCs/>
        </w:rPr>
      </w:pPr>
      <w:r w:rsidRPr="005C6EB9">
        <w:rPr>
          <w:b/>
          <w:bCs/>
        </w:rPr>
        <w:lastRenderedPageBreak/>
        <w:t>8. CHỨC NĂNG ĐĂNG NHẬP</w:t>
      </w:r>
    </w:p>
    <w:p w14:paraId="65F2F3A6" w14:textId="77777777" w:rsidR="005C6EB9" w:rsidRPr="005C6EB9" w:rsidRDefault="005C6EB9" w:rsidP="005C6EB9">
      <w:proofErr w:type="spellStart"/>
      <w:r w:rsidRPr="005C6EB9">
        <w:t>Ứng</w:t>
      </w:r>
      <w:proofErr w:type="spellEnd"/>
      <w:r w:rsidRPr="005C6EB9">
        <w:t xml:space="preserve"> </w:t>
      </w:r>
      <w:proofErr w:type="spellStart"/>
      <w:r w:rsidRPr="005C6EB9">
        <w:t>dụng</w:t>
      </w:r>
      <w:proofErr w:type="spellEnd"/>
      <w:r w:rsidRPr="005C6EB9">
        <w:t xml:space="preserve"> </w:t>
      </w:r>
      <w:proofErr w:type="spellStart"/>
      <w:r w:rsidRPr="005C6EB9">
        <w:t>sử</w:t>
      </w:r>
      <w:proofErr w:type="spellEnd"/>
      <w:r w:rsidRPr="005C6EB9">
        <w:t xml:space="preserve"> </w:t>
      </w:r>
      <w:proofErr w:type="spellStart"/>
      <w:r w:rsidRPr="005C6EB9">
        <w:t>dụng</w:t>
      </w:r>
      <w:proofErr w:type="spellEnd"/>
      <w:r w:rsidRPr="005C6EB9">
        <w:t xml:space="preserve"> </w:t>
      </w:r>
      <w:proofErr w:type="spellStart"/>
      <w:r w:rsidRPr="005C6EB9">
        <w:t>trang</w:t>
      </w:r>
      <w:proofErr w:type="spellEnd"/>
      <w:r w:rsidRPr="005C6EB9">
        <w:t xml:space="preserve"> </w:t>
      </w:r>
      <w:proofErr w:type="spellStart"/>
      <w:r w:rsidRPr="005C6EB9">
        <w:t>đăng</w:t>
      </w:r>
      <w:proofErr w:type="spellEnd"/>
      <w:r w:rsidRPr="005C6EB9">
        <w:t xml:space="preserve"> </w:t>
      </w:r>
      <w:proofErr w:type="spellStart"/>
      <w:r w:rsidRPr="005C6EB9">
        <w:t>nhập</w:t>
      </w:r>
      <w:proofErr w:type="spellEnd"/>
      <w:r w:rsidRPr="005C6EB9">
        <w:t xml:space="preserve"> </w:t>
      </w:r>
      <w:proofErr w:type="spellStart"/>
      <w:r w:rsidRPr="005C6EB9">
        <w:t>tùy</w:t>
      </w:r>
      <w:proofErr w:type="spellEnd"/>
      <w:r w:rsidRPr="005C6EB9">
        <w:t xml:space="preserve"> </w:t>
      </w:r>
      <w:proofErr w:type="spellStart"/>
      <w:r w:rsidRPr="005C6EB9">
        <w:t>chỉnh</w:t>
      </w:r>
      <w:proofErr w:type="spellEnd"/>
      <w:r w:rsidRPr="005C6EB9">
        <w:t>:</w:t>
      </w:r>
    </w:p>
    <w:p w14:paraId="347A20EA" w14:textId="77777777" w:rsidR="005C6EB9" w:rsidRPr="005C6EB9" w:rsidRDefault="005C6EB9" w:rsidP="005C6EB9">
      <w:r w:rsidRPr="005C6EB9">
        <w:t>/</w:t>
      </w:r>
      <w:proofErr w:type="gramStart"/>
      <w:r w:rsidRPr="005C6EB9">
        <w:t>login</w:t>
      </w:r>
      <w:proofErr w:type="gramEnd"/>
    </w:p>
    <w:p w14:paraId="4C4D8347" w14:textId="77777777" w:rsidR="005C6EB9" w:rsidRPr="005C6EB9" w:rsidRDefault="005C6EB9" w:rsidP="005C6EB9">
      <w:proofErr w:type="spellStart"/>
      <w:r w:rsidRPr="005C6EB9">
        <w:t>AuthController</w:t>
      </w:r>
      <w:proofErr w:type="spellEnd"/>
      <w:r w:rsidRPr="005C6EB9">
        <w:t xml:space="preserve"> </w:t>
      </w:r>
      <w:proofErr w:type="spellStart"/>
      <w:r w:rsidRPr="005C6EB9">
        <w:t>có</w:t>
      </w:r>
      <w:proofErr w:type="spellEnd"/>
      <w:r w:rsidRPr="005C6EB9">
        <w:t xml:space="preserve"> </w:t>
      </w:r>
      <w:proofErr w:type="spellStart"/>
      <w:r w:rsidRPr="005C6EB9">
        <w:t>nhiệm</w:t>
      </w:r>
      <w:proofErr w:type="spellEnd"/>
      <w:r w:rsidRPr="005C6EB9">
        <w:t xml:space="preserve"> </w:t>
      </w:r>
      <w:proofErr w:type="spellStart"/>
      <w:r w:rsidRPr="005C6EB9">
        <w:t>vụ</w:t>
      </w:r>
      <w:proofErr w:type="spellEnd"/>
      <w:r w:rsidRPr="005C6EB9">
        <w:t xml:space="preserve"> </w:t>
      </w:r>
      <w:proofErr w:type="spellStart"/>
      <w:r w:rsidRPr="005C6EB9">
        <w:t>trả</w:t>
      </w:r>
      <w:proofErr w:type="spellEnd"/>
      <w:r w:rsidRPr="005C6EB9">
        <w:t xml:space="preserve"> </w:t>
      </w:r>
      <w:proofErr w:type="spellStart"/>
      <w:r w:rsidRPr="005C6EB9">
        <w:t>về</w:t>
      </w:r>
      <w:proofErr w:type="spellEnd"/>
      <w:r w:rsidRPr="005C6EB9">
        <w:t xml:space="preserve"> </w:t>
      </w:r>
      <w:proofErr w:type="spellStart"/>
      <w:r w:rsidRPr="005C6EB9">
        <w:t>giao</w:t>
      </w:r>
      <w:proofErr w:type="spellEnd"/>
      <w:r w:rsidRPr="005C6EB9">
        <w:t xml:space="preserve"> </w:t>
      </w:r>
      <w:proofErr w:type="spellStart"/>
      <w:r w:rsidRPr="005C6EB9">
        <w:t>diện</w:t>
      </w:r>
      <w:proofErr w:type="spellEnd"/>
      <w:r w:rsidRPr="005C6EB9">
        <w:t xml:space="preserve"> </w:t>
      </w:r>
      <w:proofErr w:type="spellStart"/>
      <w:r w:rsidRPr="005C6EB9">
        <w:t>đăng</w:t>
      </w:r>
      <w:proofErr w:type="spellEnd"/>
      <w:r w:rsidRPr="005C6EB9">
        <w:t xml:space="preserve"> </w:t>
      </w:r>
      <w:proofErr w:type="spellStart"/>
      <w:r w:rsidRPr="005C6EB9">
        <w:t>nhập</w:t>
      </w:r>
      <w:proofErr w:type="spellEnd"/>
      <w:r w:rsidRPr="005C6EB9">
        <w:t>.</w:t>
      </w:r>
    </w:p>
    <w:p w14:paraId="54B22591" w14:textId="77777777" w:rsidR="005C6EB9" w:rsidRPr="005C6EB9" w:rsidRDefault="005C6EB9" w:rsidP="005C6EB9">
      <w:proofErr w:type="spellStart"/>
      <w:r w:rsidRPr="005C6EB9">
        <w:t>Người</w:t>
      </w:r>
      <w:proofErr w:type="spellEnd"/>
      <w:r w:rsidRPr="005C6EB9">
        <w:t xml:space="preserve"> </w:t>
      </w:r>
      <w:proofErr w:type="spellStart"/>
      <w:r w:rsidRPr="005C6EB9">
        <w:t>dùng</w:t>
      </w:r>
      <w:proofErr w:type="spellEnd"/>
      <w:r w:rsidRPr="005C6EB9">
        <w:t xml:space="preserve"> </w:t>
      </w:r>
      <w:proofErr w:type="spellStart"/>
      <w:r w:rsidRPr="005C6EB9">
        <w:t>nhập</w:t>
      </w:r>
      <w:proofErr w:type="spellEnd"/>
      <w:r w:rsidRPr="005C6EB9">
        <w:t>:</w:t>
      </w:r>
    </w:p>
    <w:p w14:paraId="5157FF4C" w14:textId="77777777" w:rsidR="005C6EB9" w:rsidRPr="005C6EB9" w:rsidRDefault="005C6EB9" w:rsidP="005C6EB9">
      <w:pPr>
        <w:numPr>
          <w:ilvl w:val="0"/>
          <w:numId w:val="28"/>
        </w:numPr>
      </w:pPr>
      <w:proofErr w:type="spellStart"/>
      <w:r w:rsidRPr="005C6EB9">
        <w:t>Tên</w:t>
      </w:r>
      <w:proofErr w:type="spellEnd"/>
      <w:r w:rsidRPr="005C6EB9">
        <w:t xml:space="preserve"> </w:t>
      </w:r>
      <w:proofErr w:type="spellStart"/>
      <w:r w:rsidRPr="005C6EB9">
        <w:t>đăng</w:t>
      </w:r>
      <w:proofErr w:type="spellEnd"/>
      <w:r w:rsidRPr="005C6EB9">
        <w:t xml:space="preserve"> </w:t>
      </w:r>
      <w:proofErr w:type="spellStart"/>
      <w:r w:rsidRPr="005C6EB9">
        <w:t>nhập</w:t>
      </w:r>
      <w:proofErr w:type="spellEnd"/>
      <w:r w:rsidRPr="005C6EB9">
        <w:t>.</w:t>
      </w:r>
    </w:p>
    <w:p w14:paraId="37E9D55C" w14:textId="77777777" w:rsidR="005C6EB9" w:rsidRPr="005C6EB9" w:rsidRDefault="005C6EB9" w:rsidP="005C6EB9">
      <w:pPr>
        <w:numPr>
          <w:ilvl w:val="0"/>
          <w:numId w:val="28"/>
        </w:numPr>
      </w:pPr>
      <w:proofErr w:type="spellStart"/>
      <w:r w:rsidRPr="005C6EB9">
        <w:t>Mật</w:t>
      </w:r>
      <w:proofErr w:type="spellEnd"/>
      <w:r w:rsidRPr="005C6EB9">
        <w:t xml:space="preserve"> </w:t>
      </w:r>
      <w:proofErr w:type="spellStart"/>
      <w:r w:rsidRPr="005C6EB9">
        <w:t>khẩu</w:t>
      </w:r>
      <w:proofErr w:type="spellEnd"/>
      <w:r w:rsidRPr="005C6EB9">
        <w:t>.</w:t>
      </w:r>
    </w:p>
    <w:p w14:paraId="20AB0097" w14:textId="77777777" w:rsidR="005C6EB9" w:rsidRPr="005C6EB9" w:rsidRDefault="005C6EB9" w:rsidP="005C6EB9">
      <w:r w:rsidRPr="005C6EB9">
        <w:t xml:space="preserve">Form </w:t>
      </w:r>
      <w:proofErr w:type="spellStart"/>
      <w:r w:rsidRPr="005C6EB9">
        <w:t>gửi</w:t>
      </w:r>
      <w:proofErr w:type="spellEnd"/>
      <w:r w:rsidRPr="005C6EB9">
        <w:t xml:space="preserve"> </w:t>
      </w:r>
      <w:proofErr w:type="spellStart"/>
      <w:r w:rsidRPr="005C6EB9">
        <w:t>dữ</w:t>
      </w:r>
      <w:proofErr w:type="spellEnd"/>
      <w:r w:rsidRPr="005C6EB9">
        <w:t xml:space="preserve"> </w:t>
      </w:r>
      <w:proofErr w:type="spellStart"/>
      <w:r w:rsidRPr="005C6EB9">
        <w:t>liệu</w:t>
      </w:r>
      <w:proofErr w:type="spellEnd"/>
      <w:r w:rsidRPr="005C6EB9">
        <w:t xml:space="preserve"> </w:t>
      </w:r>
      <w:proofErr w:type="spellStart"/>
      <w:r w:rsidRPr="005C6EB9">
        <w:t>đến</w:t>
      </w:r>
      <w:proofErr w:type="spellEnd"/>
      <w:r w:rsidRPr="005C6EB9">
        <w:t xml:space="preserve"> Spring Security:</w:t>
      </w:r>
    </w:p>
    <w:p w14:paraId="5B427659" w14:textId="77777777" w:rsidR="005C6EB9" w:rsidRPr="005C6EB9" w:rsidRDefault="005C6EB9" w:rsidP="005C6EB9">
      <w:r w:rsidRPr="005C6EB9">
        <w:t>NGƯỜI DÙNG</w:t>
      </w:r>
    </w:p>
    <w:p w14:paraId="1FC317D7" w14:textId="77777777" w:rsidR="005C6EB9" w:rsidRPr="005C6EB9" w:rsidRDefault="005C6EB9" w:rsidP="005C6EB9">
      <w:r w:rsidRPr="005C6EB9">
        <w:t xml:space="preserve">      ↓</w:t>
      </w:r>
    </w:p>
    <w:p w14:paraId="1A764EFA" w14:textId="77777777" w:rsidR="005C6EB9" w:rsidRPr="005C6EB9" w:rsidRDefault="005C6EB9" w:rsidP="005C6EB9">
      <w:r w:rsidRPr="005C6EB9">
        <w:t>LOGIN FORM</w:t>
      </w:r>
    </w:p>
    <w:p w14:paraId="47C08551" w14:textId="77777777" w:rsidR="005C6EB9" w:rsidRPr="005C6EB9" w:rsidRDefault="005C6EB9" w:rsidP="005C6EB9">
      <w:r w:rsidRPr="005C6EB9">
        <w:t xml:space="preserve">      ↓</w:t>
      </w:r>
    </w:p>
    <w:p w14:paraId="3FC74C9E" w14:textId="77777777" w:rsidR="005C6EB9" w:rsidRPr="005C6EB9" w:rsidRDefault="005C6EB9" w:rsidP="005C6EB9">
      <w:r w:rsidRPr="005C6EB9">
        <w:t>POST /login</w:t>
      </w:r>
    </w:p>
    <w:p w14:paraId="5BD31B38" w14:textId="77777777" w:rsidR="005C6EB9" w:rsidRPr="005C6EB9" w:rsidRDefault="005C6EB9" w:rsidP="005C6EB9">
      <w:r w:rsidRPr="005C6EB9">
        <w:t xml:space="preserve">      ↓</w:t>
      </w:r>
    </w:p>
    <w:p w14:paraId="4CC81AAB" w14:textId="77777777" w:rsidR="005C6EB9" w:rsidRPr="005C6EB9" w:rsidRDefault="005C6EB9" w:rsidP="005C6EB9">
      <w:r w:rsidRPr="005C6EB9">
        <w:t>SPRING SECURITY</w:t>
      </w:r>
    </w:p>
    <w:p w14:paraId="33B3FE78" w14:textId="77777777" w:rsidR="005C6EB9" w:rsidRPr="005C6EB9" w:rsidRDefault="005C6EB9" w:rsidP="005C6EB9">
      <w:r w:rsidRPr="005C6EB9">
        <w:t xml:space="preserve">      ↓</w:t>
      </w:r>
    </w:p>
    <w:p w14:paraId="1B360E19" w14:textId="77777777" w:rsidR="005C6EB9" w:rsidRPr="005C6EB9" w:rsidRDefault="005C6EB9" w:rsidP="005C6EB9">
      <w:r w:rsidRPr="005C6EB9">
        <w:t>KIỂM TRA TÀI KHOẢN</w:t>
      </w:r>
    </w:p>
    <w:p w14:paraId="03C79A05" w14:textId="77777777" w:rsidR="005C6EB9" w:rsidRPr="005C6EB9" w:rsidRDefault="005C6EB9" w:rsidP="005C6EB9">
      <w:r w:rsidRPr="005C6EB9">
        <w:t xml:space="preserve">      ↓</w:t>
      </w:r>
    </w:p>
    <w:p w14:paraId="1B6C697E" w14:textId="77777777" w:rsidR="005C6EB9" w:rsidRPr="005C6EB9" w:rsidRDefault="005C6EB9" w:rsidP="005C6EB9">
      <w:r w:rsidRPr="005C6EB9">
        <w:t>ĐĂNG NHẬP THÀNH CÔNG</w:t>
      </w:r>
    </w:p>
    <w:p w14:paraId="2917B8AD" w14:textId="77777777" w:rsidR="005C6EB9" w:rsidRPr="005C6EB9" w:rsidRDefault="005C6EB9" w:rsidP="005C6EB9">
      <w:proofErr w:type="spellStart"/>
      <w:r w:rsidRPr="005C6EB9">
        <w:rPr>
          <w:b/>
          <w:bCs/>
        </w:rPr>
        <w:t>Hình</w:t>
      </w:r>
      <w:proofErr w:type="spellEnd"/>
      <w:r w:rsidRPr="005C6EB9">
        <w:rPr>
          <w:b/>
          <w:bCs/>
        </w:rPr>
        <w:t xml:space="preserve"> 6. Giao </w:t>
      </w:r>
      <w:proofErr w:type="spellStart"/>
      <w:r w:rsidRPr="005C6EB9">
        <w:rPr>
          <w:b/>
          <w:bCs/>
        </w:rPr>
        <w:t>diện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đăng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nhập</w:t>
      </w:r>
      <w:proofErr w:type="spellEnd"/>
    </w:p>
    <w:p w14:paraId="47F0596B" w14:textId="37FAD794" w:rsidR="005C6EB9" w:rsidRPr="005C6EB9" w:rsidRDefault="00E12FC6" w:rsidP="003B69C4">
      <w:pPr>
        <w:jc w:val="center"/>
      </w:pPr>
      <w:r>
        <w:rPr>
          <w:noProof/>
        </w:rPr>
        <w:lastRenderedPageBreak/>
        <w:drawing>
          <wp:inline distT="0" distB="0" distL="0" distR="0" wp14:anchorId="21B1BC3A" wp14:editId="61453B25">
            <wp:extent cx="4632960" cy="2606010"/>
            <wp:effectExtent l="0" t="0" r="0" b="4445"/>
            <wp:docPr id="133115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521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5058" cy="260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4A97" w14:textId="77777777" w:rsidR="005C6EB9" w:rsidRPr="005C6EB9" w:rsidRDefault="005C6EB9" w:rsidP="005C6EB9">
      <w:pPr>
        <w:rPr>
          <w:b/>
          <w:bCs/>
        </w:rPr>
      </w:pPr>
      <w:r w:rsidRPr="005C6EB9">
        <w:rPr>
          <w:b/>
          <w:bCs/>
        </w:rPr>
        <w:t>9. CHỨC NĂNG ĐĂNG XUẤT</w:t>
      </w:r>
    </w:p>
    <w:p w14:paraId="15717234" w14:textId="77777777" w:rsidR="005C6EB9" w:rsidRPr="005C6EB9" w:rsidRDefault="005C6EB9" w:rsidP="005C6EB9">
      <w:r w:rsidRPr="005C6EB9">
        <w:t xml:space="preserve">Sau </w:t>
      </w:r>
      <w:proofErr w:type="spellStart"/>
      <w:r w:rsidRPr="005C6EB9">
        <w:t>khi</w:t>
      </w:r>
      <w:proofErr w:type="spellEnd"/>
      <w:r w:rsidRPr="005C6EB9">
        <w:t xml:space="preserve"> </w:t>
      </w:r>
      <w:proofErr w:type="spellStart"/>
      <w:r w:rsidRPr="005C6EB9">
        <w:t>đăng</w:t>
      </w:r>
      <w:proofErr w:type="spellEnd"/>
      <w:r w:rsidRPr="005C6EB9">
        <w:t xml:space="preserve"> </w:t>
      </w:r>
      <w:proofErr w:type="spellStart"/>
      <w:r w:rsidRPr="005C6EB9">
        <w:t>nhập</w:t>
      </w:r>
      <w:proofErr w:type="spellEnd"/>
      <w:r w:rsidRPr="005C6EB9">
        <w:t xml:space="preserve"> </w:t>
      </w:r>
      <w:proofErr w:type="spellStart"/>
      <w:r w:rsidRPr="005C6EB9">
        <w:t>thành</w:t>
      </w:r>
      <w:proofErr w:type="spellEnd"/>
      <w:r w:rsidRPr="005C6EB9">
        <w:t xml:space="preserve"> </w:t>
      </w:r>
      <w:proofErr w:type="spellStart"/>
      <w:r w:rsidRPr="005C6EB9">
        <w:t>công</w:t>
      </w:r>
      <w:proofErr w:type="spellEnd"/>
      <w:r w:rsidRPr="005C6EB9">
        <w:t xml:space="preserve">, </w:t>
      </w:r>
      <w:proofErr w:type="spellStart"/>
      <w:r w:rsidRPr="005C6EB9">
        <w:t>người</w:t>
      </w:r>
      <w:proofErr w:type="spellEnd"/>
      <w:r w:rsidRPr="005C6EB9">
        <w:t xml:space="preserve"> </w:t>
      </w:r>
      <w:proofErr w:type="spellStart"/>
      <w:r w:rsidRPr="005C6EB9">
        <w:t>dùng</w:t>
      </w:r>
      <w:proofErr w:type="spellEnd"/>
      <w:r w:rsidRPr="005C6EB9">
        <w:t xml:space="preserve"> </w:t>
      </w:r>
      <w:proofErr w:type="spellStart"/>
      <w:r w:rsidRPr="005C6EB9">
        <w:t>có</w:t>
      </w:r>
      <w:proofErr w:type="spellEnd"/>
      <w:r w:rsidRPr="005C6EB9">
        <w:t xml:space="preserve"> </w:t>
      </w:r>
      <w:proofErr w:type="spellStart"/>
      <w:r w:rsidRPr="005C6EB9">
        <w:t>thể</w:t>
      </w:r>
      <w:proofErr w:type="spellEnd"/>
      <w:r w:rsidRPr="005C6EB9">
        <w:t xml:space="preserve"> </w:t>
      </w:r>
      <w:proofErr w:type="spellStart"/>
      <w:r w:rsidRPr="005C6EB9">
        <w:t>đăng</w:t>
      </w:r>
      <w:proofErr w:type="spellEnd"/>
      <w:r w:rsidRPr="005C6EB9">
        <w:t xml:space="preserve"> </w:t>
      </w:r>
      <w:proofErr w:type="spellStart"/>
      <w:r w:rsidRPr="005C6EB9">
        <w:t>xuất</w:t>
      </w:r>
      <w:proofErr w:type="spellEnd"/>
      <w:r w:rsidRPr="005C6EB9">
        <w:t>.</w:t>
      </w:r>
    </w:p>
    <w:p w14:paraId="3C36E538" w14:textId="77777777" w:rsidR="005C6EB9" w:rsidRPr="005C6EB9" w:rsidRDefault="005C6EB9" w:rsidP="005C6EB9">
      <w:r w:rsidRPr="005C6EB9">
        <w:t xml:space="preserve">Khi </w:t>
      </w:r>
      <w:proofErr w:type="spellStart"/>
      <w:r w:rsidRPr="005C6EB9">
        <w:t>đăng</w:t>
      </w:r>
      <w:proofErr w:type="spellEnd"/>
      <w:r w:rsidRPr="005C6EB9">
        <w:t xml:space="preserve"> </w:t>
      </w:r>
      <w:proofErr w:type="spellStart"/>
      <w:r w:rsidRPr="005C6EB9">
        <w:t>xuất</w:t>
      </w:r>
      <w:proofErr w:type="spellEnd"/>
      <w:r w:rsidRPr="005C6EB9">
        <w:t>:</w:t>
      </w:r>
    </w:p>
    <w:p w14:paraId="21047541" w14:textId="77777777" w:rsidR="005C6EB9" w:rsidRPr="005C6EB9" w:rsidRDefault="005C6EB9" w:rsidP="005C6EB9">
      <w:r w:rsidRPr="005C6EB9">
        <w:t>NGƯỜI DÙNG</w:t>
      </w:r>
    </w:p>
    <w:p w14:paraId="43130545" w14:textId="77777777" w:rsidR="005C6EB9" w:rsidRPr="005C6EB9" w:rsidRDefault="005C6EB9" w:rsidP="005C6EB9">
      <w:r w:rsidRPr="005C6EB9">
        <w:t xml:space="preserve">      ↓</w:t>
      </w:r>
    </w:p>
    <w:p w14:paraId="4BBE0CEB" w14:textId="77777777" w:rsidR="005C6EB9" w:rsidRPr="005C6EB9" w:rsidRDefault="005C6EB9" w:rsidP="005C6EB9">
      <w:r w:rsidRPr="005C6EB9">
        <w:t>LOGOUT</w:t>
      </w:r>
    </w:p>
    <w:p w14:paraId="55027FF1" w14:textId="77777777" w:rsidR="005C6EB9" w:rsidRPr="005C6EB9" w:rsidRDefault="005C6EB9" w:rsidP="005C6EB9">
      <w:r w:rsidRPr="005C6EB9">
        <w:t xml:space="preserve">      ↓</w:t>
      </w:r>
    </w:p>
    <w:p w14:paraId="5BF321F5" w14:textId="77777777" w:rsidR="005C6EB9" w:rsidRPr="005C6EB9" w:rsidRDefault="005C6EB9" w:rsidP="005C6EB9">
      <w:r w:rsidRPr="005C6EB9">
        <w:t>SPRING SECURITY</w:t>
      </w:r>
    </w:p>
    <w:p w14:paraId="196A92F1" w14:textId="77777777" w:rsidR="005C6EB9" w:rsidRPr="005C6EB9" w:rsidRDefault="005C6EB9" w:rsidP="005C6EB9">
      <w:r w:rsidRPr="005C6EB9">
        <w:t xml:space="preserve">      ↓</w:t>
      </w:r>
    </w:p>
    <w:p w14:paraId="2893E059" w14:textId="77777777" w:rsidR="005C6EB9" w:rsidRPr="005C6EB9" w:rsidRDefault="005C6EB9" w:rsidP="005C6EB9">
      <w:r w:rsidRPr="005C6EB9">
        <w:t>XÓA PHIÊN ĐĂNG NHẬP</w:t>
      </w:r>
    </w:p>
    <w:p w14:paraId="4C128408" w14:textId="77777777" w:rsidR="005C6EB9" w:rsidRPr="005C6EB9" w:rsidRDefault="005C6EB9" w:rsidP="005C6EB9">
      <w:r w:rsidRPr="005C6EB9">
        <w:t xml:space="preserve">      ↓</w:t>
      </w:r>
    </w:p>
    <w:p w14:paraId="7D600E9B" w14:textId="77777777" w:rsidR="005C6EB9" w:rsidRPr="005C6EB9" w:rsidRDefault="005C6EB9" w:rsidP="005C6EB9">
      <w:r w:rsidRPr="005C6EB9">
        <w:t>QUAY VỀ TRANG CÔNG KHAI</w:t>
      </w:r>
    </w:p>
    <w:p w14:paraId="691D3922" w14:textId="77777777" w:rsidR="005C6EB9" w:rsidRPr="005C6EB9" w:rsidRDefault="005C6EB9" w:rsidP="005C6EB9">
      <w:r w:rsidRPr="005C6EB9">
        <w:t xml:space="preserve">Sau </w:t>
      </w:r>
      <w:proofErr w:type="spellStart"/>
      <w:r w:rsidRPr="005C6EB9">
        <w:t>khi</w:t>
      </w:r>
      <w:proofErr w:type="spellEnd"/>
      <w:r w:rsidRPr="005C6EB9">
        <w:t xml:space="preserve"> </w:t>
      </w:r>
      <w:proofErr w:type="spellStart"/>
      <w:r w:rsidRPr="005C6EB9">
        <w:t>đăng</w:t>
      </w:r>
      <w:proofErr w:type="spellEnd"/>
      <w:r w:rsidRPr="005C6EB9">
        <w:t xml:space="preserve"> </w:t>
      </w:r>
      <w:proofErr w:type="spellStart"/>
      <w:r w:rsidRPr="005C6EB9">
        <w:t>xuất</w:t>
      </w:r>
      <w:proofErr w:type="spellEnd"/>
      <w:r w:rsidRPr="005C6EB9">
        <w:t xml:space="preserve">, </w:t>
      </w:r>
      <w:proofErr w:type="spellStart"/>
      <w:r w:rsidRPr="005C6EB9">
        <w:t>người</w:t>
      </w:r>
      <w:proofErr w:type="spellEnd"/>
      <w:r w:rsidRPr="005C6EB9">
        <w:t xml:space="preserve"> </w:t>
      </w:r>
      <w:proofErr w:type="spellStart"/>
      <w:r w:rsidRPr="005C6EB9">
        <w:t>dùng</w:t>
      </w:r>
      <w:proofErr w:type="spellEnd"/>
      <w:r w:rsidRPr="005C6EB9">
        <w:t xml:space="preserve"> </w:t>
      </w:r>
      <w:proofErr w:type="spellStart"/>
      <w:r w:rsidRPr="005C6EB9">
        <w:t>phải</w:t>
      </w:r>
      <w:proofErr w:type="spellEnd"/>
      <w:r w:rsidRPr="005C6EB9">
        <w:t xml:space="preserve"> </w:t>
      </w:r>
      <w:proofErr w:type="spellStart"/>
      <w:r w:rsidRPr="005C6EB9">
        <w:t>đăng</w:t>
      </w:r>
      <w:proofErr w:type="spellEnd"/>
      <w:r w:rsidRPr="005C6EB9">
        <w:t xml:space="preserve"> </w:t>
      </w:r>
      <w:proofErr w:type="spellStart"/>
      <w:r w:rsidRPr="005C6EB9">
        <w:t>nhập</w:t>
      </w:r>
      <w:proofErr w:type="spellEnd"/>
      <w:r w:rsidRPr="005C6EB9">
        <w:t xml:space="preserve"> </w:t>
      </w:r>
      <w:proofErr w:type="spellStart"/>
      <w:r w:rsidRPr="005C6EB9">
        <w:t>lại</w:t>
      </w:r>
      <w:proofErr w:type="spellEnd"/>
      <w:r w:rsidRPr="005C6EB9">
        <w:t xml:space="preserve"> </w:t>
      </w:r>
      <w:proofErr w:type="spellStart"/>
      <w:r w:rsidRPr="005C6EB9">
        <w:t>để</w:t>
      </w:r>
      <w:proofErr w:type="spellEnd"/>
      <w:r w:rsidRPr="005C6EB9">
        <w:t xml:space="preserve"> </w:t>
      </w:r>
      <w:proofErr w:type="spellStart"/>
      <w:r w:rsidRPr="005C6EB9">
        <w:t>truy</w:t>
      </w:r>
      <w:proofErr w:type="spellEnd"/>
      <w:r w:rsidRPr="005C6EB9">
        <w:t xml:space="preserve"> </w:t>
      </w:r>
      <w:proofErr w:type="spellStart"/>
      <w:r w:rsidRPr="005C6EB9">
        <w:t>cập</w:t>
      </w:r>
      <w:proofErr w:type="spellEnd"/>
      <w:r w:rsidRPr="005C6EB9">
        <w:t xml:space="preserve"> </w:t>
      </w:r>
      <w:proofErr w:type="spellStart"/>
      <w:r w:rsidRPr="005C6EB9">
        <w:t>các</w:t>
      </w:r>
      <w:proofErr w:type="spellEnd"/>
      <w:r w:rsidRPr="005C6EB9">
        <w:t xml:space="preserve"> </w:t>
      </w:r>
      <w:proofErr w:type="spellStart"/>
      <w:r w:rsidRPr="005C6EB9">
        <w:t>trang</w:t>
      </w:r>
      <w:proofErr w:type="spellEnd"/>
      <w:r w:rsidRPr="005C6EB9">
        <w:t xml:space="preserve"> </w:t>
      </w:r>
      <w:proofErr w:type="spellStart"/>
      <w:r w:rsidRPr="005C6EB9">
        <w:t>được</w:t>
      </w:r>
      <w:proofErr w:type="spellEnd"/>
      <w:r w:rsidRPr="005C6EB9">
        <w:t xml:space="preserve"> </w:t>
      </w:r>
      <w:proofErr w:type="spellStart"/>
      <w:r w:rsidRPr="005C6EB9">
        <w:t>bảo</w:t>
      </w:r>
      <w:proofErr w:type="spellEnd"/>
      <w:r w:rsidRPr="005C6EB9">
        <w:t xml:space="preserve"> </w:t>
      </w:r>
      <w:proofErr w:type="spellStart"/>
      <w:r w:rsidRPr="005C6EB9">
        <w:t>vệ</w:t>
      </w:r>
      <w:proofErr w:type="spellEnd"/>
      <w:r w:rsidRPr="005C6EB9">
        <w:t>.</w:t>
      </w:r>
    </w:p>
    <w:p w14:paraId="2125ABB0" w14:textId="77777777" w:rsidR="005C6EB9" w:rsidRPr="005C6EB9" w:rsidRDefault="005C6EB9" w:rsidP="005C6EB9">
      <w:proofErr w:type="spellStart"/>
      <w:r w:rsidRPr="005C6EB9">
        <w:rPr>
          <w:b/>
          <w:bCs/>
        </w:rPr>
        <w:t>Hình</w:t>
      </w:r>
      <w:proofErr w:type="spellEnd"/>
      <w:r w:rsidRPr="005C6EB9">
        <w:rPr>
          <w:b/>
          <w:bCs/>
        </w:rPr>
        <w:t xml:space="preserve"> 7. </w:t>
      </w:r>
      <w:proofErr w:type="spellStart"/>
      <w:r w:rsidRPr="005C6EB9">
        <w:rPr>
          <w:b/>
          <w:bCs/>
        </w:rPr>
        <w:t>Chức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năng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đăng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xuất</w:t>
      </w:r>
      <w:proofErr w:type="spellEnd"/>
    </w:p>
    <w:p w14:paraId="33E3D0CA" w14:textId="7AE684CF" w:rsidR="005C6EB9" w:rsidRPr="005C6EB9" w:rsidRDefault="00E12FC6" w:rsidP="003B69C4">
      <w:pPr>
        <w:jc w:val="center"/>
      </w:pPr>
      <w:r>
        <w:rPr>
          <w:noProof/>
        </w:rPr>
        <w:lastRenderedPageBreak/>
        <w:drawing>
          <wp:inline distT="0" distB="0" distL="0" distR="0" wp14:anchorId="00E9FF16" wp14:editId="6BB787ED">
            <wp:extent cx="4958137" cy="2788920"/>
            <wp:effectExtent l="0" t="0" r="0" b="0"/>
            <wp:docPr id="152343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359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8435" cy="278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93B9" w14:textId="77777777" w:rsidR="005C6EB9" w:rsidRPr="005C6EB9" w:rsidRDefault="005C6EB9" w:rsidP="005C6EB9">
      <w:pPr>
        <w:rPr>
          <w:b/>
          <w:bCs/>
        </w:rPr>
      </w:pPr>
      <w:r w:rsidRPr="005C6EB9">
        <w:rPr>
          <w:b/>
          <w:bCs/>
        </w:rPr>
        <w:t>10. ẨN/HIỆN CHỨC NĂNG THEO ROLE</w:t>
      </w:r>
    </w:p>
    <w:p w14:paraId="7AA8FED7" w14:textId="77777777" w:rsidR="005C6EB9" w:rsidRPr="005C6EB9" w:rsidRDefault="005C6EB9" w:rsidP="005C6EB9">
      <w:r w:rsidRPr="005C6EB9">
        <w:t xml:space="preserve">Lab </w:t>
      </w:r>
      <w:proofErr w:type="spellStart"/>
      <w:r w:rsidRPr="005C6EB9">
        <w:t>sử</w:t>
      </w:r>
      <w:proofErr w:type="spellEnd"/>
      <w:r w:rsidRPr="005C6EB9">
        <w:t xml:space="preserve"> </w:t>
      </w:r>
      <w:proofErr w:type="spellStart"/>
      <w:r w:rsidRPr="005C6EB9">
        <w:t>dụng</w:t>
      </w:r>
      <w:proofErr w:type="spellEnd"/>
      <w:r w:rsidRPr="005C6EB9">
        <w:t xml:space="preserve"> </w:t>
      </w:r>
      <w:proofErr w:type="spellStart"/>
      <w:r w:rsidRPr="005C6EB9">
        <w:t>Thymeleaf</w:t>
      </w:r>
      <w:proofErr w:type="spellEnd"/>
      <w:r w:rsidRPr="005C6EB9">
        <w:t xml:space="preserve"> Security </w:t>
      </w:r>
      <w:proofErr w:type="spellStart"/>
      <w:r w:rsidRPr="005C6EB9">
        <w:t>để</w:t>
      </w:r>
      <w:proofErr w:type="spellEnd"/>
      <w:r w:rsidRPr="005C6EB9">
        <w:t xml:space="preserve"> </w:t>
      </w:r>
      <w:proofErr w:type="spellStart"/>
      <w:r w:rsidRPr="005C6EB9">
        <w:t>thay</w:t>
      </w:r>
      <w:proofErr w:type="spellEnd"/>
      <w:r w:rsidRPr="005C6EB9">
        <w:t xml:space="preserve"> </w:t>
      </w:r>
      <w:proofErr w:type="spellStart"/>
      <w:r w:rsidRPr="005C6EB9">
        <w:t>đổi</w:t>
      </w:r>
      <w:proofErr w:type="spellEnd"/>
      <w:r w:rsidRPr="005C6EB9">
        <w:t xml:space="preserve"> </w:t>
      </w:r>
      <w:proofErr w:type="spellStart"/>
      <w:r w:rsidRPr="005C6EB9">
        <w:t>giao</w:t>
      </w:r>
      <w:proofErr w:type="spellEnd"/>
      <w:r w:rsidRPr="005C6EB9">
        <w:t xml:space="preserve"> </w:t>
      </w:r>
      <w:proofErr w:type="spellStart"/>
      <w:r w:rsidRPr="005C6EB9">
        <w:t>diện</w:t>
      </w:r>
      <w:proofErr w:type="spellEnd"/>
      <w:r w:rsidRPr="005C6EB9">
        <w:t xml:space="preserve"> </w:t>
      </w:r>
      <w:proofErr w:type="spellStart"/>
      <w:r w:rsidRPr="005C6EB9">
        <w:t>theo</w:t>
      </w:r>
      <w:proofErr w:type="spellEnd"/>
      <w:r w:rsidRPr="005C6EB9">
        <w:t xml:space="preserve"> </w:t>
      </w:r>
      <w:proofErr w:type="spellStart"/>
      <w:r w:rsidRPr="005C6EB9">
        <w:t>quyền</w:t>
      </w:r>
      <w:proofErr w:type="spellEnd"/>
      <w:r w:rsidRPr="005C6EB9">
        <w:t xml:space="preserve"> </w:t>
      </w:r>
      <w:proofErr w:type="spellStart"/>
      <w:r w:rsidRPr="005C6EB9">
        <w:t>của</w:t>
      </w:r>
      <w:proofErr w:type="spellEnd"/>
      <w:r w:rsidRPr="005C6EB9">
        <w:t xml:space="preserve"> </w:t>
      </w:r>
      <w:proofErr w:type="spellStart"/>
      <w:r w:rsidRPr="005C6EB9">
        <w:t>người</w:t>
      </w:r>
      <w:proofErr w:type="spellEnd"/>
      <w:r w:rsidRPr="005C6EB9">
        <w:t xml:space="preserve"> </w:t>
      </w:r>
      <w:proofErr w:type="spellStart"/>
      <w:r w:rsidRPr="005C6EB9">
        <w:t>dùng</w:t>
      </w:r>
      <w:proofErr w:type="spellEnd"/>
      <w:r w:rsidRPr="005C6EB9">
        <w:t>.</w:t>
      </w:r>
    </w:p>
    <w:p w14:paraId="404567C1" w14:textId="77777777" w:rsidR="005C6EB9" w:rsidRPr="005C6EB9" w:rsidRDefault="005C6EB9" w:rsidP="005C6EB9">
      <w:proofErr w:type="spellStart"/>
      <w:r w:rsidRPr="005C6EB9">
        <w:t>Ví</w:t>
      </w:r>
      <w:proofErr w:type="spellEnd"/>
      <w:r w:rsidRPr="005C6EB9">
        <w:t xml:space="preserve"> </w:t>
      </w:r>
      <w:proofErr w:type="spellStart"/>
      <w:r w:rsidRPr="005C6EB9">
        <w:t>dụ</w:t>
      </w:r>
      <w:proofErr w:type="spellEnd"/>
      <w:r w:rsidRPr="005C6EB9">
        <w:t>:</w:t>
      </w:r>
    </w:p>
    <w:p w14:paraId="41AA3573" w14:textId="77777777" w:rsidR="005C6EB9" w:rsidRPr="005C6EB9" w:rsidRDefault="005C6EB9" w:rsidP="005C6EB9">
      <w:r w:rsidRPr="005C6EB9">
        <w:t>ADMIN</w:t>
      </w:r>
    </w:p>
    <w:p w14:paraId="39D14A8E" w14:textId="77777777" w:rsidR="005C6EB9" w:rsidRPr="005C6EB9" w:rsidRDefault="005C6EB9" w:rsidP="005C6EB9">
      <w:r w:rsidRPr="005C6EB9">
        <w:t xml:space="preserve">   ↓</w:t>
      </w:r>
    </w:p>
    <w:p w14:paraId="2D25F1E5" w14:textId="77777777" w:rsidR="005C6EB9" w:rsidRPr="005C6EB9" w:rsidRDefault="005C6EB9" w:rsidP="005C6EB9">
      <w:r w:rsidRPr="005C6EB9">
        <w:t xml:space="preserve">Hiển </w:t>
      </w:r>
      <w:proofErr w:type="spellStart"/>
      <w:r w:rsidRPr="005C6EB9">
        <w:t>thị</w:t>
      </w:r>
      <w:proofErr w:type="spellEnd"/>
      <w:r w:rsidRPr="005C6EB9">
        <w:t>:</w:t>
      </w:r>
    </w:p>
    <w:p w14:paraId="23BD9C89" w14:textId="77777777" w:rsidR="005C6EB9" w:rsidRPr="005C6EB9" w:rsidRDefault="005C6EB9" w:rsidP="005C6EB9">
      <w:r w:rsidRPr="005C6EB9">
        <w:t xml:space="preserve">- </w:t>
      </w:r>
      <w:proofErr w:type="spellStart"/>
      <w:r w:rsidRPr="005C6EB9">
        <w:t>Thêm</w:t>
      </w:r>
      <w:proofErr w:type="spellEnd"/>
    </w:p>
    <w:p w14:paraId="3C2AEC0B" w14:textId="77777777" w:rsidR="005C6EB9" w:rsidRPr="005C6EB9" w:rsidRDefault="005C6EB9" w:rsidP="005C6EB9">
      <w:r w:rsidRPr="005C6EB9">
        <w:t xml:space="preserve">- </w:t>
      </w:r>
      <w:proofErr w:type="spellStart"/>
      <w:r w:rsidRPr="005C6EB9">
        <w:t>Sửa</w:t>
      </w:r>
      <w:proofErr w:type="spellEnd"/>
    </w:p>
    <w:p w14:paraId="55AE2548" w14:textId="77777777" w:rsidR="005C6EB9" w:rsidRPr="005C6EB9" w:rsidRDefault="005C6EB9" w:rsidP="005C6EB9">
      <w:r w:rsidRPr="005C6EB9">
        <w:t xml:space="preserve">- </w:t>
      </w:r>
      <w:proofErr w:type="spellStart"/>
      <w:r w:rsidRPr="005C6EB9">
        <w:t>Xóa</w:t>
      </w:r>
      <w:proofErr w:type="spellEnd"/>
    </w:p>
    <w:p w14:paraId="14D91958" w14:textId="77777777" w:rsidR="005C6EB9" w:rsidRPr="005C6EB9" w:rsidRDefault="005C6EB9" w:rsidP="005C6EB9">
      <w:r w:rsidRPr="005C6EB9">
        <w:t xml:space="preserve">- Quản </w:t>
      </w:r>
      <w:proofErr w:type="spellStart"/>
      <w:r w:rsidRPr="005C6EB9">
        <w:t>lý</w:t>
      </w:r>
      <w:proofErr w:type="spellEnd"/>
      <w:r w:rsidRPr="005C6EB9">
        <w:t xml:space="preserve"> Course</w:t>
      </w:r>
    </w:p>
    <w:p w14:paraId="67AE04CE" w14:textId="77777777" w:rsidR="005C6EB9" w:rsidRPr="005C6EB9" w:rsidRDefault="005C6EB9" w:rsidP="005C6EB9"/>
    <w:p w14:paraId="19FB49C0" w14:textId="77777777" w:rsidR="005C6EB9" w:rsidRPr="005C6EB9" w:rsidRDefault="005C6EB9" w:rsidP="005C6EB9">
      <w:r w:rsidRPr="005C6EB9">
        <w:t>USER</w:t>
      </w:r>
    </w:p>
    <w:p w14:paraId="58490857" w14:textId="77777777" w:rsidR="005C6EB9" w:rsidRPr="005C6EB9" w:rsidRDefault="005C6EB9" w:rsidP="005C6EB9">
      <w:r w:rsidRPr="005C6EB9">
        <w:t xml:space="preserve">   ↓</w:t>
      </w:r>
    </w:p>
    <w:p w14:paraId="04D1D749" w14:textId="77777777" w:rsidR="005C6EB9" w:rsidRPr="005C6EB9" w:rsidRDefault="005C6EB9" w:rsidP="005C6EB9">
      <w:proofErr w:type="spellStart"/>
      <w:r w:rsidRPr="005C6EB9">
        <w:t>Không</w:t>
      </w:r>
      <w:proofErr w:type="spellEnd"/>
      <w:r w:rsidRPr="005C6EB9">
        <w:t xml:space="preserve"> </w:t>
      </w:r>
      <w:proofErr w:type="spellStart"/>
      <w:r w:rsidRPr="005C6EB9">
        <w:t>hiển</w:t>
      </w:r>
      <w:proofErr w:type="spellEnd"/>
      <w:r w:rsidRPr="005C6EB9">
        <w:t xml:space="preserve"> </w:t>
      </w:r>
      <w:proofErr w:type="spellStart"/>
      <w:r w:rsidRPr="005C6EB9">
        <w:t>thị</w:t>
      </w:r>
      <w:proofErr w:type="spellEnd"/>
      <w:r w:rsidRPr="005C6EB9">
        <w:t>:</w:t>
      </w:r>
    </w:p>
    <w:p w14:paraId="013CD1A8" w14:textId="77777777" w:rsidR="005C6EB9" w:rsidRPr="005C6EB9" w:rsidRDefault="005C6EB9" w:rsidP="005C6EB9">
      <w:r w:rsidRPr="005C6EB9">
        <w:t xml:space="preserve">- </w:t>
      </w:r>
      <w:proofErr w:type="spellStart"/>
      <w:r w:rsidRPr="005C6EB9">
        <w:t>Thêm</w:t>
      </w:r>
      <w:proofErr w:type="spellEnd"/>
    </w:p>
    <w:p w14:paraId="1543CE1C" w14:textId="77777777" w:rsidR="005C6EB9" w:rsidRPr="005C6EB9" w:rsidRDefault="005C6EB9" w:rsidP="005C6EB9">
      <w:r w:rsidRPr="005C6EB9">
        <w:t xml:space="preserve">- </w:t>
      </w:r>
      <w:proofErr w:type="spellStart"/>
      <w:r w:rsidRPr="005C6EB9">
        <w:t>Sửa</w:t>
      </w:r>
      <w:proofErr w:type="spellEnd"/>
    </w:p>
    <w:p w14:paraId="6546C4DD" w14:textId="77777777" w:rsidR="005C6EB9" w:rsidRPr="005C6EB9" w:rsidRDefault="005C6EB9" w:rsidP="005C6EB9">
      <w:r w:rsidRPr="005C6EB9">
        <w:lastRenderedPageBreak/>
        <w:t xml:space="preserve">- </w:t>
      </w:r>
      <w:proofErr w:type="spellStart"/>
      <w:r w:rsidRPr="005C6EB9">
        <w:t>Xóa</w:t>
      </w:r>
      <w:proofErr w:type="spellEnd"/>
    </w:p>
    <w:p w14:paraId="66FB3C92" w14:textId="77777777" w:rsidR="005C6EB9" w:rsidRPr="005C6EB9" w:rsidRDefault="005C6EB9" w:rsidP="005C6EB9">
      <w:r w:rsidRPr="005C6EB9">
        <w:t xml:space="preserve">- </w:t>
      </w:r>
      <w:proofErr w:type="spellStart"/>
      <w:r w:rsidRPr="005C6EB9">
        <w:t>Chức</w:t>
      </w:r>
      <w:proofErr w:type="spellEnd"/>
      <w:r w:rsidRPr="005C6EB9">
        <w:t xml:space="preserve"> </w:t>
      </w:r>
      <w:proofErr w:type="spellStart"/>
      <w:r w:rsidRPr="005C6EB9">
        <w:t>năng</w:t>
      </w:r>
      <w:proofErr w:type="spellEnd"/>
      <w:r w:rsidRPr="005C6EB9">
        <w:t xml:space="preserve"> </w:t>
      </w:r>
      <w:proofErr w:type="spellStart"/>
      <w:r w:rsidRPr="005C6EB9">
        <w:t>quản</w:t>
      </w:r>
      <w:proofErr w:type="spellEnd"/>
      <w:r w:rsidRPr="005C6EB9">
        <w:t xml:space="preserve"> </w:t>
      </w:r>
      <w:proofErr w:type="spellStart"/>
      <w:r w:rsidRPr="005C6EB9">
        <w:t>trị</w:t>
      </w:r>
      <w:proofErr w:type="spellEnd"/>
    </w:p>
    <w:p w14:paraId="4F4F8CF2" w14:textId="77777777" w:rsidR="005C6EB9" w:rsidRPr="005C6EB9" w:rsidRDefault="005C6EB9" w:rsidP="005C6EB9">
      <w:proofErr w:type="spellStart"/>
      <w:r w:rsidRPr="005C6EB9">
        <w:t>Thymeleaf</w:t>
      </w:r>
      <w:proofErr w:type="spellEnd"/>
      <w:r w:rsidRPr="005C6EB9">
        <w:t xml:space="preserve"> Security </w:t>
      </w:r>
      <w:proofErr w:type="spellStart"/>
      <w:r w:rsidRPr="005C6EB9">
        <w:t>kiểm</w:t>
      </w:r>
      <w:proofErr w:type="spellEnd"/>
      <w:r w:rsidRPr="005C6EB9">
        <w:t xml:space="preserve"> </w:t>
      </w:r>
      <w:proofErr w:type="spellStart"/>
      <w:r w:rsidRPr="005C6EB9">
        <w:t>tra</w:t>
      </w:r>
      <w:proofErr w:type="spellEnd"/>
      <w:r w:rsidRPr="005C6EB9">
        <w:t xml:space="preserve"> role </w:t>
      </w:r>
      <w:proofErr w:type="spellStart"/>
      <w:r w:rsidRPr="005C6EB9">
        <w:t>của</w:t>
      </w:r>
      <w:proofErr w:type="spellEnd"/>
      <w:r w:rsidRPr="005C6EB9">
        <w:t xml:space="preserve"> </w:t>
      </w:r>
      <w:proofErr w:type="spellStart"/>
      <w:r w:rsidRPr="005C6EB9">
        <w:t>người</w:t>
      </w:r>
      <w:proofErr w:type="spellEnd"/>
      <w:r w:rsidRPr="005C6EB9">
        <w:t xml:space="preserve"> </w:t>
      </w:r>
      <w:proofErr w:type="spellStart"/>
      <w:r w:rsidRPr="005C6EB9">
        <w:t>dùng</w:t>
      </w:r>
      <w:proofErr w:type="spellEnd"/>
      <w:r w:rsidRPr="005C6EB9">
        <w:t xml:space="preserve"> </w:t>
      </w:r>
      <w:proofErr w:type="spellStart"/>
      <w:r w:rsidRPr="005C6EB9">
        <w:t>trước</w:t>
      </w:r>
      <w:proofErr w:type="spellEnd"/>
      <w:r w:rsidRPr="005C6EB9">
        <w:t xml:space="preserve"> </w:t>
      </w:r>
      <w:proofErr w:type="spellStart"/>
      <w:r w:rsidRPr="005C6EB9">
        <w:t>khi</w:t>
      </w:r>
      <w:proofErr w:type="spellEnd"/>
      <w:r w:rsidRPr="005C6EB9">
        <w:t xml:space="preserve"> </w:t>
      </w:r>
      <w:proofErr w:type="spellStart"/>
      <w:r w:rsidRPr="005C6EB9">
        <w:t>hiển</w:t>
      </w:r>
      <w:proofErr w:type="spellEnd"/>
      <w:r w:rsidRPr="005C6EB9">
        <w:t xml:space="preserve"> </w:t>
      </w:r>
      <w:proofErr w:type="spellStart"/>
      <w:r w:rsidRPr="005C6EB9">
        <w:t>thị</w:t>
      </w:r>
      <w:proofErr w:type="spellEnd"/>
      <w:r w:rsidRPr="005C6EB9">
        <w:t xml:space="preserve"> </w:t>
      </w:r>
      <w:proofErr w:type="spellStart"/>
      <w:r w:rsidRPr="005C6EB9">
        <w:t>thành</w:t>
      </w:r>
      <w:proofErr w:type="spellEnd"/>
      <w:r w:rsidRPr="005C6EB9">
        <w:t xml:space="preserve"> </w:t>
      </w:r>
      <w:proofErr w:type="spellStart"/>
      <w:r w:rsidRPr="005C6EB9">
        <w:t>phần</w:t>
      </w:r>
      <w:proofErr w:type="spellEnd"/>
      <w:r w:rsidRPr="005C6EB9">
        <w:t xml:space="preserve"> </w:t>
      </w:r>
      <w:proofErr w:type="spellStart"/>
      <w:r w:rsidRPr="005C6EB9">
        <w:t>giao</w:t>
      </w:r>
      <w:proofErr w:type="spellEnd"/>
      <w:r w:rsidRPr="005C6EB9">
        <w:t xml:space="preserve"> </w:t>
      </w:r>
      <w:proofErr w:type="spellStart"/>
      <w:r w:rsidRPr="005C6EB9">
        <w:t>diện</w:t>
      </w:r>
      <w:proofErr w:type="spellEnd"/>
      <w:r w:rsidRPr="005C6EB9">
        <w:t>.</w:t>
      </w:r>
    </w:p>
    <w:p w14:paraId="39DF0CEF" w14:textId="77777777" w:rsidR="005C6EB9" w:rsidRPr="005C6EB9" w:rsidRDefault="005C6EB9" w:rsidP="005C6EB9">
      <w:proofErr w:type="spellStart"/>
      <w:r w:rsidRPr="005C6EB9">
        <w:t>Ví</w:t>
      </w:r>
      <w:proofErr w:type="spellEnd"/>
      <w:r w:rsidRPr="005C6EB9">
        <w:t xml:space="preserve"> </w:t>
      </w:r>
      <w:proofErr w:type="spellStart"/>
      <w:r w:rsidRPr="005C6EB9">
        <w:t>dụ</w:t>
      </w:r>
      <w:proofErr w:type="spellEnd"/>
      <w:r w:rsidRPr="005C6EB9">
        <w:t>:</w:t>
      </w:r>
    </w:p>
    <w:p w14:paraId="3D0011AE" w14:textId="77777777" w:rsidR="005C6EB9" w:rsidRPr="005C6EB9" w:rsidRDefault="005C6EB9" w:rsidP="005C6EB9">
      <w:proofErr w:type="spellStart"/>
      <w:proofErr w:type="gramStart"/>
      <w:r w:rsidRPr="005C6EB9">
        <w:t>sec:authorize</w:t>
      </w:r>
      <w:proofErr w:type="spellEnd"/>
      <w:proofErr w:type="gramEnd"/>
      <w:r w:rsidRPr="005C6EB9">
        <w:t>="</w:t>
      </w:r>
      <w:proofErr w:type="spellStart"/>
      <w:r w:rsidRPr="005C6EB9">
        <w:t>hasRole</w:t>
      </w:r>
      <w:proofErr w:type="spellEnd"/>
      <w:r w:rsidRPr="005C6EB9">
        <w:t>('ADMIN')"</w:t>
      </w:r>
    </w:p>
    <w:p w14:paraId="46B3066B" w14:textId="77777777" w:rsidR="005C6EB9" w:rsidRPr="005C6EB9" w:rsidRDefault="005C6EB9" w:rsidP="005C6EB9">
      <w:proofErr w:type="spellStart"/>
      <w:r w:rsidRPr="005C6EB9">
        <w:t>Chỉ</w:t>
      </w:r>
      <w:proofErr w:type="spellEnd"/>
      <w:r w:rsidRPr="005C6EB9">
        <w:t xml:space="preserve"> </w:t>
      </w:r>
      <w:proofErr w:type="spellStart"/>
      <w:r w:rsidRPr="005C6EB9">
        <w:t>người</w:t>
      </w:r>
      <w:proofErr w:type="spellEnd"/>
      <w:r w:rsidRPr="005C6EB9">
        <w:t xml:space="preserve"> </w:t>
      </w:r>
      <w:proofErr w:type="spellStart"/>
      <w:r w:rsidRPr="005C6EB9">
        <w:t>có</w:t>
      </w:r>
      <w:proofErr w:type="spellEnd"/>
      <w:r w:rsidRPr="005C6EB9">
        <w:t xml:space="preserve"> </w:t>
      </w:r>
      <w:proofErr w:type="spellStart"/>
      <w:r w:rsidRPr="005C6EB9">
        <w:t>quyền</w:t>
      </w:r>
      <w:proofErr w:type="spellEnd"/>
      <w:r w:rsidRPr="005C6EB9">
        <w:t xml:space="preserve"> ADMIN </w:t>
      </w:r>
      <w:proofErr w:type="spellStart"/>
      <w:r w:rsidRPr="005C6EB9">
        <w:t>mới</w:t>
      </w:r>
      <w:proofErr w:type="spellEnd"/>
      <w:r w:rsidRPr="005C6EB9">
        <w:t xml:space="preserve"> </w:t>
      </w:r>
      <w:proofErr w:type="spellStart"/>
      <w:r w:rsidRPr="005C6EB9">
        <w:t>nhìn</w:t>
      </w:r>
      <w:proofErr w:type="spellEnd"/>
      <w:r w:rsidRPr="005C6EB9">
        <w:t xml:space="preserve"> </w:t>
      </w:r>
      <w:proofErr w:type="spellStart"/>
      <w:r w:rsidRPr="005C6EB9">
        <w:t>thấy</w:t>
      </w:r>
      <w:proofErr w:type="spellEnd"/>
      <w:r w:rsidRPr="005C6EB9">
        <w:t xml:space="preserve"> </w:t>
      </w:r>
      <w:proofErr w:type="spellStart"/>
      <w:r w:rsidRPr="005C6EB9">
        <w:t>chức</w:t>
      </w:r>
      <w:proofErr w:type="spellEnd"/>
      <w:r w:rsidRPr="005C6EB9">
        <w:t xml:space="preserve"> </w:t>
      </w:r>
      <w:proofErr w:type="spellStart"/>
      <w:r w:rsidRPr="005C6EB9">
        <w:t>năng</w:t>
      </w:r>
      <w:proofErr w:type="spellEnd"/>
      <w:r w:rsidRPr="005C6EB9">
        <w:t xml:space="preserve"> </w:t>
      </w:r>
      <w:proofErr w:type="spellStart"/>
      <w:r w:rsidRPr="005C6EB9">
        <w:t>tương</w:t>
      </w:r>
      <w:proofErr w:type="spellEnd"/>
      <w:r w:rsidRPr="005C6EB9">
        <w:t xml:space="preserve"> </w:t>
      </w:r>
      <w:proofErr w:type="spellStart"/>
      <w:r w:rsidRPr="005C6EB9">
        <w:t>ứng</w:t>
      </w:r>
      <w:proofErr w:type="spellEnd"/>
      <w:r w:rsidRPr="005C6EB9">
        <w:t>.</w:t>
      </w:r>
    </w:p>
    <w:p w14:paraId="5D0A1847" w14:textId="77777777" w:rsidR="005C6EB9" w:rsidRPr="005C6EB9" w:rsidRDefault="005C6EB9" w:rsidP="005C6EB9">
      <w:proofErr w:type="spellStart"/>
      <w:r w:rsidRPr="005C6EB9">
        <w:rPr>
          <w:b/>
          <w:bCs/>
        </w:rPr>
        <w:t>Hình</w:t>
      </w:r>
      <w:proofErr w:type="spellEnd"/>
      <w:r w:rsidRPr="005C6EB9">
        <w:rPr>
          <w:b/>
          <w:bCs/>
        </w:rPr>
        <w:t xml:space="preserve"> 8. Giao </w:t>
      </w:r>
      <w:proofErr w:type="spellStart"/>
      <w:r w:rsidRPr="005C6EB9">
        <w:rPr>
          <w:b/>
          <w:bCs/>
        </w:rPr>
        <w:t>diện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khác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nhau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giữa</w:t>
      </w:r>
      <w:proofErr w:type="spellEnd"/>
      <w:r w:rsidRPr="005C6EB9">
        <w:rPr>
          <w:b/>
          <w:bCs/>
        </w:rPr>
        <w:t xml:space="preserve"> ADMIN </w:t>
      </w:r>
      <w:proofErr w:type="spellStart"/>
      <w:r w:rsidRPr="005C6EB9">
        <w:rPr>
          <w:b/>
          <w:bCs/>
        </w:rPr>
        <w:t>và</w:t>
      </w:r>
      <w:proofErr w:type="spellEnd"/>
      <w:r w:rsidRPr="005C6EB9">
        <w:rPr>
          <w:b/>
          <w:bCs/>
        </w:rPr>
        <w:t xml:space="preserve"> USER</w:t>
      </w:r>
    </w:p>
    <w:p w14:paraId="58A3D0BA" w14:textId="2EAD5230" w:rsidR="005C6EB9" w:rsidRDefault="003B69C4" w:rsidP="003B69C4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F063894" wp14:editId="63AE3ED5">
            <wp:extent cx="5120640" cy="2880327"/>
            <wp:effectExtent l="0" t="0" r="3810" b="0"/>
            <wp:docPr id="124975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565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3661" cy="288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AFFB" w14:textId="77777777" w:rsidR="003B69C4" w:rsidRDefault="003B69C4" w:rsidP="005C6EB9">
      <w:pPr>
        <w:rPr>
          <w:b/>
          <w:bCs/>
        </w:rPr>
      </w:pPr>
    </w:p>
    <w:p w14:paraId="17D6E4A9" w14:textId="0FD40445" w:rsidR="003B69C4" w:rsidRPr="005C6EB9" w:rsidRDefault="003B69C4" w:rsidP="003B69C4">
      <w:pPr>
        <w:jc w:val="center"/>
      </w:pPr>
      <w:r>
        <w:rPr>
          <w:noProof/>
        </w:rPr>
        <w:lastRenderedPageBreak/>
        <w:drawing>
          <wp:inline distT="0" distB="0" distL="0" distR="0" wp14:anchorId="53B47433" wp14:editId="1CAE7D0D">
            <wp:extent cx="5204460" cy="2941441"/>
            <wp:effectExtent l="0" t="0" r="0" b="0"/>
            <wp:docPr id="197680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007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6422" cy="294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63A3" w14:textId="77777777" w:rsidR="005C6EB9" w:rsidRPr="005C6EB9" w:rsidRDefault="005C6EB9" w:rsidP="005C6EB9">
      <w:pPr>
        <w:rPr>
          <w:b/>
          <w:bCs/>
        </w:rPr>
      </w:pPr>
      <w:r w:rsidRPr="005C6EB9">
        <w:rPr>
          <w:b/>
          <w:bCs/>
        </w:rPr>
        <w:t>11. BẢO VỆ CRUD SINH VIÊN</w:t>
      </w:r>
    </w:p>
    <w:p w14:paraId="417A258D" w14:textId="77777777" w:rsidR="005C6EB9" w:rsidRPr="005C6EB9" w:rsidRDefault="005C6EB9" w:rsidP="005C6EB9">
      <w:r w:rsidRPr="005C6EB9">
        <w:t xml:space="preserve">Các </w:t>
      </w:r>
      <w:proofErr w:type="spellStart"/>
      <w:r w:rsidRPr="005C6EB9">
        <w:t>chức</w:t>
      </w:r>
      <w:proofErr w:type="spellEnd"/>
      <w:r w:rsidRPr="005C6EB9">
        <w:t xml:space="preserve"> </w:t>
      </w:r>
      <w:proofErr w:type="spellStart"/>
      <w:r w:rsidRPr="005C6EB9">
        <w:t>năng</w:t>
      </w:r>
      <w:proofErr w:type="spellEnd"/>
      <w:r w:rsidRPr="005C6EB9">
        <w:t xml:space="preserve"> </w:t>
      </w:r>
      <w:proofErr w:type="spellStart"/>
      <w:r w:rsidRPr="005C6EB9">
        <w:t>quản</w:t>
      </w:r>
      <w:proofErr w:type="spellEnd"/>
      <w:r w:rsidRPr="005C6EB9">
        <w:t xml:space="preserve"> </w:t>
      </w:r>
      <w:proofErr w:type="spellStart"/>
      <w:r w:rsidRPr="005C6EB9">
        <w:t>lý</w:t>
      </w:r>
      <w:proofErr w:type="spellEnd"/>
      <w:r w:rsidRPr="005C6EB9">
        <w:t xml:space="preserve"> </w:t>
      </w:r>
      <w:proofErr w:type="spellStart"/>
      <w:r w:rsidRPr="005C6EB9">
        <w:t>sinh</w:t>
      </w:r>
      <w:proofErr w:type="spellEnd"/>
      <w:r w:rsidRPr="005C6EB9">
        <w:t xml:space="preserve"> </w:t>
      </w:r>
      <w:proofErr w:type="spellStart"/>
      <w:r w:rsidRPr="005C6EB9">
        <w:t>viên</w:t>
      </w:r>
      <w:proofErr w:type="spellEnd"/>
      <w:r w:rsidRPr="005C6EB9">
        <w:t xml:space="preserve"> </w:t>
      </w:r>
      <w:proofErr w:type="spellStart"/>
      <w:r w:rsidRPr="005C6EB9">
        <w:t>được</w:t>
      </w:r>
      <w:proofErr w:type="spellEnd"/>
      <w:r w:rsidRPr="005C6EB9">
        <w:t xml:space="preserve"> </w:t>
      </w:r>
      <w:proofErr w:type="spellStart"/>
      <w:r w:rsidRPr="005C6EB9">
        <w:t>bảo</w:t>
      </w:r>
      <w:proofErr w:type="spellEnd"/>
      <w:r w:rsidRPr="005C6EB9">
        <w:t xml:space="preserve"> </w:t>
      </w:r>
      <w:proofErr w:type="spellStart"/>
      <w:r w:rsidRPr="005C6EB9">
        <w:t>vệ</w:t>
      </w:r>
      <w:proofErr w:type="spellEnd"/>
      <w:r w:rsidRPr="005C6EB9">
        <w:t xml:space="preserve"> </w:t>
      </w:r>
      <w:proofErr w:type="spellStart"/>
      <w:r w:rsidRPr="005C6EB9">
        <w:t>theo</w:t>
      </w:r>
      <w:proofErr w:type="spellEnd"/>
      <w:r w:rsidRPr="005C6EB9">
        <w:t xml:space="preserve"> role.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4"/>
        <w:gridCol w:w="1126"/>
        <w:gridCol w:w="924"/>
      </w:tblGrid>
      <w:tr w:rsidR="005C6EB9" w:rsidRPr="005C6EB9" w14:paraId="65658077" w14:textId="77777777" w:rsidTr="005C6EB9">
        <w:tc>
          <w:tcPr>
            <w:tcW w:w="0" w:type="auto"/>
            <w:hideMark/>
          </w:tcPr>
          <w:p w14:paraId="05FF7B0D" w14:textId="77777777" w:rsidR="005C6EB9" w:rsidRPr="005C6EB9" w:rsidRDefault="005C6EB9" w:rsidP="005C6EB9">
            <w:pPr>
              <w:spacing w:after="200" w:line="276" w:lineRule="auto"/>
              <w:rPr>
                <w:b/>
                <w:bCs/>
              </w:rPr>
            </w:pPr>
            <w:proofErr w:type="spellStart"/>
            <w:r w:rsidRPr="005C6EB9">
              <w:rPr>
                <w:b/>
                <w:bCs/>
              </w:rPr>
              <w:t>Chức</w:t>
            </w:r>
            <w:proofErr w:type="spellEnd"/>
            <w:r w:rsidRPr="005C6EB9">
              <w:rPr>
                <w:b/>
                <w:bCs/>
              </w:rPr>
              <w:t xml:space="preserve"> </w:t>
            </w:r>
            <w:proofErr w:type="spellStart"/>
            <w:r w:rsidRPr="005C6EB9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3520599F" w14:textId="77777777" w:rsidR="005C6EB9" w:rsidRPr="005C6EB9" w:rsidRDefault="005C6EB9" w:rsidP="005C6EB9">
            <w:pPr>
              <w:spacing w:after="200" w:line="276" w:lineRule="auto"/>
              <w:rPr>
                <w:b/>
                <w:bCs/>
              </w:rPr>
            </w:pPr>
            <w:r w:rsidRPr="005C6EB9">
              <w:rPr>
                <w:b/>
                <w:bCs/>
              </w:rPr>
              <w:t>ADMIN</w:t>
            </w:r>
          </w:p>
        </w:tc>
        <w:tc>
          <w:tcPr>
            <w:tcW w:w="0" w:type="auto"/>
            <w:hideMark/>
          </w:tcPr>
          <w:p w14:paraId="351AEF92" w14:textId="77777777" w:rsidR="005C6EB9" w:rsidRPr="005C6EB9" w:rsidRDefault="005C6EB9" w:rsidP="005C6EB9">
            <w:pPr>
              <w:spacing w:after="200" w:line="276" w:lineRule="auto"/>
              <w:rPr>
                <w:b/>
                <w:bCs/>
              </w:rPr>
            </w:pPr>
            <w:r w:rsidRPr="005C6EB9">
              <w:rPr>
                <w:b/>
                <w:bCs/>
              </w:rPr>
              <w:t>USER</w:t>
            </w:r>
          </w:p>
        </w:tc>
      </w:tr>
      <w:tr w:rsidR="005C6EB9" w:rsidRPr="005C6EB9" w14:paraId="667C2A57" w14:textId="77777777" w:rsidTr="005C6EB9">
        <w:tc>
          <w:tcPr>
            <w:tcW w:w="0" w:type="auto"/>
            <w:hideMark/>
          </w:tcPr>
          <w:p w14:paraId="01FE3990" w14:textId="77777777" w:rsidR="005C6EB9" w:rsidRPr="005C6EB9" w:rsidRDefault="005C6EB9" w:rsidP="005C6EB9">
            <w:pPr>
              <w:spacing w:after="200" w:line="276" w:lineRule="auto"/>
            </w:pPr>
            <w:r w:rsidRPr="005C6EB9">
              <w:t xml:space="preserve">Xem </w:t>
            </w:r>
            <w:proofErr w:type="spellStart"/>
            <w:r w:rsidRPr="005C6EB9">
              <w:t>danh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sách</w:t>
            </w:r>
            <w:proofErr w:type="spellEnd"/>
          </w:p>
        </w:tc>
        <w:tc>
          <w:tcPr>
            <w:tcW w:w="0" w:type="auto"/>
            <w:hideMark/>
          </w:tcPr>
          <w:p w14:paraId="10F3051C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Có</w:t>
            </w:r>
            <w:proofErr w:type="spellEnd"/>
          </w:p>
        </w:tc>
        <w:tc>
          <w:tcPr>
            <w:tcW w:w="0" w:type="auto"/>
            <w:hideMark/>
          </w:tcPr>
          <w:p w14:paraId="5617B4B3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Có</w:t>
            </w:r>
            <w:proofErr w:type="spellEnd"/>
          </w:p>
        </w:tc>
      </w:tr>
      <w:tr w:rsidR="005C6EB9" w:rsidRPr="005C6EB9" w14:paraId="5EC56F66" w14:textId="77777777" w:rsidTr="005C6EB9">
        <w:tc>
          <w:tcPr>
            <w:tcW w:w="0" w:type="auto"/>
            <w:hideMark/>
          </w:tcPr>
          <w:p w14:paraId="44713A59" w14:textId="77777777" w:rsidR="005C6EB9" w:rsidRPr="005C6EB9" w:rsidRDefault="005C6EB9" w:rsidP="005C6EB9">
            <w:pPr>
              <w:spacing w:after="200" w:line="276" w:lineRule="auto"/>
            </w:pPr>
            <w:r w:rsidRPr="005C6EB9">
              <w:t xml:space="preserve">Xem chi </w:t>
            </w:r>
            <w:proofErr w:type="spellStart"/>
            <w:r w:rsidRPr="005C6EB9">
              <w:t>tiết</w:t>
            </w:r>
            <w:proofErr w:type="spellEnd"/>
          </w:p>
        </w:tc>
        <w:tc>
          <w:tcPr>
            <w:tcW w:w="0" w:type="auto"/>
            <w:hideMark/>
          </w:tcPr>
          <w:p w14:paraId="46D85401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Có</w:t>
            </w:r>
            <w:proofErr w:type="spellEnd"/>
          </w:p>
        </w:tc>
        <w:tc>
          <w:tcPr>
            <w:tcW w:w="0" w:type="auto"/>
            <w:hideMark/>
          </w:tcPr>
          <w:p w14:paraId="741B84E0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Có</w:t>
            </w:r>
            <w:proofErr w:type="spellEnd"/>
          </w:p>
        </w:tc>
      </w:tr>
      <w:tr w:rsidR="005C6EB9" w:rsidRPr="005C6EB9" w14:paraId="2E283382" w14:textId="77777777" w:rsidTr="005C6EB9">
        <w:tc>
          <w:tcPr>
            <w:tcW w:w="0" w:type="auto"/>
            <w:hideMark/>
          </w:tcPr>
          <w:p w14:paraId="574F76CB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Thêm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sinh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viên</w:t>
            </w:r>
            <w:proofErr w:type="spellEnd"/>
          </w:p>
        </w:tc>
        <w:tc>
          <w:tcPr>
            <w:tcW w:w="0" w:type="auto"/>
            <w:hideMark/>
          </w:tcPr>
          <w:p w14:paraId="1E8D2250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Có</w:t>
            </w:r>
            <w:proofErr w:type="spellEnd"/>
          </w:p>
        </w:tc>
        <w:tc>
          <w:tcPr>
            <w:tcW w:w="0" w:type="auto"/>
            <w:hideMark/>
          </w:tcPr>
          <w:p w14:paraId="276A255D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Không</w:t>
            </w:r>
            <w:proofErr w:type="spellEnd"/>
          </w:p>
        </w:tc>
      </w:tr>
      <w:tr w:rsidR="005C6EB9" w:rsidRPr="005C6EB9" w14:paraId="2D129F45" w14:textId="77777777" w:rsidTr="005C6EB9">
        <w:tc>
          <w:tcPr>
            <w:tcW w:w="0" w:type="auto"/>
            <w:hideMark/>
          </w:tcPr>
          <w:p w14:paraId="574CCA15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Sửa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sinh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viên</w:t>
            </w:r>
            <w:proofErr w:type="spellEnd"/>
          </w:p>
        </w:tc>
        <w:tc>
          <w:tcPr>
            <w:tcW w:w="0" w:type="auto"/>
            <w:hideMark/>
          </w:tcPr>
          <w:p w14:paraId="37F168E3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Có</w:t>
            </w:r>
            <w:proofErr w:type="spellEnd"/>
          </w:p>
        </w:tc>
        <w:tc>
          <w:tcPr>
            <w:tcW w:w="0" w:type="auto"/>
            <w:hideMark/>
          </w:tcPr>
          <w:p w14:paraId="43519D76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Không</w:t>
            </w:r>
            <w:proofErr w:type="spellEnd"/>
          </w:p>
        </w:tc>
      </w:tr>
      <w:tr w:rsidR="005C6EB9" w:rsidRPr="005C6EB9" w14:paraId="1DF55C42" w14:textId="77777777" w:rsidTr="005C6EB9">
        <w:tc>
          <w:tcPr>
            <w:tcW w:w="0" w:type="auto"/>
            <w:hideMark/>
          </w:tcPr>
          <w:p w14:paraId="3E74E705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Xóa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sinh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viên</w:t>
            </w:r>
            <w:proofErr w:type="spellEnd"/>
          </w:p>
        </w:tc>
        <w:tc>
          <w:tcPr>
            <w:tcW w:w="0" w:type="auto"/>
            <w:hideMark/>
          </w:tcPr>
          <w:p w14:paraId="25CF7333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Có</w:t>
            </w:r>
            <w:proofErr w:type="spellEnd"/>
          </w:p>
        </w:tc>
        <w:tc>
          <w:tcPr>
            <w:tcW w:w="0" w:type="auto"/>
            <w:hideMark/>
          </w:tcPr>
          <w:p w14:paraId="228330D7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Không</w:t>
            </w:r>
            <w:proofErr w:type="spellEnd"/>
          </w:p>
        </w:tc>
      </w:tr>
    </w:tbl>
    <w:p w14:paraId="68E113A2" w14:textId="77777777" w:rsidR="005C6EB9" w:rsidRPr="005C6EB9" w:rsidRDefault="005C6EB9" w:rsidP="005C6EB9">
      <w:proofErr w:type="spellStart"/>
      <w:r w:rsidRPr="005C6EB9">
        <w:t>Luồng</w:t>
      </w:r>
      <w:proofErr w:type="spellEnd"/>
      <w:r w:rsidRPr="005C6EB9">
        <w:t xml:space="preserve"> </w:t>
      </w:r>
      <w:proofErr w:type="spellStart"/>
      <w:r w:rsidRPr="005C6EB9">
        <w:t>xử</w:t>
      </w:r>
      <w:proofErr w:type="spellEnd"/>
      <w:r w:rsidRPr="005C6EB9">
        <w:t xml:space="preserve"> </w:t>
      </w:r>
      <w:proofErr w:type="spellStart"/>
      <w:r w:rsidRPr="005C6EB9">
        <w:t>lý</w:t>
      </w:r>
      <w:proofErr w:type="spellEnd"/>
      <w:r w:rsidRPr="005C6EB9">
        <w:t>:</w:t>
      </w:r>
    </w:p>
    <w:p w14:paraId="1DBB2EE1" w14:textId="77777777" w:rsidR="005C6EB9" w:rsidRPr="005C6EB9" w:rsidRDefault="005C6EB9" w:rsidP="005C6EB9">
      <w:r w:rsidRPr="005C6EB9">
        <w:t>NGƯỜI DÙNG</w:t>
      </w:r>
    </w:p>
    <w:p w14:paraId="31023F56" w14:textId="77777777" w:rsidR="005C6EB9" w:rsidRPr="005C6EB9" w:rsidRDefault="005C6EB9" w:rsidP="005C6EB9">
      <w:r w:rsidRPr="005C6EB9">
        <w:t xml:space="preserve">      ↓</w:t>
      </w:r>
    </w:p>
    <w:p w14:paraId="3E4498AA" w14:textId="77777777" w:rsidR="005C6EB9" w:rsidRPr="005C6EB9" w:rsidRDefault="005C6EB9" w:rsidP="005C6EB9">
      <w:r w:rsidRPr="005C6EB9">
        <w:t>TRUY CẬP URL</w:t>
      </w:r>
    </w:p>
    <w:p w14:paraId="68A1841A" w14:textId="77777777" w:rsidR="005C6EB9" w:rsidRPr="005C6EB9" w:rsidRDefault="005C6EB9" w:rsidP="005C6EB9">
      <w:r w:rsidRPr="005C6EB9">
        <w:t xml:space="preserve">      ↓</w:t>
      </w:r>
    </w:p>
    <w:p w14:paraId="1755CB30" w14:textId="77777777" w:rsidR="005C6EB9" w:rsidRPr="005C6EB9" w:rsidRDefault="005C6EB9" w:rsidP="005C6EB9">
      <w:r w:rsidRPr="005C6EB9">
        <w:t>SPRING SECURITY</w:t>
      </w:r>
    </w:p>
    <w:p w14:paraId="5160BFF0" w14:textId="77777777" w:rsidR="005C6EB9" w:rsidRPr="005C6EB9" w:rsidRDefault="005C6EB9" w:rsidP="005C6EB9">
      <w:r w:rsidRPr="005C6EB9">
        <w:t xml:space="preserve">      ↓</w:t>
      </w:r>
    </w:p>
    <w:p w14:paraId="07B02951" w14:textId="77777777" w:rsidR="005C6EB9" w:rsidRPr="005C6EB9" w:rsidRDefault="005C6EB9" w:rsidP="005C6EB9">
      <w:r w:rsidRPr="005C6EB9">
        <w:lastRenderedPageBreak/>
        <w:t>KIỂM TRA ĐĂNG NHẬP</w:t>
      </w:r>
    </w:p>
    <w:p w14:paraId="0C2DB4B6" w14:textId="77777777" w:rsidR="005C6EB9" w:rsidRPr="005C6EB9" w:rsidRDefault="005C6EB9" w:rsidP="005C6EB9">
      <w:r w:rsidRPr="005C6EB9">
        <w:t xml:space="preserve">      ↓</w:t>
      </w:r>
    </w:p>
    <w:p w14:paraId="507A6B01" w14:textId="77777777" w:rsidR="005C6EB9" w:rsidRPr="005C6EB9" w:rsidRDefault="005C6EB9" w:rsidP="005C6EB9">
      <w:r w:rsidRPr="005C6EB9">
        <w:t>KIỂM TRA ROLE</w:t>
      </w:r>
    </w:p>
    <w:p w14:paraId="0367EABF" w14:textId="77777777" w:rsidR="005C6EB9" w:rsidRPr="005C6EB9" w:rsidRDefault="005C6EB9" w:rsidP="005C6EB9">
      <w:r w:rsidRPr="005C6EB9">
        <w:t xml:space="preserve">      ↓</w:t>
      </w:r>
    </w:p>
    <w:p w14:paraId="44A54BA5" w14:textId="77777777" w:rsidR="005C6EB9" w:rsidRPr="005C6EB9" w:rsidRDefault="005C6EB9" w:rsidP="005C6EB9">
      <w:r w:rsidRPr="005C6EB9">
        <w:t>CONTROLLER</w:t>
      </w:r>
    </w:p>
    <w:p w14:paraId="1453E3DE" w14:textId="77777777" w:rsidR="005C6EB9" w:rsidRPr="005C6EB9" w:rsidRDefault="005C6EB9" w:rsidP="005C6EB9">
      <w:r w:rsidRPr="005C6EB9">
        <w:t xml:space="preserve">      ↓</w:t>
      </w:r>
    </w:p>
    <w:p w14:paraId="715976D7" w14:textId="77777777" w:rsidR="005C6EB9" w:rsidRPr="005C6EB9" w:rsidRDefault="005C6EB9" w:rsidP="005C6EB9">
      <w:r w:rsidRPr="005C6EB9">
        <w:t>XỬ LÝ DỮ LIỆU</w:t>
      </w:r>
    </w:p>
    <w:p w14:paraId="103102FB" w14:textId="77777777" w:rsidR="005C6EB9" w:rsidRPr="005C6EB9" w:rsidRDefault="005C6EB9" w:rsidP="005C6EB9">
      <w:proofErr w:type="spellStart"/>
      <w:r w:rsidRPr="005C6EB9">
        <w:t>Nếu</w:t>
      </w:r>
      <w:proofErr w:type="spellEnd"/>
      <w:r w:rsidRPr="005C6EB9">
        <w:t xml:space="preserve"> </w:t>
      </w:r>
      <w:proofErr w:type="spellStart"/>
      <w:r w:rsidRPr="005C6EB9">
        <w:t>không</w:t>
      </w:r>
      <w:proofErr w:type="spellEnd"/>
      <w:r w:rsidRPr="005C6EB9">
        <w:t xml:space="preserve"> </w:t>
      </w:r>
      <w:proofErr w:type="spellStart"/>
      <w:r w:rsidRPr="005C6EB9">
        <w:t>đủ</w:t>
      </w:r>
      <w:proofErr w:type="spellEnd"/>
      <w:r w:rsidRPr="005C6EB9">
        <w:t xml:space="preserve"> </w:t>
      </w:r>
      <w:proofErr w:type="spellStart"/>
      <w:r w:rsidRPr="005C6EB9">
        <w:t>quyền</w:t>
      </w:r>
      <w:proofErr w:type="spellEnd"/>
      <w:r w:rsidRPr="005C6EB9">
        <w:t xml:space="preserve">, request </w:t>
      </w:r>
      <w:proofErr w:type="spellStart"/>
      <w:r w:rsidRPr="005C6EB9">
        <w:t>sẽ</w:t>
      </w:r>
      <w:proofErr w:type="spellEnd"/>
      <w:r w:rsidRPr="005C6EB9">
        <w:t xml:space="preserve"> </w:t>
      </w:r>
      <w:proofErr w:type="spellStart"/>
      <w:r w:rsidRPr="005C6EB9">
        <w:t>không</w:t>
      </w:r>
      <w:proofErr w:type="spellEnd"/>
      <w:r w:rsidRPr="005C6EB9">
        <w:t xml:space="preserve"> </w:t>
      </w:r>
      <w:proofErr w:type="spellStart"/>
      <w:r w:rsidRPr="005C6EB9">
        <w:t>được</w:t>
      </w:r>
      <w:proofErr w:type="spellEnd"/>
      <w:r w:rsidRPr="005C6EB9">
        <w:t xml:space="preserve"> </w:t>
      </w:r>
      <w:proofErr w:type="spellStart"/>
      <w:r w:rsidRPr="005C6EB9">
        <w:t>chuyển</w:t>
      </w:r>
      <w:proofErr w:type="spellEnd"/>
      <w:r w:rsidRPr="005C6EB9">
        <w:t xml:space="preserve"> </w:t>
      </w:r>
      <w:proofErr w:type="spellStart"/>
      <w:r w:rsidRPr="005C6EB9">
        <w:t>đến</w:t>
      </w:r>
      <w:proofErr w:type="spellEnd"/>
      <w:r w:rsidRPr="005C6EB9">
        <w:t xml:space="preserve"> Controller.</w:t>
      </w:r>
    </w:p>
    <w:p w14:paraId="434C07D0" w14:textId="77777777" w:rsidR="005C6EB9" w:rsidRPr="005C6EB9" w:rsidRDefault="005C6EB9" w:rsidP="005C6EB9">
      <w:proofErr w:type="spellStart"/>
      <w:r w:rsidRPr="005C6EB9">
        <w:rPr>
          <w:b/>
          <w:bCs/>
        </w:rPr>
        <w:t>Hình</w:t>
      </w:r>
      <w:proofErr w:type="spellEnd"/>
      <w:r w:rsidRPr="005C6EB9">
        <w:rPr>
          <w:b/>
          <w:bCs/>
        </w:rPr>
        <w:t xml:space="preserve"> 9. ADMIN </w:t>
      </w:r>
      <w:proofErr w:type="spellStart"/>
      <w:r w:rsidRPr="005C6EB9">
        <w:rPr>
          <w:b/>
          <w:bCs/>
        </w:rPr>
        <w:t>quản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lý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sinh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viên</w:t>
      </w:r>
      <w:proofErr w:type="spellEnd"/>
    </w:p>
    <w:p w14:paraId="330AF8B9" w14:textId="19BE1F0E" w:rsidR="005C6EB9" w:rsidRPr="005C6EB9" w:rsidRDefault="003B69C4" w:rsidP="003B69C4">
      <w:pPr>
        <w:jc w:val="center"/>
      </w:pPr>
      <w:r>
        <w:rPr>
          <w:noProof/>
        </w:rPr>
        <w:drawing>
          <wp:inline distT="0" distB="0" distL="0" distR="0" wp14:anchorId="432924A0" wp14:editId="39129A81">
            <wp:extent cx="5077692" cy="2849880"/>
            <wp:effectExtent l="0" t="0" r="8890" b="7620"/>
            <wp:docPr id="181783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30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9538" cy="285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9132" w14:textId="77777777" w:rsidR="005C6EB9" w:rsidRPr="005C6EB9" w:rsidRDefault="005C6EB9" w:rsidP="005C6EB9">
      <w:pPr>
        <w:rPr>
          <w:b/>
          <w:bCs/>
        </w:rPr>
      </w:pPr>
      <w:r w:rsidRPr="005C6EB9">
        <w:rPr>
          <w:b/>
          <w:bCs/>
        </w:rPr>
        <w:t>12. BẢO VỆ CHỨC NĂNG COURSE</w:t>
      </w:r>
    </w:p>
    <w:p w14:paraId="2F7309A6" w14:textId="77777777" w:rsidR="005C6EB9" w:rsidRPr="005C6EB9" w:rsidRDefault="005C6EB9" w:rsidP="005C6EB9">
      <w:r w:rsidRPr="005C6EB9">
        <w:t>URL:</w:t>
      </w:r>
    </w:p>
    <w:p w14:paraId="6B460104" w14:textId="77777777" w:rsidR="005C6EB9" w:rsidRPr="005C6EB9" w:rsidRDefault="005C6EB9" w:rsidP="005C6EB9">
      <w:r w:rsidRPr="005C6EB9">
        <w:t>/courses/**</w:t>
      </w:r>
    </w:p>
    <w:p w14:paraId="77A1DCE1" w14:textId="77777777" w:rsidR="005C6EB9" w:rsidRPr="005C6EB9" w:rsidRDefault="005C6EB9" w:rsidP="005C6EB9">
      <w:proofErr w:type="spellStart"/>
      <w:r w:rsidRPr="005C6EB9">
        <w:t>được</w:t>
      </w:r>
      <w:proofErr w:type="spellEnd"/>
      <w:r w:rsidRPr="005C6EB9">
        <w:t xml:space="preserve"> </w:t>
      </w:r>
      <w:proofErr w:type="spellStart"/>
      <w:r w:rsidRPr="005C6EB9">
        <w:t>cấu</w:t>
      </w:r>
      <w:proofErr w:type="spellEnd"/>
      <w:r w:rsidRPr="005C6EB9">
        <w:t xml:space="preserve"> </w:t>
      </w:r>
      <w:proofErr w:type="spellStart"/>
      <w:r w:rsidRPr="005C6EB9">
        <w:t>hình</w:t>
      </w:r>
      <w:proofErr w:type="spellEnd"/>
      <w:r w:rsidRPr="005C6EB9">
        <w:t xml:space="preserve"> </w:t>
      </w:r>
      <w:proofErr w:type="spellStart"/>
      <w:r w:rsidRPr="005C6EB9">
        <w:t>chỉ</w:t>
      </w:r>
      <w:proofErr w:type="spellEnd"/>
      <w:r w:rsidRPr="005C6EB9">
        <w:t xml:space="preserve"> </w:t>
      </w:r>
      <w:proofErr w:type="spellStart"/>
      <w:r w:rsidRPr="005C6EB9">
        <w:t>dành</w:t>
      </w:r>
      <w:proofErr w:type="spellEnd"/>
      <w:r w:rsidRPr="005C6EB9">
        <w:t xml:space="preserve"> </w:t>
      </w:r>
      <w:proofErr w:type="spellStart"/>
      <w:r w:rsidRPr="005C6EB9">
        <w:t>cho</w:t>
      </w:r>
      <w:proofErr w:type="spellEnd"/>
      <w:r w:rsidRPr="005C6EB9">
        <w:t xml:space="preserve"> ADMIN.</w:t>
      </w:r>
    </w:p>
    <w:p w14:paraId="17A38945" w14:textId="77777777" w:rsidR="005C6EB9" w:rsidRPr="005C6EB9" w:rsidRDefault="005C6EB9" w:rsidP="005C6EB9">
      <w:proofErr w:type="spellStart"/>
      <w:r w:rsidRPr="005C6EB9">
        <w:t>Luồng</w:t>
      </w:r>
      <w:proofErr w:type="spellEnd"/>
      <w:r w:rsidRPr="005C6EB9">
        <w:t>:</w:t>
      </w:r>
    </w:p>
    <w:p w14:paraId="77D5D456" w14:textId="77777777" w:rsidR="005C6EB9" w:rsidRPr="005C6EB9" w:rsidRDefault="005C6EB9" w:rsidP="005C6EB9">
      <w:r w:rsidRPr="005C6EB9">
        <w:t>ADMIN</w:t>
      </w:r>
    </w:p>
    <w:p w14:paraId="613FD0E4" w14:textId="77777777" w:rsidR="005C6EB9" w:rsidRPr="005C6EB9" w:rsidRDefault="005C6EB9" w:rsidP="005C6EB9">
      <w:r w:rsidRPr="005C6EB9">
        <w:t xml:space="preserve">   ↓</w:t>
      </w:r>
    </w:p>
    <w:p w14:paraId="683D9929" w14:textId="77777777" w:rsidR="005C6EB9" w:rsidRPr="005C6EB9" w:rsidRDefault="005C6EB9" w:rsidP="005C6EB9">
      <w:r w:rsidRPr="005C6EB9">
        <w:lastRenderedPageBreak/>
        <w:t>/courses/**</w:t>
      </w:r>
    </w:p>
    <w:p w14:paraId="1E29AE09" w14:textId="77777777" w:rsidR="005C6EB9" w:rsidRPr="005C6EB9" w:rsidRDefault="005C6EB9" w:rsidP="005C6EB9">
      <w:r w:rsidRPr="005C6EB9">
        <w:t xml:space="preserve">   ↓</w:t>
      </w:r>
    </w:p>
    <w:p w14:paraId="40065793" w14:textId="77777777" w:rsidR="005C6EB9" w:rsidRPr="005C6EB9" w:rsidRDefault="005C6EB9" w:rsidP="005C6EB9">
      <w:r w:rsidRPr="005C6EB9">
        <w:t>ĐƯỢC PHÉP</w:t>
      </w:r>
    </w:p>
    <w:p w14:paraId="4E5A871B" w14:textId="77777777" w:rsidR="005C6EB9" w:rsidRPr="005C6EB9" w:rsidRDefault="005C6EB9" w:rsidP="005C6EB9"/>
    <w:p w14:paraId="01FDF572" w14:textId="77777777" w:rsidR="005C6EB9" w:rsidRPr="005C6EB9" w:rsidRDefault="005C6EB9" w:rsidP="005C6EB9">
      <w:r w:rsidRPr="005C6EB9">
        <w:t>USER</w:t>
      </w:r>
    </w:p>
    <w:p w14:paraId="06BDD9B4" w14:textId="77777777" w:rsidR="005C6EB9" w:rsidRPr="005C6EB9" w:rsidRDefault="005C6EB9" w:rsidP="005C6EB9">
      <w:r w:rsidRPr="005C6EB9">
        <w:t xml:space="preserve">   ↓</w:t>
      </w:r>
    </w:p>
    <w:p w14:paraId="3C558637" w14:textId="77777777" w:rsidR="005C6EB9" w:rsidRPr="005C6EB9" w:rsidRDefault="005C6EB9" w:rsidP="005C6EB9">
      <w:r w:rsidRPr="005C6EB9">
        <w:t>/courses/**</w:t>
      </w:r>
    </w:p>
    <w:p w14:paraId="380AC2D0" w14:textId="77777777" w:rsidR="005C6EB9" w:rsidRPr="005C6EB9" w:rsidRDefault="005C6EB9" w:rsidP="005C6EB9">
      <w:r w:rsidRPr="005C6EB9">
        <w:t xml:space="preserve">   ↓</w:t>
      </w:r>
    </w:p>
    <w:p w14:paraId="0FE08420" w14:textId="77777777" w:rsidR="005C6EB9" w:rsidRPr="005C6EB9" w:rsidRDefault="005C6EB9" w:rsidP="005C6EB9">
      <w:r w:rsidRPr="005C6EB9">
        <w:t>403 FORBIDDEN</w:t>
      </w:r>
    </w:p>
    <w:p w14:paraId="33397BF2" w14:textId="77777777" w:rsidR="005C6EB9" w:rsidRPr="005C6EB9" w:rsidRDefault="005C6EB9" w:rsidP="005C6EB9">
      <w:proofErr w:type="spellStart"/>
      <w:r w:rsidRPr="005C6EB9">
        <w:t>Điều</w:t>
      </w:r>
      <w:proofErr w:type="spellEnd"/>
      <w:r w:rsidRPr="005C6EB9">
        <w:t xml:space="preserve"> </w:t>
      </w:r>
      <w:proofErr w:type="spellStart"/>
      <w:r w:rsidRPr="005C6EB9">
        <w:t>này</w:t>
      </w:r>
      <w:proofErr w:type="spellEnd"/>
      <w:r w:rsidRPr="005C6EB9">
        <w:t xml:space="preserve"> </w:t>
      </w:r>
      <w:proofErr w:type="spellStart"/>
      <w:r w:rsidRPr="005C6EB9">
        <w:t>giúp</w:t>
      </w:r>
      <w:proofErr w:type="spellEnd"/>
      <w:r w:rsidRPr="005C6EB9">
        <w:t xml:space="preserve"> </w:t>
      </w:r>
      <w:proofErr w:type="spellStart"/>
      <w:r w:rsidRPr="005C6EB9">
        <w:t>ngăn</w:t>
      </w:r>
      <w:proofErr w:type="spellEnd"/>
      <w:r w:rsidRPr="005C6EB9">
        <w:t xml:space="preserve"> </w:t>
      </w:r>
      <w:proofErr w:type="spellStart"/>
      <w:r w:rsidRPr="005C6EB9">
        <w:t>người</w:t>
      </w:r>
      <w:proofErr w:type="spellEnd"/>
      <w:r w:rsidRPr="005C6EB9">
        <w:t xml:space="preserve"> </w:t>
      </w:r>
      <w:proofErr w:type="spellStart"/>
      <w:r w:rsidRPr="005C6EB9">
        <w:t>dùng</w:t>
      </w:r>
      <w:proofErr w:type="spellEnd"/>
      <w:r w:rsidRPr="005C6EB9">
        <w:t xml:space="preserve"> </w:t>
      </w:r>
      <w:proofErr w:type="spellStart"/>
      <w:r w:rsidRPr="005C6EB9">
        <w:t>thường</w:t>
      </w:r>
      <w:proofErr w:type="spellEnd"/>
      <w:r w:rsidRPr="005C6EB9">
        <w:t xml:space="preserve"> </w:t>
      </w:r>
      <w:proofErr w:type="spellStart"/>
      <w:r w:rsidRPr="005C6EB9">
        <w:t>truy</w:t>
      </w:r>
      <w:proofErr w:type="spellEnd"/>
      <w:r w:rsidRPr="005C6EB9">
        <w:t xml:space="preserve"> </w:t>
      </w:r>
      <w:proofErr w:type="spellStart"/>
      <w:r w:rsidRPr="005C6EB9">
        <w:t>cập</w:t>
      </w:r>
      <w:proofErr w:type="spellEnd"/>
      <w:r w:rsidRPr="005C6EB9">
        <w:t xml:space="preserve"> </w:t>
      </w:r>
      <w:proofErr w:type="spellStart"/>
      <w:r w:rsidRPr="005C6EB9">
        <w:t>trực</w:t>
      </w:r>
      <w:proofErr w:type="spellEnd"/>
      <w:r w:rsidRPr="005C6EB9">
        <w:t xml:space="preserve"> </w:t>
      </w:r>
      <w:proofErr w:type="spellStart"/>
      <w:r w:rsidRPr="005C6EB9">
        <w:t>tiếp</w:t>
      </w:r>
      <w:proofErr w:type="spellEnd"/>
      <w:r w:rsidRPr="005C6EB9">
        <w:t xml:space="preserve"> </w:t>
      </w:r>
      <w:proofErr w:type="spellStart"/>
      <w:r w:rsidRPr="005C6EB9">
        <w:t>vào</w:t>
      </w:r>
      <w:proofErr w:type="spellEnd"/>
      <w:r w:rsidRPr="005C6EB9">
        <w:t xml:space="preserve"> </w:t>
      </w:r>
      <w:proofErr w:type="spellStart"/>
      <w:r w:rsidRPr="005C6EB9">
        <w:t>các</w:t>
      </w:r>
      <w:proofErr w:type="spellEnd"/>
      <w:r w:rsidRPr="005C6EB9">
        <w:t xml:space="preserve"> </w:t>
      </w:r>
      <w:proofErr w:type="spellStart"/>
      <w:r w:rsidRPr="005C6EB9">
        <w:t>chức</w:t>
      </w:r>
      <w:proofErr w:type="spellEnd"/>
      <w:r w:rsidRPr="005C6EB9">
        <w:t xml:space="preserve"> </w:t>
      </w:r>
      <w:proofErr w:type="spellStart"/>
      <w:r w:rsidRPr="005C6EB9">
        <w:t>năng</w:t>
      </w:r>
      <w:proofErr w:type="spellEnd"/>
      <w:r w:rsidRPr="005C6EB9">
        <w:t xml:space="preserve"> </w:t>
      </w:r>
      <w:proofErr w:type="spellStart"/>
      <w:r w:rsidRPr="005C6EB9">
        <w:t>quản</w:t>
      </w:r>
      <w:proofErr w:type="spellEnd"/>
      <w:r w:rsidRPr="005C6EB9">
        <w:t xml:space="preserve"> </w:t>
      </w:r>
      <w:proofErr w:type="spellStart"/>
      <w:r w:rsidRPr="005C6EB9">
        <w:t>trị</w:t>
      </w:r>
      <w:proofErr w:type="spellEnd"/>
      <w:r w:rsidRPr="005C6EB9">
        <w:t>.</w:t>
      </w:r>
    </w:p>
    <w:p w14:paraId="3F54AEDB" w14:textId="77777777" w:rsidR="005C6EB9" w:rsidRPr="005C6EB9" w:rsidRDefault="005C6EB9" w:rsidP="005C6EB9">
      <w:proofErr w:type="spellStart"/>
      <w:r w:rsidRPr="005C6EB9">
        <w:rPr>
          <w:b/>
          <w:bCs/>
        </w:rPr>
        <w:t>Hình</w:t>
      </w:r>
      <w:proofErr w:type="spellEnd"/>
      <w:r w:rsidRPr="005C6EB9">
        <w:rPr>
          <w:b/>
          <w:bCs/>
        </w:rPr>
        <w:t xml:space="preserve"> 10. </w:t>
      </w:r>
      <w:proofErr w:type="spellStart"/>
      <w:r w:rsidRPr="005C6EB9">
        <w:rPr>
          <w:b/>
          <w:bCs/>
        </w:rPr>
        <w:t>Phân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quyền</w:t>
      </w:r>
      <w:proofErr w:type="spellEnd"/>
      <w:r w:rsidRPr="005C6EB9">
        <w:rPr>
          <w:b/>
          <w:bCs/>
        </w:rPr>
        <w:t xml:space="preserve"> Course</w:t>
      </w:r>
    </w:p>
    <w:p w14:paraId="53D3C309" w14:textId="2B215FDC" w:rsidR="005C6EB9" w:rsidRPr="005C6EB9" w:rsidRDefault="003B69C4" w:rsidP="003B69C4">
      <w:pPr>
        <w:jc w:val="center"/>
      </w:pPr>
      <w:r>
        <w:rPr>
          <w:noProof/>
        </w:rPr>
        <w:drawing>
          <wp:inline distT="0" distB="0" distL="0" distR="0" wp14:anchorId="2EC67F0F" wp14:editId="7D972989">
            <wp:extent cx="5337448" cy="3002280"/>
            <wp:effectExtent l="0" t="0" r="0" b="7620"/>
            <wp:docPr id="10414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16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9620" cy="300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EB9">
        <w:rPr>
          <w:b/>
          <w:bCs/>
        </w:rPr>
        <w:br/>
      </w:r>
    </w:p>
    <w:p w14:paraId="7DEE0276" w14:textId="77777777" w:rsidR="005C6EB9" w:rsidRPr="005C6EB9" w:rsidRDefault="005C6EB9" w:rsidP="005C6EB9">
      <w:pPr>
        <w:rPr>
          <w:b/>
          <w:bCs/>
        </w:rPr>
      </w:pPr>
      <w:r w:rsidRPr="005C6EB9">
        <w:rPr>
          <w:b/>
          <w:bCs/>
        </w:rPr>
        <w:t>13. TRANG LỖI 403</w:t>
      </w:r>
    </w:p>
    <w:p w14:paraId="2EE17309" w14:textId="77777777" w:rsidR="005C6EB9" w:rsidRPr="005C6EB9" w:rsidRDefault="005C6EB9" w:rsidP="005C6EB9">
      <w:r w:rsidRPr="005C6EB9">
        <w:t xml:space="preserve">Trang </w:t>
      </w:r>
      <w:proofErr w:type="spellStart"/>
      <w:r w:rsidRPr="005C6EB9">
        <w:t>lỗi</w:t>
      </w:r>
      <w:proofErr w:type="spellEnd"/>
      <w:r w:rsidRPr="005C6EB9">
        <w:t xml:space="preserve"> 403 </w:t>
      </w:r>
      <w:proofErr w:type="spellStart"/>
      <w:r w:rsidRPr="005C6EB9">
        <w:t>được</w:t>
      </w:r>
      <w:proofErr w:type="spellEnd"/>
      <w:r w:rsidRPr="005C6EB9">
        <w:t xml:space="preserve"> </w:t>
      </w:r>
      <w:proofErr w:type="spellStart"/>
      <w:r w:rsidRPr="005C6EB9">
        <w:t>hiển</w:t>
      </w:r>
      <w:proofErr w:type="spellEnd"/>
      <w:r w:rsidRPr="005C6EB9">
        <w:t xml:space="preserve"> </w:t>
      </w:r>
      <w:proofErr w:type="spellStart"/>
      <w:r w:rsidRPr="005C6EB9">
        <w:t>thị</w:t>
      </w:r>
      <w:proofErr w:type="spellEnd"/>
      <w:r w:rsidRPr="005C6EB9">
        <w:t xml:space="preserve"> </w:t>
      </w:r>
      <w:proofErr w:type="spellStart"/>
      <w:r w:rsidRPr="005C6EB9">
        <w:t>khi</w:t>
      </w:r>
      <w:proofErr w:type="spellEnd"/>
      <w:r w:rsidRPr="005C6EB9">
        <w:t>:</w:t>
      </w:r>
    </w:p>
    <w:p w14:paraId="1A06F803" w14:textId="77777777" w:rsidR="005C6EB9" w:rsidRPr="005C6EB9" w:rsidRDefault="005C6EB9" w:rsidP="005C6EB9">
      <w:pPr>
        <w:numPr>
          <w:ilvl w:val="0"/>
          <w:numId w:val="29"/>
        </w:numPr>
      </w:pPr>
      <w:proofErr w:type="spellStart"/>
      <w:r w:rsidRPr="005C6EB9">
        <w:t>Người</w:t>
      </w:r>
      <w:proofErr w:type="spellEnd"/>
      <w:r w:rsidRPr="005C6EB9">
        <w:t xml:space="preserve"> </w:t>
      </w:r>
      <w:proofErr w:type="spellStart"/>
      <w:r w:rsidRPr="005C6EB9">
        <w:t>dùng</w:t>
      </w:r>
      <w:proofErr w:type="spellEnd"/>
      <w:r w:rsidRPr="005C6EB9">
        <w:t xml:space="preserve"> </w:t>
      </w:r>
      <w:proofErr w:type="spellStart"/>
      <w:r w:rsidRPr="005C6EB9">
        <w:t>đã</w:t>
      </w:r>
      <w:proofErr w:type="spellEnd"/>
      <w:r w:rsidRPr="005C6EB9">
        <w:t xml:space="preserve"> </w:t>
      </w:r>
      <w:proofErr w:type="spellStart"/>
      <w:r w:rsidRPr="005C6EB9">
        <w:t>đăng</w:t>
      </w:r>
      <w:proofErr w:type="spellEnd"/>
      <w:r w:rsidRPr="005C6EB9">
        <w:t xml:space="preserve"> </w:t>
      </w:r>
      <w:proofErr w:type="spellStart"/>
      <w:r w:rsidRPr="005C6EB9">
        <w:t>nhập</w:t>
      </w:r>
      <w:proofErr w:type="spellEnd"/>
      <w:r w:rsidRPr="005C6EB9">
        <w:t>.</w:t>
      </w:r>
    </w:p>
    <w:p w14:paraId="18655978" w14:textId="77777777" w:rsidR="005C6EB9" w:rsidRPr="005C6EB9" w:rsidRDefault="005C6EB9" w:rsidP="005C6EB9">
      <w:pPr>
        <w:numPr>
          <w:ilvl w:val="0"/>
          <w:numId w:val="29"/>
        </w:numPr>
      </w:pPr>
      <w:proofErr w:type="spellStart"/>
      <w:r w:rsidRPr="005C6EB9">
        <w:t>Nhưng</w:t>
      </w:r>
      <w:proofErr w:type="spellEnd"/>
      <w:r w:rsidRPr="005C6EB9">
        <w:t xml:space="preserve"> </w:t>
      </w:r>
      <w:proofErr w:type="spellStart"/>
      <w:r w:rsidRPr="005C6EB9">
        <w:t>không</w:t>
      </w:r>
      <w:proofErr w:type="spellEnd"/>
      <w:r w:rsidRPr="005C6EB9">
        <w:t xml:space="preserve"> </w:t>
      </w:r>
      <w:proofErr w:type="spellStart"/>
      <w:r w:rsidRPr="005C6EB9">
        <w:t>có</w:t>
      </w:r>
      <w:proofErr w:type="spellEnd"/>
      <w:r w:rsidRPr="005C6EB9">
        <w:t xml:space="preserve"> </w:t>
      </w:r>
      <w:proofErr w:type="spellStart"/>
      <w:r w:rsidRPr="005C6EB9">
        <w:t>quyền</w:t>
      </w:r>
      <w:proofErr w:type="spellEnd"/>
      <w:r w:rsidRPr="005C6EB9">
        <w:t xml:space="preserve"> </w:t>
      </w:r>
      <w:proofErr w:type="spellStart"/>
      <w:r w:rsidRPr="005C6EB9">
        <w:t>truy</w:t>
      </w:r>
      <w:proofErr w:type="spellEnd"/>
      <w:r w:rsidRPr="005C6EB9">
        <w:t xml:space="preserve"> </w:t>
      </w:r>
      <w:proofErr w:type="spellStart"/>
      <w:r w:rsidRPr="005C6EB9">
        <w:t>cập</w:t>
      </w:r>
      <w:proofErr w:type="spellEnd"/>
      <w:r w:rsidRPr="005C6EB9">
        <w:t xml:space="preserve"> </w:t>
      </w:r>
      <w:proofErr w:type="spellStart"/>
      <w:r w:rsidRPr="005C6EB9">
        <w:t>vào</w:t>
      </w:r>
      <w:proofErr w:type="spellEnd"/>
      <w:r w:rsidRPr="005C6EB9">
        <w:t xml:space="preserve"> </w:t>
      </w:r>
      <w:proofErr w:type="spellStart"/>
      <w:r w:rsidRPr="005C6EB9">
        <w:t>chức</w:t>
      </w:r>
      <w:proofErr w:type="spellEnd"/>
      <w:r w:rsidRPr="005C6EB9">
        <w:t xml:space="preserve"> </w:t>
      </w:r>
      <w:proofErr w:type="spellStart"/>
      <w:r w:rsidRPr="005C6EB9">
        <w:t>năng</w:t>
      </w:r>
      <w:proofErr w:type="spellEnd"/>
      <w:r w:rsidRPr="005C6EB9">
        <w:t>.</w:t>
      </w:r>
    </w:p>
    <w:p w14:paraId="032603EC" w14:textId="77777777" w:rsidR="005C6EB9" w:rsidRPr="005C6EB9" w:rsidRDefault="005C6EB9" w:rsidP="005C6EB9">
      <w:proofErr w:type="spellStart"/>
      <w:r w:rsidRPr="005C6EB9">
        <w:lastRenderedPageBreak/>
        <w:t>Ví</w:t>
      </w:r>
      <w:proofErr w:type="spellEnd"/>
      <w:r w:rsidRPr="005C6EB9">
        <w:t xml:space="preserve"> </w:t>
      </w:r>
      <w:proofErr w:type="spellStart"/>
      <w:r w:rsidRPr="005C6EB9">
        <w:t>dụ</w:t>
      </w:r>
      <w:proofErr w:type="spellEnd"/>
      <w:r w:rsidRPr="005C6EB9">
        <w:t>:</w:t>
      </w:r>
    </w:p>
    <w:p w14:paraId="64713878" w14:textId="77777777" w:rsidR="005C6EB9" w:rsidRPr="005C6EB9" w:rsidRDefault="005C6EB9" w:rsidP="005C6EB9">
      <w:r w:rsidRPr="005C6EB9">
        <w:t xml:space="preserve">USER </w:t>
      </w:r>
      <w:proofErr w:type="spellStart"/>
      <w:r w:rsidRPr="005C6EB9">
        <w:t>đăng</w:t>
      </w:r>
      <w:proofErr w:type="spellEnd"/>
      <w:r w:rsidRPr="005C6EB9">
        <w:t xml:space="preserve"> </w:t>
      </w:r>
      <w:proofErr w:type="spellStart"/>
      <w:r w:rsidRPr="005C6EB9">
        <w:t>nhập</w:t>
      </w:r>
      <w:proofErr w:type="spellEnd"/>
    </w:p>
    <w:p w14:paraId="6690353A" w14:textId="77777777" w:rsidR="005C6EB9" w:rsidRPr="005C6EB9" w:rsidRDefault="005C6EB9" w:rsidP="005C6EB9">
      <w:r w:rsidRPr="005C6EB9">
        <w:t xml:space="preserve">       ↓</w:t>
      </w:r>
    </w:p>
    <w:p w14:paraId="4556D68D" w14:textId="77777777" w:rsidR="005C6EB9" w:rsidRPr="005C6EB9" w:rsidRDefault="005C6EB9" w:rsidP="005C6EB9">
      <w:proofErr w:type="spellStart"/>
      <w:r w:rsidRPr="005C6EB9">
        <w:t>Truy</w:t>
      </w:r>
      <w:proofErr w:type="spellEnd"/>
      <w:r w:rsidRPr="005C6EB9">
        <w:t xml:space="preserve"> </w:t>
      </w:r>
      <w:proofErr w:type="spellStart"/>
      <w:r w:rsidRPr="005C6EB9">
        <w:t>cập</w:t>
      </w:r>
      <w:proofErr w:type="spellEnd"/>
      <w:r w:rsidRPr="005C6EB9">
        <w:t xml:space="preserve"> /courses</w:t>
      </w:r>
    </w:p>
    <w:p w14:paraId="2F71A8F4" w14:textId="77777777" w:rsidR="005C6EB9" w:rsidRPr="005C6EB9" w:rsidRDefault="005C6EB9" w:rsidP="005C6EB9">
      <w:r w:rsidRPr="005C6EB9">
        <w:t xml:space="preserve">       ↓</w:t>
      </w:r>
    </w:p>
    <w:p w14:paraId="366B684A" w14:textId="77777777" w:rsidR="005C6EB9" w:rsidRPr="005C6EB9" w:rsidRDefault="005C6EB9" w:rsidP="005C6EB9">
      <w:proofErr w:type="spellStart"/>
      <w:r w:rsidRPr="005C6EB9">
        <w:t>Không</w:t>
      </w:r>
      <w:proofErr w:type="spellEnd"/>
      <w:r w:rsidRPr="005C6EB9">
        <w:t xml:space="preserve"> </w:t>
      </w:r>
      <w:proofErr w:type="spellStart"/>
      <w:r w:rsidRPr="005C6EB9">
        <w:t>có</w:t>
      </w:r>
      <w:proofErr w:type="spellEnd"/>
      <w:r w:rsidRPr="005C6EB9">
        <w:t xml:space="preserve"> ROLE ADMIN</w:t>
      </w:r>
    </w:p>
    <w:p w14:paraId="518CBBF1" w14:textId="77777777" w:rsidR="005C6EB9" w:rsidRPr="005C6EB9" w:rsidRDefault="005C6EB9" w:rsidP="005C6EB9">
      <w:r w:rsidRPr="005C6EB9">
        <w:t xml:space="preserve">       ↓</w:t>
      </w:r>
    </w:p>
    <w:p w14:paraId="1F12FD52" w14:textId="77777777" w:rsidR="005C6EB9" w:rsidRPr="005C6EB9" w:rsidRDefault="005C6EB9" w:rsidP="005C6EB9">
      <w:r w:rsidRPr="005C6EB9">
        <w:t>403 FORBIDDEN</w:t>
      </w:r>
    </w:p>
    <w:p w14:paraId="368CF46D" w14:textId="77777777" w:rsidR="005C6EB9" w:rsidRPr="005C6EB9" w:rsidRDefault="005C6EB9" w:rsidP="005C6EB9">
      <w:r w:rsidRPr="005C6EB9">
        <w:t xml:space="preserve">Trang 403 </w:t>
      </w:r>
      <w:proofErr w:type="spellStart"/>
      <w:r w:rsidRPr="005C6EB9">
        <w:t>giúp</w:t>
      </w:r>
      <w:proofErr w:type="spellEnd"/>
      <w:r w:rsidRPr="005C6EB9">
        <w:t xml:space="preserve"> </w:t>
      </w:r>
      <w:proofErr w:type="spellStart"/>
      <w:r w:rsidRPr="005C6EB9">
        <w:t>người</w:t>
      </w:r>
      <w:proofErr w:type="spellEnd"/>
      <w:r w:rsidRPr="005C6EB9">
        <w:t xml:space="preserve"> </w:t>
      </w:r>
      <w:proofErr w:type="spellStart"/>
      <w:r w:rsidRPr="005C6EB9">
        <w:t>dùng</w:t>
      </w:r>
      <w:proofErr w:type="spellEnd"/>
      <w:r w:rsidRPr="005C6EB9">
        <w:t xml:space="preserve"> </w:t>
      </w:r>
      <w:proofErr w:type="spellStart"/>
      <w:r w:rsidRPr="005C6EB9">
        <w:t>biết</w:t>
      </w:r>
      <w:proofErr w:type="spellEnd"/>
      <w:r w:rsidRPr="005C6EB9">
        <w:t xml:space="preserve"> </w:t>
      </w:r>
      <w:proofErr w:type="spellStart"/>
      <w:r w:rsidRPr="005C6EB9">
        <w:t>rằng</w:t>
      </w:r>
      <w:proofErr w:type="spellEnd"/>
      <w:r w:rsidRPr="005C6EB9">
        <w:t xml:space="preserve"> </w:t>
      </w:r>
      <w:proofErr w:type="spellStart"/>
      <w:r w:rsidRPr="005C6EB9">
        <w:t>tài</w:t>
      </w:r>
      <w:proofErr w:type="spellEnd"/>
      <w:r w:rsidRPr="005C6EB9">
        <w:t xml:space="preserve"> </w:t>
      </w:r>
      <w:proofErr w:type="spellStart"/>
      <w:r w:rsidRPr="005C6EB9">
        <w:t>khoản</w:t>
      </w:r>
      <w:proofErr w:type="spellEnd"/>
      <w:r w:rsidRPr="005C6EB9">
        <w:t xml:space="preserve"> </w:t>
      </w:r>
      <w:proofErr w:type="spellStart"/>
      <w:r w:rsidRPr="005C6EB9">
        <w:t>hiện</w:t>
      </w:r>
      <w:proofErr w:type="spellEnd"/>
      <w:r w:rsidRPr="005C6EB9">
        <w:t xml:space="preserve"> </w:t>
      </w:r>
      <w:proofErr w:type="spellStart"/>
      <w:r w:rsidRPr="005C6EB9">
        <w:t>tại</w:t>
      </w:r>
      <w:proofErr w:type="spellEnd"/>
      <w:r w:rsidRPr="005C6EB9">
        <w:t xml:space="preserve"> </w:t>
      </w:r>
      <w:proofErr w:type="spellStart"/>
      <w:r w:rsidRPr="005C6EB9">
        <w:t>không</w:t>
      </w:r>
      <w:proofErr w:type="spellEnd"/>
      <w:r w:rsidRPr="005C6EB9">
        <w:t xml:space="preserve"> </w:t>
      </w:r>
      <w:proofErr w:type="spellStart"/>
      <w:r w:rsidRPr="005C6EB9">
        <w:t>có</w:t>
      </w:r>
      <w:proofErr w:type="spellEnd"/>
      <w:r w:rsidRPr="005C6EB9">
        <w:t xml:space="preserve"> </w:t>
      </w:r>
      <w:proofErr w:type="spellStart"/>
      <w:r w:rsidRPr="005C6EB9">
        <w:t>quyền</w:t>
      </w:r>
      <w:proofErr w:type="spellEnd"/>
      <w:r w:rsidRPr="005C6EB9">
        <w:t xml:space="preserve"> </w:t>
      </w:r>
      <w:proofErr w:type="spellStart"/>
      <w:r w:rsidRPr="005C6EB9">
        <w:t>truy</w:t>
      </w:r>
      <w:proofErr w:type="spellEnd"/>
      <w:r w:rsidRPr="005C6EB9">
        <w:t xml:space="preserve"> </w:t>
      </w:r>
      <w:proofErr w:type="spellStart"/>
      <w:r w:rsidRPr="005C6EB9">
        <w:t>cập</w:t>
      </w:r>
      <w:proofErr w:type="spellEnd"/>
      <w:r w:rsidRPr="005C6EB9">
        <w:t>.</w:t>
      </w:r>
    </w:p>
    <w:p w14:paraId="5889D7EE" w14:textId="77777777" w:rsidR="005C6EB9" w:rsidRPr="005C6EB9" w:rsidRDefault="005C6EB9" w:rsidP="005C6EB9">
      <w:proofErr w:type="spellStart"/>
      <w:r w:rsidRPr="005C6EB9">
        <w:rPr>
          <w:b/>
          <w:bCs/>
        </w:rPr>
        <w:t>Hình</w:t>
      </w:r>
      <w:proofErr w:type="spellEnd"/>
      <w:r w:rsidRPr="005C6EB9">
        <w:rPr>
          <w:b/>
          <w:bCs/>
        </w:rPr>
        <w:t xml:space="preserve"> 11. Trang </w:t>
      </w:r>
      <w:proofErr w:type="spellStart"/>
      <w:r w:rsidRPr="005C6EB9">
        <w:rPr>
          <w:b/>
          <w:bCs/>
        </w:rPr>
        <w:t>lỗi</w:t>
      </w:r>
      <w:proofErr w:type="spellEnd"/>
      <w:r w:rsidRPr="005C6EB9">
        <w:rPr>
          <w:b/>
          <w:bCs/>
        </w:rPr>
        <w:t xml:space="preserve"> 403</w:t>
      </w:r>
    </w:p>
    <w:p w14:paraId="64361140" w14:textId="2451257F" w:rsidR="005C6EB9" w:rsidRPr="005C6EB9" w:rsidRDefault="003B69C4" w:rsidP="003B69C4">
      <w:pPr>
        <w:jc w:val="center"/>
      </w:pPr>
      <w:r>
        <w:rPr>
          <w:noProof/>
        </w:rPr>
        <w:drawing>
          <wp:inline distT="0" distB="0" distL="0" distR="0" wp14:anchorId="489E68CD" wp14:editId="52D3D9A3">
            <wp:extent cx="4716780" cy="2653158"/>
            <wp:effectExtent l="0" t="0" r="7620" b="0"/>
            <wp:docPr id="202905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58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8892" cy="265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A8F5" w14:textId="77777777" w:rsidR="005C6EB9" w:rsidRPr="005C6EB9" w:rsidRDefault="005C6EB9" w:rsidP="005C6EB9">
      <w:pPr>
        <w:rPr>
          <w:b/>
          <w:bCs/>
        </w:rPr>
      </w:pPr>
      <w:r w:rsidRPr="005C6EB9">
        <w:rPr>
          <w:b/>
          <w:bCs/>
        </w:rPr>
        <w:t>14. USER TRONG BỘ NHỚ VÀ USER TRONG CƠ SỞ DỮ LIỆU</w:t>
      </w:r>
    </w:p>
    <w:p w14:paraId="109E7747" w14:textId="77777777" w:rsidR="005C6EB9" w:rsidRPr="005C6EB9" w:rsidRDefault="005C6EB9" w:rsidP="005C6EB9">
      <w:r w:rsidRPr="005C6EB9">
        <w:t xml:space="preserve">Trong </w:t>
      </w:r>
      <w:proofErr w:type="spellStart"/>
      <w:r w:rsidRPr="005C6EB9">
        <w:t>giai</w:t>
      </w:r>
      <w:proofErr w:type="spellEnd"/>
      <w:r w:rsidRPr="005C6EB9">
        <w:t xml:space="preserve"> </w:t>
      </w:r>
      <w:proofErr w:type="spellStart"/>
      <w:r w:rsidRPr="005C6EB9">
        <w:t>đoạn</w:t>
      </w:r>
      <w:proofErr w:type="spellEnd"/>
      <w:r w:rsidRPr="005C6EB9">
        <w:t xml:space="preserve"> </w:t>
      </w:r>
      <w:proofErr w:type="spellStart"/>
      <w:r w:rsidRPr="005C6EB9">
        <w:t>đầu</w:t>
      </w:r>
      <w:proofErr w:type="spellEnd"/>
      <w:r w:rsidRPr="005C6EB9">
        <w:t xml:space="preserve">, Lab </w:t>
      </w:r>
      <w:proofErr w:type="spellStart"/>
      <w:r w:rsidRPr="005C6EB9">
        <w:t>sử</w:t>
      </w:r>
      <w:proofErr w:type="spellEnd"/>
      <w:r w:rsidRPr="005C6EB9">
        <w:t xml:space="preserve"> </w:t>
      </w:r>
      <w:proofErr w:type="spellStart"/>
      <w:r w:rsidRPr="005C6EB9">
        <w:t>dụng</w:t>
      </w:r>
      <w:proofErr w:type="spellEnd"/>
      <w:r w:rsidRPr="005C6EB9">
        <w:t xml:space="preserve"> User </w:t>
      </w:r>
      <w:proofErr w:type="spellStart"/>
      <w:r w:rsidRPr="005C6EB9">
        <w:t>trong</w:t>
      </w:r>
      <w:proofErr w:type="spellEnd"/>
      <w:r w:rsidRPr="005C6EB9">
        <w:t xml:space="preserve"> </w:t>
      </w:r>
      <w:proofErr w:type="spellStart"/>
      <w:r w:rsidRPr="005C6EB9">
        <w:t>bộ</w:t>
      </w:r>
      <w:proofErr w:type="spellEnd"/>
      <w:r w:rsidRPr="005C6EB9">
        <w:t xml:space="preserve"> </w:t>
      </w:r>
      <w:proofErr w:type="spellStart"/>
      <w:r w:rsidRPr="005C6EB9">
        <w:t>nhớ</w:t>
      </w:r>
      <w:proofErr w:type="spellEnd"/>
      <w:r w:rsidRPr="005C6EB9">
        <w:t xml:space="preserve"> </w:t>
      </w:r>
      <w:proofErr w:type="spellStart"/>
      <w:r w:rsidRPr="005C6EB9">
        <w:t>để</w:t>
      </w:r>
      <w:proofErr w:type="spellEnd"/>
      <w:r w:rsidRPr="005C6EB9">
        <w:t xml:space="preserve"> </w:t>
      </w:r>
      <w:proofErr w:type="spellStart"/>
      <w:r w:rsidRPr="005C6EB9">
        <w:t>kiểm</w:t>
      </w:r>
      <w:proofErr w:type="spellEnd"/>
      <w:r w:rsidRPr="005C6EB9">
        <w:t xml:space="preserve"> </w:t>
      </w:r>
      <w:proofErr w:type="spellStart"/>
      <w:r w:rsidRPr="005C6EB9">
        <w:t>tra</w:t>
      </w:r>
      <w:proofErr w:type="spellEnd"/>
      <w:r w:rsidRPr="005C6EB9">
        <w:t xml:space="preserve"> Spring Security.</w:t>
      </w:r>
    </w:p>
    <w:p w14:paraId="2A52A215" w14:textId="77777777" w:rsidR="005C6EB9" w:rsidRPr="005C6EB9" w:rsidRDefault="005C6EB9" w:rsidP="005C6EB9">
      <w:r w:rsidRPr="005C6EB9">
        <w:t xml:space="preserve">Sau </w:t>
      </w:r>
      <w:proofErr w:type="spellStart"/>
      <w:r w:rsidRPr="005C6EB9">
        <w:t>đó</w:t>
      </w:r>
      <w:proofErr w:type="spellEnd"/>
      <w:r w:rsidRPr="005C6EB9">
        <w:t xml:space="preserve"> </w:t>
      </w:r>
      <w:proofErr w:type="spellStart"/>
      <w:r w:rsidRPr="005C6EB9">
        <w:t>có</w:t>
      </w:r>
      <w:proofErr w:type="spellEnd"/>
      <w:r w:rsidRPr="005C6EB9">
        <w:t xml:space="preserve"> </w:t>
      </w:r>
      <w:proofErr w:type="spellStart"/>
      <w:r w:rsidRPr="005C6EB9">
        <w:t>thể</w:t>
      </w:r>
      <w:proofErr w:type="spellEnd"/>
      <w:r w:rsidRPr="005C6EB9">
        <w:t xml:space="preserve"> </w:t>
      </w:r>
      <w:proofErr w:type="spellStart"/>
      <w:r w:rsidRPr="005C6EB9">
        <w:t>chuyển</w:t>
      </w:r>
      <w:proofErr w:type="spellEnd"/>
      <w:r w:rsidRPr="005C6EB9">
        <w:t xml:space="preserve"> sang User </w:t>
      </w:r>
      <w:proofErr w:type="spellStart"/>
      <w:r w:rsidRPr="005C6EB9">
        <w:t>lưu</w:t>
      </w:r>
      <w:proofErr w:type="spellEnd"/>
      <w:r w:rsidRPr="005C6EB9">
        <w:t xml:space="preserve"> </w:t>
      </w:r>
      <w:proofErr w:type="spellStart"/>
      <w:r w:rsidRPr="005C6EB9">
        <w:t>trong</w:t>
      </w:r>
      <w:proofErr w:type="spellEnd"/>
      <w:r w:rsidRPr="005C6EB9">
        <w:t xml:space="preserve"> </w:t>
      </w:r>
      <w:proofErr w:type="spellStart"/>
      <w:r w:rsidRPr="005C6EB9">
        <w:t>cơ</w:t>
      </w:r>
      <w:proofErr w:type="spellEnd"/>
      <w:r w:rsidRPr="005C6EB9">
        <w:t xml:space="preserve"> </w:t>
      </w:r>
      <w:proofErr w:type="spellStart"/>
      <w:r w:rsidRPr="005C6EB9">
        <w:t>sở</w:t>
      </w:r>
      <w:proofErr w:type="spellEnd"/>
      <w:r w:rsidRPr="005C6EB9">
        <w:t xml:space="preserve"> </w:t>
      </w:r>
      <w:proofErr w:type="spellStart"/>
      <w:r w:rsidRPr="005C6EB9">
        <w:t>dữ</w:t>
      </w:r>
      <w:proofErr w:type="spellEnd"/>
      <w:r w:rsidRPr="005C6EB9">
        <w:t xml:space="preserve"> </w:t>
      </w:r>
      <w:proofErr w:type="spellStart"/>
      <w:r w:rsidRPr="005C6EB9">
        <w:t>liệu</w:t>
      </w:r>
      <w:proofErr w:type="spellEnd"/>
      <w:r w:rsidRPr="005C6EB9">
        <w:t>.</w:t>
      </w:r>
    </w:p>
    <w:p w14:paraId="3F20B773" w14:textId="77777777" w:rsidR="005C6EB9" w:rsidRPr="005C6EB9" w:rsidRDefault="005C6EB9" w:rsidP="005C6EB9">
      <w:r w:rsidRPr="005C6EB9">
        <w:t xml:space="preserve">So </w:t>
      </w:r>
      <w:proofErr w:type="spellStart"/>
      <w:r w:rsidRPr="005C6EB9">
        <w:t>sánh</w:t>
      </w:r>
      <w:proofErr w:type="spellEnd"/>
      <w:r w:rsidRPr="005C6EB9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7"/>
        <w:gridCol w:w="3408"/>
      </w:tblGrid>
      <w:tr w:rsidR="005C6EB9" w:rsidRPr="005C6EB9" w14:paraId="4048FEE3" w14:textId="77777777" w:rsidTr="005C6EB9">
        <w:tc>
          <w:tcPr>
            <w:tcW w:w="0" w:type="auto"/>
            <w:hideMark/>
          </w:tcPr>
          <w:p w14:paraId="652A9CFA" w14:textId="77777777" w:rsidR="005C6EB9" w:rsidRPr="005C6EB9" w:rsidRDefault="005C6EB9" w:rsidP="005C6EB9">
            <w:pPr>
              <w:spacing w:after="200" w:line="276" w:lineRule="auto"/>
              <w:rPr>
                <w:b/>
                <w:bCs/>
              </w:rPr>
            </w:pPr>
            <w:r w:rsidRPr="005C6EB9">
              <w:rPr>
                <w:b/>
                <w:bCs/>
              </w:rPr>
              <w:t xml:space="preserve">User </w:t>
            </w:r>
            <w:proofErr w:type="spellStart"/>
            <w:r w:rsidRPr="005C6EB9">
              <w:rPr>
                <w:b/>
                <w:bCs/>
              </w:rPr>
              <w:t>trong</w:t>
            </w:r>
            <w:proofErr w:type="spellEnd"/>
            <w:r w:rsidRPr="005C6EB9">
              <w:rPr>
                <w:b/>
                <w:bCs/>
              </w:rPr>
              <w:t xml:space="preserve"> </w:t>
            </w:r>
            <w:proofErr w:type="spellStart"/>
            <w:r w:rsidRPr="005C6EB9">
              <w:rPr>
                <w:b/>
                <w:bCs/>
              </w:rPr>
              <w:t>bộ</w:t>
            </w:r>
            <w:proofErr w:type="spellEnd"/>
            <w:r w:rsidRPr="005C6EB9">
              <w:rPr>
                <w:b/>
                <w:bCs/>
              </w:rPr>
              <w:t xml:space="preserve"> </w:t>
            </w:r>
            <w:proofErr w:type="spellStart"/>
            <w:r w:rsidRPr="005C6EB9">
              <w:rPr>
                <w:b/>
                <w:bCs/>
              </w:rPr>
              <w:t>nhớ</w:t>
            </w:r>
            <w:proofErr w:type="spellEnd"/>
          </w:p>
        </w:tc>
        <w:tc>
          <w:tcPr>
            <w:tcW w:w="0" w:type="auto"/>
            <w:hideMark/>
          </w:tcPr>
          <w:p w14:paraId="2ED519BC" w14:textId="77777777" w:rsidR="005C6EB9" w:rsidRPr="005C6EB9" w:rsidRDefault="005C6EB9" w:rsidP="005C6EB9">
            <w:pPr>
              <w:spacing w:after="200" w:line="276" w:lineRule="auto"/>
              <w:rPr>
                <w:b/>
                <w:bCs/>
              </w:rPr>
            </w:pPr>
            <w:r w:rsidRPr="005C6EB9">
              <w:rPr>
                <w:b/>
                <w:bCs/>
              </w:rPr>
              <w:t xml:space="preserve">User </w:t>
            </w:r>
            <w:proofErr w:type="spellStart"/>
            <w:r w:rsidRPr="005C6EB9">
              <w:rPr>
                <w:b/>
                <w:bCs/>
              </w:rPr>
              <w:t>trong</w:t>
            </w:r>
            <w:proofErr w:type="spellEnd"/>
            <w:r w:rsidRPr="005C6EB9">
              <w:rPr>
                <w:b/>
                <w:bCs/>
              </w:rPr>
              <w:t xml:space="preserve"> Database</w:t>
            </w:r>
          </w:p>
        </w:tc>
      </w:tr>
      <w:tr w:rsidR="005C6EB9" w:rsidRPr="005C6EB9" w14:paraId="5B44FED7" w14:textId="77777777" w:rsidTr="005C6EB9">
        <w:tc>
          <w:tcPr>
            <w:tcW w:w="0" w:type="auto"/>
            <w:hideMark/>
          </w:tcPr>
          <w:p w14:paraId="4B673024" w14:textId="77777777" w:rsidR="005C6EB9" w:rsidRPr="005C6EB9" w:rsidRDefault="005C6EB9" w:rsidP="005C6EB9">
            <w:pPr>
              <w:spacing w:after="200" w:line="276" w:lineRule="auto"/>
            </w:pPr>
            <w:r w:rsidRPr="005C6EB9">
              <w:t xml:space="preserve">Khai </w:t>
            </w:r>
            <w:proofErr w:type="spellStart"/>
            <w:r w:rsidRPr="005C6EB9">
              <w:t>báo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trực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tiếp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trong</w:t>
            </w:r>
            <w:proofErr w:type="spellEnd"/>
            <w:r w:rsidRPr="005C6EB9">
              <w:t xml:space="preserve"> code</w:t>
            </w:r>
          </w:p>
        </w:tc>
        <w:tc>
          <w:tcPr>
            <w:tcW w:w="0" w:type="auto"/>
            <w:hideMark/>
          </w:tcPr>
          <w:p w14:paraId="50AEC193" w14:textId="77777777" w:rsidR="005C6EB9" w:rsidRPr="005C6EB9" w:rsidRDefault="005C6EB9" w:rsidP="005C6EB9">
            <w:pPr>
              <w:spacing w:after="200" w:line="276" w:lineRule="auto"/>
            </w:pPr>
            <w:r w:rsidRPr="005C6EB9">
              <w:t xml:space="preserve">Lưu </w:t>
            </w:r>
            <w:proofErr w:type="spellStart"/>
            <w:r w:rsidRPr="005C6EB9">
              <w:t>trong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bảng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dữ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liệu</w:t>
            </w:r>
            <w:proofErr w:type="spellEnd"/>
          </w:p>
        </w:tc>
      </w:tr>
      <w:tr w:rsidR="005C6EB9" w:rsidRPr="005C6EB9" w14:paraId="14A32470" w14:textId="77777777" w:rsidTr="005C6EB9">
        <w:tc>
          <w:tcPr>
            <w:tcW w:w="0" w:type="auto"/>
            <w:hideMark/>
          </w:tcPr>
          <w:p w14:paraId="00F1612A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lastRenderedPageBreak/>
              <w:t>Dễ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thực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hành</w:t>
            </w:r>
            <w:proofErr w:type="spellEnd"/>
          </w:p>
        </w:tc>
        <w:tc>
          <w:tcPr>
            <w:tcW w:w="0" w:type="auto"/>
            <w:hideMark/>
          </w:tcPr>
          <w:p w14:paraId="472940AE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Phù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hợp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ứng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dụng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thực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tế</w:t>
            </w:r>
            <w:proofErr w:type="spellEnd"/>
          </w:p>
        </w:tc>
      </w:tr>
      <w:tr w:rsidR="005C6EB9" w:rsidRPr="005C6EB9" w14:paraId="631386CE" w14:textId="77777777" w:rsidTr="005C6EB9">
        <w:tc>
          <w:tcPr>
            <w:tcW w:w="0" w:type="auto"/>
            <w:hideMark/>
          </w:tcPr>
          <w:p w14:paraId="51B997BB" w14:textId="77777777" w:rsidR="005C6EB9" w:rsidRPr="005C6EB9" w:rsidRDefault="005C6EB9" w:rsidP="005C6EB9">
            <w:pPr>
              <w:spacing w:after="200" w:line="276" w:lineRule="auto"/>
            </w:pPr>
            <w:r w:rsidRPr="005C6EB9">
              <w:t xml:space="preserve">Restart </w:t>
            </w:r>
            <w:proofErr w:type="spellStart"/>
            <w:r w:rsidRPr="005C6EB9">
              <w:t>không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thay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đổi</w:t>
            </w:r>
            <w:proofErr w:type="spellEnd"/>
          </w:p>
        </w:tc>
        <w:tc>
          <w:tcPr>
            <w:tcW w:w="0" w:type="auto"/>
            <w:hideMark/>
          </w:tcPr>
          <w:p w14:paraId="57FEBFDE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Có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thể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quản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lý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nhiều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tài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khoản</w:t>
            </w:r>
            <w:proofErr w:type="spellEnd"/>
          </w:p>
        </w:tc>
      </w:tr>
      <w:tr w:rsidR="005C6EB9" w:rsidRPr="005C6EB9" w14:paraId="02E9A971" w14:textId="77777777" w:rsidTr="005C6EB9">
        <w:tc>
          <w:tcPr>
            <w:tcW w:w="0" w:type="auto"/>
            <w:hideMark/>
          </w:tcPr>
          <w:p w14:paraId="7F2780E5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Phù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hợp</w:t>
            </w:r>
            <w:proofErr w:type="spellEnd"/>
            <w:r w:rsidRPr="005C6EB9">
              <w:t xml:space="preserve"> Lab </w:t>
            </w:r>
            <w:proofErr w:type="spellStart"/>
            <w:r w:rsidRPr="005C6EB9">
              <w:t>cơ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bản</w:t>
            </w:r>
            <w:proofErr w:type="spellEnd"/>
          </w:p>
        </w:tc>
        <w:tc>
          <w:tcPr>
            <w:tcW w:w="0" w:type="auto"/>
            <w:hideMark/>
          </w:tcPr>
          <w:p w14:paraId="2988DF42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Có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thể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mở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rộng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hệ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thống</w:t>
            </w:r>
            <w:proofErr w:type="spellEnd"/>
          </w:p>
        </w:tc>
      </w:tr>
    </w:tbl>
    <w:p w14:paraId="59160BF2" w14:textId="77777777" w:rsidR="005C6EB9" w:rsidRPr="005C6EB9" w:rsidRDefault="005C6EB9" w:rsidP="005C6EB9">
      <w:proofErr w:type="spellStart"/>
      <w:r w:rsidRPr="005C6EB9">
        <w:t>Luồng</w:t>
      </w:r>
      <w:proofErr w:type="spellEnd"/>
      <w:r w:rsidRPr="005C6EB9">
        <w:t xml:space="preserve"> </w:t>
      </w:r>
      <w:proofErr w:type="spellStart"/>
      <w:r w:rsidRPr="005C6EB9">
        <w:t>khi</w:t>
      </w:r>
      <w:proofErr w:type="spellEnd"/>
      <w:r w:rsidRPr="005C6EB9">
        <w:t xml:space="preserve"> </w:t>
      </w:r>
      <w:proofErr w:type="spellStart"/>
      <w:r w:rsidRPr="005C6EB9">
        <w:t>sử</w:t>
      </w:r>
      <w:proofErr w:type="spellEnd"/>
      <w:r w:rsidRPr="005C6EB9">
        <w:t xml:space="preserve"> </w:t>
      </w:r>
      <w:proofErr w:type="spellStart"/>
      <w:r w:rsidRPr="005C6EB9">
        <w:t>dụng</w:t>
      </w:r>
      <w:proofErr w:type="spellEnd"/>
      <w:r w:rsidRPr="005C6EB9">
        <w:t xml:space="preserve"> Database:</w:t>
      </w:r>
    </w:p>
    <w:p w14:paraId="3DD53016" w14:textId="77777777" w:rsidR="005C6EB9" w:rsidRPr="005C6EB9" w:rsidRDefault="005C6EB9" w:rsidP="005C6EB9">
      <w:r w:rsidRPr="005C6EB9">
        <w:t>NGƯỜI DÙNG</w:t>
      </w:r>
    </w:p>
    <w:p w14:paraId="36A29F6C" w14:textId="77777777" w:rsidR="005C6EB9" w:rsidRPr="005C6EB9" w:rsidRDefault="005C6EB9" w:rsidP="005C6EB9">
      <w:r w:rsidRPr="005C6EB9">
        <w:t xml:space="preserve">      ↓</w:t>
      </w:r>
    </w:p>
    <w:p w14:paraId="17CACD80" w14:textId="77777777" w:rsidR="005C6EB9" w:rsidRPr="005C6EB9" w:rsidRDefault="005C6EB9" w:rsidP="005C6EB9">
      <w:r w:rsidRPr="005C6EB9">
        <w:t>ĐĂNG NHẬP</w:t>
      </w:r>
    </w:p>
    <w:p w14:paraId="5A3A641E" w14:textId="77777777" w:rsidR="005C6EB9" w:rsidRPr="005C6EB9" w:rsidRDefault="005C6EB9" w:rsidP="005C6EB9">
      <w:r w:rsidRPr="005C6EB9">
        <w:t xml:space="preserve">      ↓</w:t>
      </w:r>
    </w:p>
    <w:p w14:paraId="0D1FAAB8" w14:textId="77777777" w:rsidR="005C6EB9" w:rsidRPr="005C6EB9" w:rsidRDefault="005C6EB9" w:rsidP="005C6EB9">
      <w:r w:rsidRPr="005C6EB9">
        <w:t>SPRING SECURITY</w:t>
      </w:r>
    </w:p>
    <w:p w14:paraId="12E503D4" w14:textId="77777777" w:rsidR="005C6EB9" w:rsidRPr="005C6EB9" w:rsidRDefault="005C6EB9" w:rsidP="005C6EB9">
      <w:r w:rsidRPr="005C6EB9">
        <w:t xml:space="preserve">      ↓</w:t>
      </w:r>
    </w:p>
    <w:p w14:paraId="76D08B38" w14:textId="77777777" w:rsidR="005C6EB9" w:rsidRPr="005C6EB9" w:rsidRDefault="005C6EB9" w:rsidP="005C6EB9">
      <w:r w:rsidRPr="005C6EB9">
        <w:t>USER DETAILS SERVICE</w:t>
      </w:r>
    </w:p>
    <w:p w14:paraId="3979CDD1" w14:textId="77777777" w:rsidR="005C6EB9" w:rsidRPr="005C6EB9" w:rsidRDefault="005C6EB9" w:rsidP="005C6EB9">
      <w:r w:rsidRPr="005C6EB9">
        <w:t xml:space="preserve">      ↓</w:t>
      </w:r>
    </w:p>
    <w:p w14:paraId="10D9A91D" w14:textId="77777777" w:rsidR="005C6EB9" w:rsidRPr="005C6EB9" w:rsidRDefault="005C6EB9" w:rsidP="005C6EB9">
      <w:r w:rsidRPr="005C6EB9">
        <w:t>USER REPOSITORY</w:t>
      </w:r>
    </w:p>
    <w:p w14:paraId="09397D61" w14:textId="77777777" w:rsidR="005C6EB9" w:rsidRPr="005C6EB9" w:rsidRDefault="005C6EB9" w:rsidP="005C6EB9">
      <w:r w:rsidRPr="005C6EB9">
        <w:t xml:space="preserve">      ↓</w:t>
      </w:r>
    </w:p>
    <w:p w14:paraId="7D8B9C6B" w14:textId="77777777" w:rsidR="005C6EB9" w:rsidRPr="005C6EB9" w:rsidRDefault="005C6EB9" w:rsidP="005C6EB9">
      <w:r w:rsidRPr="005C6EB9">
        <w:t>DATABASE</w:t>
      </w:r>
    </w:p>
    <w:p w14:paraId="6FFCBF30" w14:textId="77777777" w:rsidR="005C6EB9" w:rsidRPr="005C6EB9" w:rsidRDefault="005C6EB9" w:rsidP="005C6EB9">
      <w:r w:rsidRPr="005C6EB9">
        <w:t xml:space="preserve">      ↓</w:t>
      </w:r>
    </w:p>
    <w:p w14:paraId="4E3F7A44" w14:textId="77777777" w:rsidR="005C6EB9" w:rsidRPr="005C6EB9" w:rsidRDefault="005C6EB9" w:rsidP="005C6EB9">
      <w:r w:rsidRPr="005C6EB9">
        <w:t>KIỂM TRA PASSWORD + ROLE</w:t>
      </w:r>
    </w:p>
    <w:p w14:paraId="744256D8" w14:textId="6FC6FDF2" w:rsidR="005C6EB9" w:rsidRPr="005C6EB9" w:rsidRDefault="005C6EB9" w:rsidP="005C6EB9">
      <w:r>
        <w:t xml:space="preserve"> </w:t>
      </w:r>
    </w:p>
    <w:p w14:paraId="300A9BFF" w14:textId="77777777" w:rsidR="005C6EB9" w:rsidRPr="005C6EB9" w:rsidRDefault="005C6EB9" w:rsidP="005C6EB9">
      <w:pPr>
        <w:rPr>
          <w:b/>
          <w:bCs/>
        </w:rPr>
      </w:pPr>
      <w:r w:rsidRPr="005C6EB9">
        <w:rPr>
          <w:b/>
          <w:bCs/>
        </w:rPr>
        <w:t>15. LUỒNG HOẠT ĐỘNG CỦA TOÀN BỘ LAB</w:t>
      </w:r>
    </w:p>
    <w:p w14:paraId="220F6579" w14:textId="77777777" w:rsidR="005C6EB9" w:rsidRPr="005C6EB9" w:rsidRDefault="005C6EB9" w:rsidP="005C6EB9">
      <w:r w:rsidRPr="005C6EB9">
        <w:t xml:space="preserve">Khi </w:t>
      </w:r>
      <w:proofErr w:type="spellStart"/>
      <w:r w:rsidRPr="005C6EB9">
        <w:t>người</w:t>
      </w:r>
      <w:proofErr w:type="spellEnd"/>
      <w:r w:rsidRPr="005C6EB9">
        <w:t xml:space="preserve"> </w:t>
      </w:r>
      <w:proofErr w:type="spellStart"/>
      <w:r w:rsidRPr="005C6EB9">
        <w:t>dùng</w:t>
      </w:r>
      <w:proofErr w:type="spellEnd"/>
      <w:r w:rsidRPr="005C6EB9">
        <w:t xml:space="preserve"> </w:t>
      </w:r>
      <w:proofErr w:type="spellStart"/>
      <w:r w:rsidRPr="005C6EB9">
        <w:t>truy</w:t>
      </w:r>
      <w:proofErr w:type="spellEnd"/>
      <w:r w:rsidRPr="005C6EB9">
        <w:t xml:space="preserve"> </w:t>
      </w:r>
      <w:proofErr w:type="spellStart"/>
      <w:r w:rsidRPr="005C6EB9">
        <w:t>cập</w:t>
      </w:r>
      <w:proofErr w:type="spellEnd"/>
      <w:r w:rsidRPr="005C6EB9">
        <w:t xml:space="preserve"> </w:t>
      </w:r>
      <w:proofErr w:type="spellStart"/>
      <w:r w:rsidRPr="005C6EB9">
        <w:t>ứng</w:t>
      </w:r>
      <w:proofErr w:type="spellEnd"/>
      <w:r w:rsidRPr="005C6EB9">
        <w:t xml:space="preserve"> </w:t>
      </w:r>
      <w:proofErr w:type="spellStart"/>
      <w:r w:rsidRPr="005C6EB9">
        <w:t>dụng</w:t>
      </w:r>
      <w:proofErr w:type="spellEnd"/>
      <w:r w:rsidRPr="005C6EB9">
        <w:t>:</w:t>
      </w:r>
    </w:p>
    <w:p w14:paraId="43B492A5" w14:textId="77777777" w:rsidR="005C6EB9" w:rsidRPr="005C6EB9" w:rsidRDefault="005C6EB9" w:rsidP="005C6EB9">
      <w:r w:rsidRPr="005C6EB9">
        <w:t>NGƯỜI DÙNG</w:t>
      </w:r>
    </w:p>
    <w:p w14:paraId="016AACEC" w14:textId="77777777" w:rsidR="005C6EB9" w:rsidRPr="005C6EB9" w:rsidRDefault="005C6EB9" w:rsidP="005C6EB9">
      <w:r w:rsidRPr="005C6EB9">
        <w:t xml:space="preserve">      ↓</w:t>
      </w:r>
    </w:p>
    <w:p w14:paraId="74787934" w14:textId="77777777" w:rsidR="005C6EB9" w:rsidRPr="005C6EB9" w:rsidRDefault="005C6EB9" w:rsidP="005C6EB9">
      <w:r w:rsidRPr="005C6EB9">
        <w:t>TRUY CẬP WEBSITE</w:t>
      </w:r>
    </w:p>
    <w:p w14:paraId="4CCEA4D2" w14:textId="77777777" w:rsidR="005C6EB9" w:rsidRPr="005C6EB9" w:rsidRDefault="005C6EB9" w:rsidP="005C6EB9">
      <w:r w:rsidRPr="005C6EB9">
        <w:t xml:space="preserve">      ↓</w:t>
      </w:r>
    </w:p>
    <w:p w14:paraId="2E95E515" w14:textId="77777777" w:rsidR="005C6EB9" w:rsidRPr="005C6EB9" w:rsidRDefault="005C6EB9" w:rsidP="005C6EB9">
      <w:r w:rsidRPr="005C6EB9">
        <w:lastRenderedPageBreak/>
        <w:t>SPRING SECURITY</w:t>
      </w:r>
    </w:p>
    <w:p w14:paraId="47821378" w14:textId="77777777" w:rsidR="005C6EB9" w:rsidRPr="005C6EB9" w:rsidRDefault="005C6EB9" w:rsidP="005C6EB9">
      <w:r w:rsidRPr="005C6EB9">
        <w:t xml:space="preserve">      ↓</w:t>
      </w:r>
    </w:p>
    <w:p w14:paraId="6431CF50" w14:textId="77777777" w:rsidR="005C6EB9" w:rsidRPr="005C6EB9" w:rsidRDefault="005C6EB9" w:rsidP="005C6EB9">
      <w:r w:rsidRPr="005C6EB9">
        <w:t>KIỂM TRA URL</w:t>
      </w:r>
    </w:p>
    <w:p w14:paraId="65EB1F67" w14:textId="77777777" w:rsidR="005C6EB9" w:rsidRPr="005C6EB9" w:rsidRDefault="005C6EB9" w:rsidP="005C6EB9">
      <w:r w:rsidRPr="005C6EB9">
        <w:t xml:space="preserve">      ↓</w:t>
      </w:r>
    </w:p>
    <w:p w14:paraId="0820AF7A" w14:textId="77777777" w:rsidR="005C6EB9" w:rsidRPr="005C6EB9" w:rsidRDefault="005C6EB9" w:rsidP="005C6EB9">
      <w:r w:rsidRPr="005C6EB9">
        <w:t>CÓ CẦN ĐĂNG NHẬP?</w:t>
      </w:r>
    </w:p>
    <w:p w14:paraId="68F894DD" w14:textId="77777777" w:rsidR="005C6EB9" w:rsidRPr="005C6EB9" w:rsidRDefault="005C6EB9" w:rsidP="005C6EB9">
      <w:r w:rsidRPr="005C6EB9">
        <w:t xml:space="preserve">      ↓</w:t>
      </w:r>
    </w:p>
    <w:p w14:paraId="2373CF4F" w14:textId="77777777" w:rsidR="005C6EB9" w:rsidRPr="005C6EB9" w:rsidRDefault="005C6EB9" w:rsidP="005C6EB9">
      <w:r w:rsidRPr="005C6EB9">
        <w:t>LOGIN</w:t>
      </w:r>
    </w:p>
    <w:p w14:paraId="2CE4C831" w14:textId="77777777" w:rsidR="005C6EB9" w:rsidRPr="005C6EB9" w:rsidRDefault="005C6EB9" w:rsidP="005C6EB9">
      <w:r w:rsidRPr="005C6EB9">
        <w:t xml:space="preserve">      ↓</w:t>
      </w:r>
    </w:p>
    <w:p w14:paraId="5FE0C602" w14:textId="77777777" w:rsidR="005C6EB9" w:rsidRPr="005C6EB9" w:rsidRDefault="005C6EB9" w:rsidP="005C6EB9">
      <w:r w:rsidRPr="005C6EB9">
        <w:t>KIỂM TRA USER/PASSWORD</w:t>
      </w:r>
    </w:p>
    <w:p w14:paraId="4D191C22" w14:textId="77777777" w:rsidR="005C6EB9" w:rsidRPr="005C6EB9" w:rsidRDefault="005C6EB9" w:rsidP="005C6EB9">
      <w:r w:rsidRPr="005C6EB9">
        <w:t xml:space="preserve">      ↓</w:t>
      </w:r>
    </w:p>
    <w:p w14:paraId="57592349" w14:textId="77777777" w:rsidR="005C6EB9" w:rsidRPr="005C6EB9" w:rsidRDefault="005C6EB9" w:rsidP="005C6EB9">
      <w:r w:rsidRPr="005C6EB9">
        <w:t>XÁC ĐỊNH ROLE</w:t>
      </w:r>
    </w:p>
    <w:p w14:paraId="11AB86AE" w14:textId="77777777" w:rsidR="005C6EB9" w:rsidRPr="005C6EB9" w:rsidRDefault="005C6EB9" w:rsidP="005C6EB9">
      <w:r w:rsidRPr="005C6EB9">
        <w:t xml:space="preserve">      ↓</w:t>
      </w:r>
    </w:p>
    <w:p w14:paraId="7C5A8EE9" w14:textId="77777777" w:rsidR="005C6EB9" w:rsidRPr="005C6EB9" w:rsidRDefault="005C6EB9" w:rsidP="005C6EB9">
      <w:r w:rsidRPr="005C6EB9">
        <w:t>KIỂM TRA QUYỀN</w:t>
      </w:r>
    </w:p>
    <w:p w14:paraId="39296859" w14:textId="77777777" w:rsidR="005C6EB9" w:rsidRPr="005C6EB9" w:rsidRDefault="005C6EB9" w:rsidP="005C6EB9">
      <w:r w:rsidRPr="005C6EB9">
        <w:t xml:space="preserve">      ↓</w:t>
      </w:r>
    </w:p>
    <w:p w14:paraId="0494E0CC" w14:textId="77777777" w:rsidR="005C6EB9" w:rsidRPr="005C6EB9" w:rsidRDefault="005C6EB9" w:rsidP="005C6EB9">
      <w:r w:rsidRPr="005C6EB9">
        <w:t>CONTROLLER</w:t>
      </w:r>
    </w:p>
    <w:p w14:paraId="5E80AA01" w14:textId="77777777" w:rsidR="005C6EB9" w:rsidRPr="005C6EB9" w:rsidRDefault="005C6EB9" w:rsidP="005C6EB9">
      <w:r w:rsidRPr="005C6EB9">
        <w:t xml:space="preserve">      ↓</w:t>
      </w:r>
    </w:p>
    <w:p w14:paraId="0906D58A" w14:textId="77777777" w:rsidR="005C6EB9" w:rsidRPr="005C6EB9" w:rsidRDefault="005C6EB9" w:rsidP="005C6EB9">
      <w:r w:rsidRPr="005C6EB9">
        <w:t>SERVICE</w:t>
      </w:r>
    </w:p>
    <w:p w14:paraId="663AB532" w14:textId="77777777" w:rsidR="005C6EB9" w:rsidRPr="005C6EB9" w:rsidRDefault="005C6EB9" w:rsidP="005C6EB9">
      <w:r w:rsidRPr="005C6EB9">
        <w:t xml:space="preserve">      ↓</w:t>
      </w:r>
    </w:p>
    <w:p w14:paraId="7546237D" w14:textId="77777777" w:rsidR="005C6EB9" w:rsidRPr="005C6EB9" w:rsidRDefault="005C6EB9" w:rsidP="005C6EB9">
      <w:r w:rsidRPr="005C6EB9">
        <w:t>REPOSITORY</w:t>
      </w:r>
    </w:p>
    <w:p w14:paraId="1ECC7AEF" w14:textId="77777777" w:rsidR="005C6EB9" w:rsidRPr="005C6EB9" w:rsidRDefault="005C6EB9" w:rsidP="005C6EB9">
      <w:r w:rsidRPr="005C6EB9">
        <w:t xml:space="preserve">      ↓</w:t>
      </w:r>
    </w:p>
    <w:p w14:paraId="2594D481" w14:textId="77777777" w:rsidR="005C6EB9" w:rsidRPr="005C6EB9" w:rsidRDefault="005C6EB9" w:rsidP="005C6EB9">
      <w:r w:rsidRPr="005C6EB9">
        <w:t>DATABASE</w:t>
      </w:r>
    </w:p>
    <w:p w14:paraId="59A91CBF" w14:textId="77777777" w:rsidR="005C6EB9" w:rsidRPr="005C6EB9" w:rsidRDefault="005C6EB9" w:rsidP="005C6EB9">
      <w:r w:rsidRPr="005C6EB9">
        <w:t xml:space="preserve">      ↓</w:t>
      </w:r>
    </w:p>
    <w:p w14:paraId="47C0BAF4" w14:textId="77777777" w:rsidR="005C6EB9" w:rsidRPr="005C6EB9" w:rsidRDefault="005C6EB9" w:rsidP="005C6EB9">
      <w:r w:rsidRPr="005C6EB9">
        <w:t>THYMELEAF VIEW</w:t>
      </w:r>
    </w:p>
    <w:p w14:paraId="47D10E3D" w14:textId="77777777" w:rsidR="005C6EB9" w:rsidRPr="005C6EB9" w:rsidRDefault="005C6EB9" w:rsidP="005C6EB9">
      <w:r w:rsidRPr="005C6EB9">
        <w:t xml:space="preserve">      ↓</w:t>
      </w:r>
    </w:p>
    <w:p w14:paraId="3A1C0DB5" w14:textId="77777777" w:rsidR="005C6EB9" w:rsidRPr="005C6EB9" w:rsidRDefault="005C6EB9" w:rsidP="005C6EB9">
      <w:r w:rsidRPr="005C6EB9">
        <w:t>NGƯỜI DÙNG</w:t>
      </w:r>
    </w:p>
    <w:p w14:paraId="6146A089" w14:textId="77777777" w:rsidR="005C6EB9" w:rsidRPr="005C6EB9" w:rsidRDefault="005C6EB9" w:rsidP="005C6EB9">
      <w:r w:rsidRPr="005C6EB9">
        <w:lastRenderedPageBreak/>
        <w:t xml:space="preserve">Trong </w:t>
      </w:r>
      <w:proofErr w:type="spellStart"/>
      <w:r w:rsidRPr="005C6EB9">
        <w:t>đó</w:t>
      </w:r>
      <w:proofErr w:type="spellEnd"/>
      <w:r w:rsidRPr="005C6EB9">
        <w:t>:</w:t>
      </w:r>
    </w:p>
    <w:p w14:paraId="6D89820E" w14:textId="77777777" w:rsidR="005C6EB9" w:rsidRPr="005C6EB9" w:rsidRDefault="005C6EB9" w:rsidP="005C6EB9">
      <w:pPr>
        <w:numPr>
          <w:ilvl w:val="0"/>
          <w:numId w:val="30"/>
        </w:numPr>
      </w:pPr>
      <w:r w:rsidRPr="005C6EB9">
        <w:rPr>
          <w:b/>
          <w:bCs/>
        </w:rPr>
        <w:t>Authentication:</w:t>
      </w:r>
      <w:r w:rsidRPr="005C6EB9">
        <w:t xml:space="preserve"> </w:t>
      </w:r>
      <w:proofErr w:type="spellStart"/>
      <w:r w:rsidRPr="005C6EB9">
        <w:t>Kiểm</w:t>
      </w:r>
      <w:proofErr w:type="spellEnd"/>
      <w:r w:rsidRPr="005C6EB9">
        <w:t xml:space="preserve"> </w:t>
      </w:r>
      <w:proofErr w:type="spellStart"/>
      <w:r w:rsidRPr="005C6EB9">
        <w:t>tra</w:t>
      </w:r>
      <w:proofErr w:type="spellEnd"/>
      <w:r w:rsidRPr="005C6EB9">
        <w:t xml:space="preserve"> </w:t>
      </w:r>
      <w:proofErr w:type="spellStart"/>
      <w:r w:rsidRPr="005C6EB9">
        <w:t>người</w:t>
      </w:r>
      <w:proofErr w:type="spellEnd"/>
      <w:r w:rsidRPr="005C6EB9">
        <w:t xml:space="preserve"> </w:t>
      </w:r>
      <w:proofErr w:type="spellStart"/>
      <w:r w:rsidRPr="005C6EB9">
        <w:t>dùng</w:t>
      </w:r>
      <w:proofErr w:type="spellEnd"/>
      <w:r w:rsidRPr="005C6EB9">
        <w:t xml:space="preserve"> </w:t>
      </w:r>
      <w:proofErr w:type="spellStart"/>
      <w:r w:rsidRPr="005C6EB9">
        <w:t>là</w:t>
      </w:r>
      <w:proofErr w:type="spellEnd"/>
      <w:r w:rsidRPr="005C6EB9">
        <w:t xml:space="preserve"> ai.</w:t>
      </w:r>
    </w:p>
    <w:p w14:paraId="4F4F4E91" w14:textId="77777777" w:rsidR="005C6EB9" w:rsidRPr="005C6EB9" w:rsidRDefault="005C6EB9" w:rsidP="005C6EB9">
      <w:pPr>
        <w:numPr>
          <w:ilvl w:val="0"/>
          <w:numId w:val="30"/>
        </w:numPr>
      </w:pPr>
      <w:r w:rsidRPr="005C6EB9">
        <w:rPr>
          <w:b/>
          <w:bCs/>
        </w:rPr>
        <w:t>Authorization:</w:t>
      </w:r>
      <w:r w:rsidRPr="005C6EB9">
        <w:t xml:space="preserve"> </w:t>
      </w:r>
      <w:proofErr w:type="spellStart"/>
      <w:r w:rsidRPr="005C6EB9">
        <w:t>Kiểm</w:t>
      </w:r>
      <w:proofErr w:type="spellEnd"/>
      <w:r w:rsidRPr="005C6EB9">
        <w:t xml:space="preserve"> </w:t>
      </w:r>
      <w:proofErr w:type="spellStart"/>
      <w:r w:rsidRPr="005C6EB9">
        <w:t>tra</w:t>
      </w:r>
      <w:proofErr w:type="spellEnd"/>
      <w:r w:rsidRPr="005C6EB9">
        <w:t xml:space="preserve"> </w:t>
      </w:r>
      <w:proofErr w:type="spellStart"/>
      <w:r w:rsidRPr="005C6EB9">
        <w:t>người</w:t>
      </w:r>
      <w:proofErr w:type="spellEnd"/>
      <w:r w:rsidRPr="005C6EB9">
        <w:t xml:space="preserve"> </w:t>
      </w:r>
      <w:proofErr w:type="spellStart"/>
      <w:r w:rsidRPr="005C6EB9">
        <w:t>dùng</w:t>
      </w:r>
      <w:proofErr w:type="spellEnd"/>
      <w:r w:rsidRPr="005C6EB9">
        <w:t xml:space="preserve"> </w:t>
      </w:r>
      <w:proofErr w:type="spellStart"/>
      <w:r w:rsidRPr="005C6EB9">
        <w:t>có</w:t>
      </w:r>
      <w:proofErr w:type="spellEnd"/>
      <w:r w:rsidRPr="005C6EB9">
        <w:t xml:space="preserve"> </w:t>
      </w:r>
      <w:proofErr w:type="spellStart"/>
      <w:r w:rsidRPr="005C6EB9">
        <w:t>quyền</w:t>
      </w:r>
      <w:proofErr w:type="spellEnd"/>
      <w:r w:rsidRPr="005C6EB9">
        <w:t xml:space="preserve"> </w:t>
      </w:r>
      <w:proofErr w:type="spellStart"/>
      <w:r w:rsidRPr="005C6EB9">
        <w:t>gì</w:t>
      </w:r>
      <w:proofErr w:type="spellEnd"/>
      <w:r w:rsidRPr="005C6EB9">
        <w:t>.</w:t>
      </w:r>
    </w:p>
    <w:p w14:paraId="3085F7B4" w14:textId="77777777" w:rsidR="005C6EB9" w:rsidRPr="005C6EB9" w:rsidRDefault="005C6EB9" w:rsidP="005C6EB9">
      <w:pPr>
        <w:numPr>
          <w:ilvl w:val="0"/>
          <w:numId w:val="30"/>
        </w:numPr>
      </w:pPr>
      <w:r w:rsidRPr="005C6EB9">
        <w:rPr>
          <w:b/>
          <w:bCs/>
        </w:rPr>
        <w:t>Spring Security:</w:t>
      </w:r>
      <w:r w:rsidRPr="005C6EB9">
        <w:t xml:space="preserve"> </w:t>
      </w:r>
      <w:proofErr w:type="spellStart"/>
      <w:r w:rsidRPr="005C6EB9">
        <w:t>Kiểm</w:t>
      </w:r>
      <w:proofErr w:type="spellEnd"/>
      <w:r w:rsidRPr="005C6EB9">
        <w:t xml:space="preserve"> </w:t>
      </w:r>
      <w:proofErr w:type="spellStart"/>
      <w:r w:rsidRPr="005C6EB9">
        <w:t>soát</w:t>
      </w:r>
      <w:proofErr w:type="spellEnd"/>
      <w:r w:rsidRPr="005C6EB9">
        <w:t xml:space="preserve"> </w:t>
      </w:r>
      <w:proofErr w:type="spellStart"/>
      <w:r w:rsidRPr="005C6EB9">
        <w:t>đăng</w:t>
      </w:r>
      <w:proofErr w:type="spellEnd"/>
      <w:r w:rsidRPr="005C6EB9">
        <w:t xml:space="preserve"> </w:t>
      </w:r>
      <w:proofErr w:type="spellStart"/>
      <w:r w:rsidRPr="005C6EB9">
        <w:t>nhập</w:t>
      </w:r>
      <w:proofErr w:type="spellEnd"/>
      <w:r w:rsidRPr="005C6EB9">
        <w:t xml:space="preserve"> </w:t>
      </w:r>
      <w:proofErr w:type="spellStart"/>
      <w:r w:rsidRPr="005C6EB9">
        <w:t>và</w:t>
      </w:r>
      <w:proofErr w:type="spellEnd"/>
      <w:r w:rsidRPr="005C6EB9">
        <w:t xml:space="preserve"> </w:t>
      </w:r>
      <w:proofErr w:type="spellStart"/>
      <w:r w:rsidRPr="005C6EB9">
        <w:t>quyền</w:t>
      </w:r>
      <w:proofErr w:type="spellEnd"/>
      <w:r w:rsidRPr="005C6EB9">
        <w:t xml:space="preserve"> </w:t>
      </w:r>
      <w:proofErr w:type="spellStart"/>
      <w:r w:rsidRPr="005C6EB9">
        <w:t>truy</w:t>
      </w:r>
      <w:proofErr w:type="spellEnd"/>
      <w:r w:rsidRPr="005C6EB9">
        <w:t xml:space="preserve"> </w:t>
      </w:r>
      <w:proofErr w:type="spellStart"/>
      <w:r w:rsidRPr="005C6EB9">
        <w:t>cập</w:t>
      </w:r>
      <w:proofErr w:type="spellEnd"/>
      <w:r w:rsidRPr="005C6EB9">
        <w:t>.</w:t>
      </w:r>
    </w:p>
    <w:p w14:paraId="1E7C84DE" w14:textId="77777777" w:rsidR="005C6EB9" w:rsidRPr="005C6EB9" w:rsidRDefault="005C6EB9" w:rsidP="005C6EB9">
      <w:pPr>
        <w:numPr>
          <w:ilvl w:val="0"/>
          <w:numId w:val="30"/>
        </w:numPr>
      </w:pPr>
      <w:r w:rsidRPr="005C6EB9">
        <w:rPr>
          <w:b/>
          <w:bCs/>
        </w:rPr>
        <w:t>Controller:</w:t>
      </w:r>
      <w:r w:rsidRPr="005C6EB9">
        <w:t xml:space="preserve"> </w:t>
      </w:r>
      <w:proofErr w:type="spellStart"/>
      <w:r w:rsidRPr="005C6EB9">
        <w:t>Xử</w:t>
      </w:r>
      <w:proofErr w:type="spellEnd"/>
      <w:r w:rsidRPr="005C6EB9">
        <w:t xml:space="preserve"> </w:t>
      </w:r>
      <w:proofErr w:type="spellStart"/>
      <w:r w:rsidRPr="005C6EB9">
        <w:t>lý</w:t>
      </w:r>
      <w:proofErr w:type="spellEnd"/>
      <w:r w:rsidRPr="005C6EB9">
        <w:t xml:space="preserve"> request </w:t>
      </w:r>
      <w:proofErr w:type="spellStart"/>
      <w:r w:rsidRPr="005C6EB9">
        <w:t>hợp</w:t>
      </w:r>
      <w:proofErr w:type="spellEnd"/>
      <w:r w:rsidRPr="005C6EB9">
        <w:t xml:space="preserve"> </w:t>
      </w:r>
      <w:proofErr w:type="spellStart"/>
      <w:r w:rsidRPr="005C6EB9">
        <w:t>lệ</w:t>
      </w:r>
      <w:proofErr w:type="spellEnd"/>
      <w:r w:rsidRPr="005C6EB9">
        <w:t>.</w:t>
      </w:r>
    </w:p>
    <w:p w14:paraId="2A01EF46" w14:textId="77777777" w:rsidR="005C6EB9" w:rsidRPr="005C6EB9" w:rsidRDefault="005C6EB9" w:rsidP="005C6EB9">
      <w:pPr>
        <w:numPr>
          <w:ilvl w:val="0"/>
          <w:numId w:val="30"/>
        </w:numPr>
      </w:pPr>
      <w:r w:rsidRPr="005C6EB9">
        <w:rPr>
          <w:b/>
          <w:bCs/>
        </w:rPr>
        <w:t>Service:</w:t>
      </w:r>
      <w:r w:rsidRPr="005C6EB9">
        <w:t xml:space="preserve"> </w:t>
      </w:r>
      <w:proofErr w:type="spellStart"/>
      <w:r w:rsidRPr="005C6EB9">
        <w:t>Xử</w:t>
      </w:r>
      <w:proofErr w:type="spellEnd"/>
      <w:r w:rsidRPr="005C6EB9">
        <w:t xml:space="preserve"> </w:t>
      </w:r>
      <w:proofErr w:type="spellStart"/>
      <w:r w:rsidRPr="005C6EB9">
        <w:t>lý</w:t>
      </w:r>
      <w:proofErr w:type="spellEnd"/>
      <w:r w:rsidRPr="005C6EB9">
        <w:t xml:space="preserve"> </w:t>
      </w:r>
      <w:proofErr w:type="spellStart"/>
      <w:r w:rsidRPr="005C6EB9">
        <w:t>nghiệp</w:t>
      </w:r>
      <w:proofErr w:type="spellEnd"/>
      <w:r w:rsidRPr="005C6EB9">
        <w:t xml:space="preserve"> </w:t>
      </w:r>
      <w:proofErr w:type="spellStart"/>
      <w:r w:rsidRPr="005C6EB9">
        <w:t>vụ</w:t>
      </w:r>
      <w:proofErr w:type="spellEnd"/>
      <w:r w:rsidRPr="005C6EB9">
        <w:t>.</w:t>
      </w:r>
    </w:p>
    <w:p w14:paraId="274513DE" w14:textId="77777777" w:rsidR="005C6EB9" w:rsidRPr="005C6EB9" w:rsidRDefault="005C6EB9" w:rsidP="005C6EB9">
      <w:pPr>
        <w:numPr>
          <w:ilvl w:val="0"/>
          <w:numId w:val="30"/>
        </w:numPr>
      </w:pPr>
      <w:r w:rsidRPr="005C6EB9">
        <w:rPr>
          <w:b/>
          <w:bCs/>
        </w:rPr>
        <w:t>Repository:</w:t>
      </w:r>
      <w:r w:rsidRPr="005C6EB9">
        <w:t xml:space="preserve"> </w:t>
      </w:r>
      <w:proofErr w:type="spellStart"/>
      <w:r w:rsidRPr="005C6EB9">
        <w:t>Làm</w:t>
      </w:r>
      <w:proofErr w:type="spellEnd"/>
      <w:r w:rsidRPr="005C6EB9">
        <w:t xml:space="preserve"> </w:t>
      </w:r>
      <w:proofErr w:type="spellStart"/>
      <w:r w:rsidRPr="005C6EB9">
        <w:t>việc</w:t>
      </w:r>
      <w:proofErr w:type="spellEnd"/>
      <w:r w:rsidRPr="005C6EB9">
        <w:t xml:space="preserve"> </w:t>
      </w:r>
      <w:proofErr w:type="spellStart"/>
      <w:r w:rsidRPr="005C6EB9">
        <w:t>với</w:t>
      </w:r>
      <w:proofErr w:type="spellEnd"/>
      <w:r w:rsidRPr="005C6EB9">
        <w:t xml:space="preserve"> </w:t>
      </w:r>
      <w:proofErr w:type="spellStart"/>
      <w:r w:rsidRPr="005C6EB9">
        <w:t>dữ</w:t>
      </w:r>
      <w:proofErr w:type="spellEnd"/>
      <w:r w:rsidRPr="005C6EB9">
        <w:t xml:space="preserve"> </w:t>
      </w:r>
      <w:proofErr w:type="spellStart"/>
      <w:r w:rsidRPr="005C6EB9">
        <w:t>liệu</w:t>
      </w:r>
      <w:proofErr w:type="spellEnd"/>
      <w:r w:rsidRPr="005C6EB9">
        <w:t>.</w:t>
      </w:r>
    </w:p>
    <w:p w14:paraId="2017F169" w14:textId="77777777" w:rsidR="005C6EB9" w:rsidRPr="005C6EB9" w:rsidRDefault="005C6EB9" w:rsidP="005C6EB9">
      <w:pPr>
        <w:numPr>
          <w:ilvl w:val="0"/>
          <w:numId w:val="30"/>
        </w:numPr>
      </w:pPr>
      <w:r w:rsidRPr="005C6EB9">
        <w:rPr>
          <w:b/>
          <w:bCs/>
        </w:rPr>
        <w:t>Database:</w:t>
      </w:r>
      <w:r w:rsidRPr="005C6EB9">
        <w:t xml:space="preserve"> Lưu </w:t>
      </w:r>
      <w:proofErr w:type="spellStart"/>
      <w:r w:rsidRPr="005C6EB9">
        <w:t>trữ</w:t>
      </w:r>
      <w:proofErr w:type="spellEnd"/>
      <w:r w:rsidRPr="005C6EB9">
        <w:t xml:space="preserve"> </w:t>
      </w:r>
      <w:proofErr w:type="spellStart"/>
      <w:r w:rsidRPr="005C6EB9">
        <w:t>dữ</w:t>
      </w:r>
      <w:proofErr w:type="spellEnd"/>
      <w:r w:rsidRPr="005C6EB9">
        <w:t xml:space="preserve"> </w:t>
      </w:r>
      <w:proofErr w:type="spellStart"/>
      <w:r w:rsidRPr="005C6EB9">
        <w:t>liệu</w:t>
      </w:r>
      <w:proofErr w:type="spellEnd"/>
      <w:r w:rsidRPr="005C6EB9">
        <w:t>.</w:t>
      </w:r>
    </w:p>
    <w:p w14:paraId="519500BE" w14:textId="77777777" w:rsidR="005C6EB9" w:rsidRPr="005C6EB9" w:rsidRDefault="005C6EB9" w:rsidP="005C6EB9">
      <w:pPr>
        <w:numPr>
          <w:ilvl w:val="0"/>
          <w:numId w:val="30"/>
        </w:numPr>
      </w:pPr>
      <w:proofErr w:type="spellStart"/>
      <w:r w:rsidRPr="005C6EB9">
        <w:rPr>
          <w:b/>
          <w:bCs/>
        </w:rPr>
        <w:t>Thymeleaf</w:t>
      </w:r>
      <w:proofErr w:type="spellEnd"/>
      <w:r w:rsidRPr="005C6EB9">
        <w:rPr>
          <w:b/>
          <w:bCs/>
        </w:rPr>
        <w:t>:</w:t>
      </w:r>
      <w:r w:rsidRPr="005C6EB9">
        <w:t xml:space="preserve"> Hiển </w:t>
      </w:r>
      <w:proofErr w:type="spellStart"/>
      <w:r w:rsidRPr="005C6EB9">
        <w:t>thị</w:t>
      </w:r>
      <w:proofErr w:type="spellEnd"/>
      <w:r w:rsidRPr="005C6EB9">
        <w:t xml:space="preserve"> </w:t>
      </w:r>
      <w:proofErr w:type="spellStart"/>
      <w:r w:rsidRPr="005C6EB9">
        <w:t>giao</w:t>
      </w:r>
      <w:proofErr w:type="spellEnd"/>
      <w:r w:rsidRPr="005C6EB9">
        <w:t xml:space="preserve"> </w:t>
      </w:r>
      <w:proofErr w:type="spellStart"/>
      <w:r w:rsidRPr="005C6EB9">
        <w:t>diện</w:t>
      </w:r>
      <w:proofErr w:type="spellEnd"/>
      <w:r w:rsidRPr="005C6EB9">
        <w:t xml:space="preserve"> </w:t>
      </w:r>
      <w:proofErr w:type="spellStart"/>
      <w:r w:rsidRPr="005C6EB9">
        <w:t>theo</w:t>
      </w:r>
      <w:proofErr w:type="spellEnd"/>
      <w:r w:rsidRPr="005C6EB9">
        <w:t xml:space="preserve"> </w:t>
      </w:r>
      <w:proofErr w:type="spellStart"/>
      <w:r w:rsidRPr="005C6EB9">
        <w:t>quyền</w:t>
      </w:r>
      <w:proofErr w:type="spellEnd"/>
      <w:r w:rsidRPr="005C6EB9">
        <w:t>.</w:t>
      </w:r>
    </w:p>
    <w:p w14:paraId="5C4A4A52" w14:textId="39C178E8" w:rsidR="005C6EB9" w:rsidRPr="005C6EB9" w:rsidRDefault="005C6EB9" w:rsidP="005C6EB9">
      <w:r>
        <w:t xml:space="preserve"> </w:t>
      </w:r>
    </w:p>
    <w:p w14:paraId="291208B4" w14:textId="77777777" w:rsidR="005C6EB9" w:rsidRPr="005C6EB9" w:rsidRDefault="005C6EB9" w:rsidP="005C6EB9">
      <w:pPr>
        <w:rPr>
          <w:b/>
          <w:bCs/>
        </w:rPr>
      </w:pPr>
      <w:r w:rsidRPr="005C6EB9">
        <w:rPr>
          <w:b/>
          <w:bCs/>
        </w:rPr>
        <w:t>16. SO SÁNH LAB 13 VÀ LAB 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98"/>
        <w:gridCol w:w="5081"/>
      </w:tblGrid>
      <w:tr w:rsidR="005C6EB9" w:rsidRPr="005C6EB9" w14:paraId="6ED8F80E" w14:textId="77777777" w:rsidTr="005C6EB9">
        <w:tc>
          <w:tcPr>
            <w:tcW w:w="0" w:type="auto"/>
            <w:hideMark/>
          </w:tcPr>
          <w:p w14:paraId="33E49DDC" w14:textId="77777777" w:rsidR="005C6EB9" w:rsidRPr="005C6EB9" w:rsidRDefault="005C6EB9" w:rsidP="005C6EB9">
            <w:pPr>
              <w:spacing w:after="200" w:line="276" w:lineRule="auto"/>
              <w:rPr>
                <w:b/>
                <w:bCs/>
              </w:rPr>
            </w:pPr>
            <w:r w:rsidRPr="005C6EB9">
              <w:rPr>
                <w:b/>
                <w:bCs/>
              </w:rPr>
              <w:t>Lab 13</w:t>
            </w:r>
          </w:p>
        </w:tc>
        <w:tc>
          <w:tcPr>
            <w:tcW w:w="0" w:type="auto"/>
            <w:hideMark/>
          </w:tcPr>
          <w:p w14:paraId="6488CACD" w14:textId="77777777" w:rsidR="005C6EB9" w:rsidRPr="005C6EB9" w:rsidRDefault="005C6EB9" w:rsidP="005C6EB9">
            <w:pPr>
              <w:spacing w:after="200" w:line="276" w:lineRule="auto"/>
              <w:rPr>
                <w:b/>
                <w:bCs/>
              </w:rPr>
            </w:pPr>
            <w:r w:rsidRPr="005C6EB9">
              <w:rPr>
                <w:b/>
                <w:bCs/>
              </w:rPr>
              <w:t>Lab 14</w:t>
            </w:r>
          </w:p>
        </w:tc>
      </w:tr>
      <w:tr w:rsidR="005C6EB9" w:rsidRPr="005C6EB9" w14:paraId="42202B4D" w14:textId="77777777" w:rsidTr="005C6EB9">
        <w:tc>
          <w:tcPr>
            <w:tcW w:w="0" w:type="auto"/>
            <w:hideMark/>
          </w:tcPr>
          <w:p w14:paraId="14B12C45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Tập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trung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vào</w:t>
            </w:r>
            <w:proofErr w:type="spellEnd"/>
            <w:r w:rsidRPr="005C6EB9">
              <w:t xml:space="preserve"> Database</w:t>
            </w:r>
          </w:p>
        </w:tc>
        <w:tc>
          <w:tcPr>
            <w:tcW w:w="0" w:type="auto"/>
            <w:hideMark/>
          </w:tcPr>
          <w:p w14:paraId="6BFC1E38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Tập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trung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vào</w:t>
            </w:r>
            <w:proofErr w:type="spellEnd"/>
            <w:r w:rsidRPr="005C6EB9">
              <w:t xml:space="preserve"> Security</w:t>
            </w:r>
          </w:p>
        </w:tc>
      </w:tr>
      <w:tr w:rsidR="005C6EB9" w:rsidRPr="005C6EB9" w14:paraId="59AE3F90" w14:textId="77777777" w:rsidTr="005C6EB9">
        <w:tc>
          <w:tcPr>
            <w:tcW w:w="0" w:type="auto"/>
            <w:hideMark/>
          </w:tcPr>
          <w:p w14:paraId="672A049C" w14:textId="77777777" w:rsidR="005C6EB9" w:rsidRPr="005C6EB9" w:rsidRDefault="005C6EB9" w:rsidP="005C6EB9">
            <w:pPr>
              <w:spacing w:after="200" w:line="276" w:lineRule="auto"/>
            </w:pPr>
            <w:r w:rsidRPr="005C6EB9">
              <w:t xml:space="preserve">CRUD </w:t>
            </w:r>
            <w:proofErr w:type="spellStart"/>
            <w:r w:rsidRPr="005C6EB9">
              <w:t>dữ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51FFB421" w14:textId="77777777" w:rsidR="005C6EB9" w:rsidRPr="005C6EB9" w:rsidRDefault="005C6EB9" w:rsidP="005C6EB9">
            <w:pPr>
              <w:spacing w:after="200" w:line="276" w:lineRule="auto"/>
            </w:pPr>
            <w:r w:rsidRPr="005C6EB9">
              <w:t xml:space="preserve">Bảo </w:t>
            </w:r>
            <w:proofErr w:type="spellStart"/>
            <w:r w:rsidRPr="005C6EB9">
              <w:t>vệ</w:t>
            </w:r>
            <w:proofErr w:type="spellEnd"/>
            <w:r w:rsidRPr="005C6EB9">
              <w:t xml:space="preserve"> CRUD</w:t>
            </w:r>
          </w:p>
        </w:tc>
      </w:tr>
      <w:tr w:rsidR="005C6EB9" w:rsidRPr="005C6EB9" w14:paraId="3C479552" w14:textId="77777777" w:rsidTr="005C6EB9">
        <w:tc>
          <w:tcPr>
            <w:tcW w:w="0" w:type="auto"/>
            <w:hideMark/>
          </w:tcPr>
          <w:p w14:paraId="0CC94E88" w14:textId="77777777" w:rsidR="005C6EB9" w:rsidRPr="005C6EB9" w:rsidRDefault="005C6EB9" w:rsidP="005C6EB9">
            <w:pPr>
              <w:spacing w:after="200" w:line="276" w:lineRule="auto"/>
            </w:pPr>
            <w:r w:rsidRPr="005C6EB9">
              <w:t xml:space="preserve">Ai </w:t>
            </w:r>
            <w:proofErr w:type="spellStart"/>
            <w:r w:rsidRPr="005C6EB9">
              <w:t>cũng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có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thể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truy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cập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nếu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không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cấu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hình</w:t>
            </w:r>
            <w:proofErr w:type="spellEnd"/>
          </w:p>
        </w:tc>
        <w:tc>
          <w:tcPr>
            <w:tcW w:w="0" w:type="auto"/>
            <w:hideMark/>
          </w:tcPr>
          <w:p w14:paraId="21D67B5E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Kiểm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soát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người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truy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cập</w:t>
            </w:r>
            <w:proofErr w:type="spellEnd"/>
          </w:p>
        </w:tc>
      </w:tr>
      <w:tr w:rsidR="005C6EB9" w:rsidRPr="005C6EB9" w14:paraId="34DB9463" w14:textId="77777777" w:rsidTr="005C6EB9">
        <w:tc>
          <w:tcPr>
            <w:tcW w:w="0" w:type="auto"/>
            <w:hideMark/>
          </w:tcPr>
          <w:p w14:paraId="21385244" w14:textId="77777777" w:rsidR="005C6EB9" w:rsidRPr="005C6EB9" w:rsidRDefault="005C6EB9" w:rsidP="005C6EB9">
            <w:pPr>
              <w:spacing w:after="200" w:line="276" w:lineRule="auto"/>
            </w:pPr>
            <w:r w:rsidRPr="005C6EB9">
              <w:t>Controller → Service → Repository</w:t>
            </w:r>
          </w:p>
        </w:tc>
        <w:tc>
          <w:tcPr>
            <w:tcW w:w="0" w:type="auto"/>
            <w:hideMark/>
          </w:tcPr>
          <w:p w14:paraId="08B8CEA0" w14:textId="77777777" w:rsidR="005C6EB9" w:rsidRPr="005C6EB9" w:rsidRDefault="005C6EB9" w:rsidP="005C6EB9">
            <w:pPr>
              <w:spacing w:after="200" w:line="276" w:lineRule="auto"/>
            </w:pPr>
            <w:r w:rsidRPr="005C6EB9">
              <w:t>Security → Controller → Service → Repository</w:t>
            </w:r>
          </w:p>
        </w:tc>
      </w:tr>
      <w:tr w:rsidR="005C6EB9" w:rsidRPr="005C6EB9" w14:paraId="6FFB4B06" w14:textId="77777777" w:rsidTr="005C6EB9">
        <w:tc>
          <w:tcPr>
            <w:tcW w:w="0" w:type="auto"/>
            <w:hideMark/>
          </w:tcPr>
          <w:p w14:paraId="66D85FA5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Không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phân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quyền</w:t>
            </w:r>
            <w:proofErr w:type="spellEnd"/>
          </w:p>
        </w:tc>
        <w:tc>
          <w:tcPr>
            <w:tcW w:w="0" w:type="auto"/>
            <w:hideMark/>
          </w:tcPr>
          <w:p w14:paraId="15DA3A4D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Phân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quyền</w:t>
            </w:r>
            <w:proofErr w:type="spellEnd"/>
            <w:r w:rsidRPr="005C6EB9">
              <w:t xml:space="preserve"> ADMIN/USER</w:t>
            </w:r>
          </w:p>
        </w:tc>
      </w:tr>
      <w:tr w:rsidR="005C6EB9" w:rsidRPr="005C6EB9" w14:paraId="795D04C0" w14:textId="77777777" w:rsidTr="005C6EB9">
        <w:tc>
          <w:tcPr>
            <w:tcW w:w="0" w:type="auto"/>
            <w:hideMark/>
          </w:tcPr>
          <w:p w14:paraId="167A2815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Không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có</w:t>
            </w:r>
            <w:proofErr w:type="spellEnd"/>
            <w:r w:rsidRPr="005C6EB9">
              <w:t xml:space="preserve"> Login</w:t>
            </w:r>
          </w:p>
        </w:tc>
        <w:tc>
          <w:tcPr>
            <w:tcW w:w="0" w:type="auto"/>
            <w:hideMark/>
          </w:tcPr>
          <w:p w14:paraId="67606DB1" w14:textId="77777777" w:rsidR="005C6EB9" w:rsidRPr="005C6EB9" w:rsidRDefault="005C6EB9" w:rsidP="005C6EB9">
            <w:pPr>
              <w:spacing w:after="200" w:line="276" w:lineRule="auto"/>
            </w:pPr>
            <w:proofErr w:type="spellStart"/>
            <w:r w:rsidRPr="005C6EB9">
              <w:t>Có</w:t>
            </w:r>
            <w:proofErr w:type="spellEnd"/>
            <w:r w:rsidRPr="005C6EB9">
              <w:t xml:space="preserve"> Login/Logout</w:t>
            </w:r>
          </w:p>
        </w:tc>
      </w:tr>
    </w:tbl>
    <w:p w14:paraId="008C37B5" w14:textId="77777777" w:rsidR="005C6EB9" w:rsidRPr="005C6EB9" w:rsidRDefault="005C6EB9" w:rsidP="005C6EB9">
      <w:proofErr w:type="spellStart"/>
      <w:r w:rsidRPr="005C6EB9">
        <w:t>Sự</w:t>
      </w:r>
      <w:proofErr w:type="spellEnd"/>
      <w:r w:rsidRPr="005C6EB9">
        <w:t xml:space="preserve"> </w:t>
      </w:r>
      <w:proofErr w:type="spellStart"/>
      <w:r w:rsidRPr="005C6EB9">
        <w:t>thay</w:t>
      </w:r>
      <w:proofErr w:type="spellEnd"/>
      <w:r w:rsidRPr="005C6EB9">
        <w:t xml:space="preserve"> </w:t>
      </w:r>
      <w:proofErr w:type="spellStart"/>
      <w:r w:rsidRPr="005C6EB9">
        <w:t>đổi</w:t>
      </w:r>
      <w:proofErr w:type="spellEnd"/>
      <w:r w:rsidRPr="005C6EB9">
        <w:t xml:space="preserve"> </w:t>
      </w:r>
      <w:proofErr w:type="spellStart"/>
      <w:r w:rsidRPr="005C6EB9">
        <w:t>chính</w:t>
      </w:r>
      <w:proofErr w:type="spellEnd"/>
      <w:r w:rsidRPr="005C6EB9">
        <w:t>:</w:t>
      </w:r>
    </w:p>
    <w:p w14:paraId="1E41DB45" w14:textId="77777777" w:rsidR="005C6EB9" w:rsidRPr="005C6EB9" w:rsidRDefault="005C6EB9" w:rsidP="005C6EB9">
      <w:r w:rsidRPr="005C6EB9">
        <w:t>LAB 13:</w:t>
      </w:r>
    </w:p>
    <w:p w14:paraId="5F85A89A" w14:textId="77777777" w:rsidR="005C6EB9" w:rsidRPr="005C6EB9" w:rsidRDefault="005C6EB9" w:rsidP="005C6EB9"/>
    <w:p w14:paraId="25A20CAD" w14:textId="77777777" w:rsidR="005C6EB9" w:rsidRPr="005C6EB9" w:rsidRDefault="005C6EB9" w:rsidP="005C6EB9">
      <w:r w:rsidRPr="005C6EB9">
        <w:t>NGƯỜI DÙNG</w:t>
      </w:r>
    </w:p>
    <w:p w14:paraId="54CD1A38" w14:textId="77777777" w:rsidR="005C6EB9" w:rsidRPr="005C6EB9" w:rsidRDefault="005C6EB9" w:rsidP="005C6EB9">
      <w:r w:rsidRPr="005C6EB9">
        <w:t xml:space="preserve">      ↓</w:t>
      </w:r>
    </w:p>
    <w:p w14:paraId="5B73BA39" w14:textId="77777777" w:rsidR="005C6EB9" w:rsidRPr="005C6EB9" w:rsidRDefault="005C6EB9" w:rsidP="005C6EB9">
      <w:r w:rsidRPr="005C6EB9">
        <w:lastRenderedPageBreak/>
        <w:t>CONTROLLER</w:t>
      </w:r>
    </w:p>
    <w:p w14:paraId="01BBFB6C" w14:textId="77777777" w:rsidR="005C6EB9" w:rsidRPr="005C6EB9" w:rsidRDefault="005C6EB9" w:rsidP="005C6EB9">
      <w:r w:rsidRPr="005C6EB9">
        <w:t xml:space="preserve">      ↓</w:t>
      </w:r>
    </w:p>
    <w:p w14:paraId="23A90221" w14:textId="77777777" w:rsidR="005C6EB9" w:rsidRPr="005C6EB9" w:rsidRDefault="005C6EB9" w:rsidP="005C6EB9">
      <w:r w:rsidRPr="005C6EB9">
        <w:t>SERVICE</w:t>
      </w:r>
    </w:p>
    <w:p w14:paraId="25C35FB1" w14:textId="77777777" w:rsidR="005C6EB9" w:rsidRPr="005C6EB9" w:rsidRDefault="005C6EB9" w:rsidP="005C6EB9">
      <w:r w:rsidRPr="005C6EB9">
        <w:t xml:space="preserve">      ↓</w:t>
      </w:r>
    </w:p>
    <w:p w14:paraId="533AE084" w14:textId="77777777" w:rsidR="005C6EB9" w:rsidRPr="005C6EB9" w:rsidRDefault="005C6EB9" w:rsidP="005C6EB9">
      <w:r w:rsidRPr="005C6EB9">
        <w:t>REPOSITORY</w:t>
      </w:r>
    </w:p>
    <w:p w14:paraId="14C41248" w14:textId="77777777" w:rsidR="005C6EB9" w:rsidRPr="005C6EB9" w:rsidRDefault="005C6EB9" w:rsidP="005C6EB9">
      <w:r w:rsidRPr="005C6EB9">
        <w:t xml:space="preserve">      ↓</w:t>
      </w:r>
    </w:p>
    <w:p w14:paraId="40FDFDF7" w14:textId="77777777" w:rsidR="005C6EB9" w:rsidRPr="005C6EB9" w:rsidRDefault="005C6EB9" w:rsidP="005C6EB9">
      <w:r w:rsidRPr="005C6EB9">
        <w:t>DATABASE</w:t>
      </w:r>
    </w:p>
    <w:p w14:paraId="6B04D434" w14:textId="77777777" w:rsidR="005C6EB9" w:rsidRPr="005C6EB9" w:rsidRDefault="005C6EB9" w:rsidP="005C6EB9">
      <w:r w:rsidRPr="005C6EB9">
        <w:t>LAB 14:</w:t>
      </w:r>
    </w:p>
    <w:p w14:paraId="334DC92D" w14:textId="77777777" w:rsidR="005C6EB9" w:rsidRPr="005C6EB9" w:rsidRDefault="005C6EB9" w:rsidP="005C6EB9"/>
    <w:p w14:paraId="4A2B879B" w14:textId="77777777" w:rsidR="005C6EB9" w:rsidRPr="005C6EB9" w:rsidRDefault="005C6EB9" w:rsidP="005C6EB9">
      <w:r w:rsidRPr="005C6EB9">
        <w:t>NGƯỜI DÙNG</w:t>
      </w:r>
    </w:p>
    <w:p w14:paraId="02FE315C" w14:textId="77777777" w:rsidR="005C6EB9" w:rsidRPr="005C6EB9" w:rsidRDefault="005C6EB9" w:rsidP="005C6EB9">
      <w:r w:rsidRPr="005C6EB9">
        <w:t xml:space="preserve">      ↓</w:t>
      </w:r>
    </w:p>
    <w:p w14:paraId="6CB8470C" w14:textId="77777777" w:rsidR="005C6EB9" w:rsidRPr="005C6EB9" w:rsidRDefault="005C6EB9" w:rsidP="005C6EB9">
      <w:r w:rsidRPr="005C6EB9">
        <w:t>SPRING SECURITY</w:t>
      </w:r>
    </w:p>
    <w:p w14:paraId="748A9324" w14:textId="77777777" w:rsidR="005C6EB9" w:rsidRPr="005C6EB9" w:rsidRDefault="005C6EB9" w:rsidP="005C6EB9">
      <w:r w:rsidRPr="005C6EB9">
        <w:t xml:space="preserve">      ↓</w:t>
      </w:r>
    </w:p>
    <w:p w14:paraId="033BBFB2" w14:textId="77777777" w:rsidR="005C6EB9" w:rsidRPr="005C6EB9" w:rsidRDefault="005C6EB9" w:rsidP="005C6EB9">
      <w:r w:rsidRPr="005C6EB9">
        <w:t>AUTHENTICATION</w:t>
      </w:r>
    </w:p>
    <w:p w14:paraId="2635CDA2" w14:textId="77777777" w:rsidR="005C6EB9" w:rsidRPr="005C6EB9" w:rsidRDefault="005C6EB9" w:rsidP="005C6EB9">
      <w:r w:rsidRPr="005C6EB9">
        <w:t xml:space="preserve">      ↓</w:t>
      </w:r>
    </w:p>
    <w:p w14:paraId="791E7BA5" w14:textId="77777777" w:rsidR="005C6EB9" w:rsidRPr="005C6EB9" w:rsidRDefault="005C6EB9" w:rsidP="005C6EB9">
      <w:r w:rsidRPr="005C6EB9">
        <w:t>AUTHORIZATION</w:t>
      </w:r>
    </w:p>
    <w:p w14:paraId="217A57D6" w14:textId="77777777" w:rsidR="005C6EB9" w:rsidRPr="005C6EB9" w:rsidRDefault="005C6EB9" w:rsidP="005C6EB9">
      <w:r w:rsidRPr="005C6EB9">
        <w:t xml:space="preserve">      ↓</w:t>
      </w:r>
    </w:p>
    <w:p w14:paraId="6D887FFC" w14:textId="77777777" w:rsidR="005C6EB9" w:rsidRPr="005C6EB9" w:rsidRDefault="005C6EB9" w:rsidP="005C6EB9">
      <w:r w:rsidRPr="005C6EB9">
        <w:t>CONTROLLER</w:t>
      </w:r>
    </w:p>
    <w:p w14:paraId="28A2DF2F" w14:textId="77777777" w:rsidR="005C6EB9" w:rsidRPr="005C6EB9" w:rsidRDefault="005C6EB9" w:rsidP="005C6EB9">
      <w:r w:rsidRPr="005C6EB9">
        <w:t xml:space="preserve">      ↓</w:t>
      </w:r>
    </w:p>
    <w:p w14:paraId="0B58D2A3" w14:textId="77777777" w:rsidR="005C6EB9" w:rsidRPr="005C6EB9" w:rsidRDefault="005C6EB9" w:rsidP="005C6EB9">
      <w:r w:rsidRPr="005C6EB9">
        <w:t>SERVICE</w:t>
      </w:r>
    </w:p>
    <w:p w14:paraId="69957268" w14:textId="77777777" w:rsidR="005C6EB9" w:rsidRPr="005C6EB9" w:rsidRDefault="005C6EB9" w:rsidP="005C6EB9">
      <w:r w:rsidRPr="005C6EB9">
        <w:t xml:space="preserve">      ↓</w:t>
      </w:r>
    </w:p>
    <w:p w14:paraId="2552ECA7" w14:textId="77777777" w:rsidR="005C6EB9" w:rsidRPr="005C6EB9" w:rsidRDefault="005C6EB9" w:rsidP="005C6EB9">
      <w:r w:rsidRPr="005C6EB9">
        <w:t>REPOSITORY</w:t>
      </w:r>
    </w:p>
    <w:p w14:paraId="794D9995" w14:textId="77777777" w:rsidR="005C6EB9" w:rsidRPr="005C6EB9" w:rsidRDefault="005C6EB9" w:rsidP="005C6EB9">
      <w:r w:rsidRPr="005C6EB9">
        <w:t xml:space="preserve">      ↓</w:t>
      </w:r>
    </w:p>
    <w:p w14:paraId="3109DDF1" w14:textId="77777777" w:rsidR="005C6EB9" w:rsidRPr="005C6EB9" w:rsidRDefault="005C6EB9" w:rsidP="005C6EB9">
      <w:r w:rsidRPr="005C6EB9">
        <w:t>DATABASE</w:t>
      </w:r>
    </w:p>
    <w:p w14:paraId="62944748" w14:textId="297D1D43" w:rsidR="005C6EB9" w:rsidRPr="005C6EB9" w:rsidRDefault="005C6EB9" w:rsidP="005C6EB9">
      <w:r>
        <w:t xml:space="preserve"> </w:t>
      </w:r>
    </w:p>
    <w:p w14:paraId="6D7F8219" w14:textId="77777777" w:rsidR="005C6EB9" w:rsidRPr="005C6EB9" w:rsidRDefault="005C6EB9" w:rsidP="005C6EB9">
      <w:pPr>
        <w:rPr>
          <w:b/>
          <w:bCs/>
        </w:rPr>
      </w:pPr>
      <w:r w:rsidRPr="005C6EB9">
        <w:rPr>
          <w:b/>
          <w:bCs/>
        </w:rPr>
        <w:lastRenderedPageBreak/>
        <w:t>17. KẾT QUẢ KIỂM THỬ</w:t>
      </w:r>
    </w:p>
    <w:p w14:paraId="4FAEFD54" w14:textId="77777777" w:rsidR="005C6EB9" w:rsidRPr="005C6EB9" w:rsidRDefault="005C6EB9" w:rsidP="005C6EB9">
      <w:r w:rsidRPr="005C6EB9">
        <w:t xml:space="preserve">Các </w:t>
      </w:r>
      <w:proofErr w:type="spellStart"/>
      <w:r w:rsidRPr="005C6EB9">
        <w:t>chức</w:t>
      </w:r>
      <w:proofErr w:type="spellEnd"/>
      <w:r w:rsidRPr="005C6EB9">
        <w:t xml:space="preserve"> </w:t>
      </w:r>
      <w:proofErr w:type="spellStart"/>
      <w:r w:rsidRPr="005C6EB9">
        <w:t>năng</w:t>
      </w:r>
      <w:proofErr w:type="spellEnd"/>
      <w:r w:rsidRPr="005C6EB9">
        <w:t xml:space="preserve"> </w:t>
      </w:r>
      <w:proofErr w:type="spellStart"/>
      <w:r w:rsidRPr="005C6EB9">
        <w:t>chính</w:t>
      </w:r>
      <w:proofErr w:type="spellEnd"/>
      <w:r w:rsidRPr="005C6EB9">
        <w:t xml:space="preserve"> </w:t>
      </w:r>
      <w:proofErr w:type="spellStart"/>
      <w:r w:rsidRPr="005C6EB9">
        <w:t>cần</w:t>
      </w:r>
      <w:proofErr w:type="spellEnd"/>
      <w:r w:rsidRPr="005C6EB9">
        <w:t xml:space="preserve"> </w:t>
      </w:r>
      <w:proofErr w:type="spellStart"/>
      <w:r w:rsidRPr="005C6EB9">
        <w:t>kiểm</w:t>
      </w:r>
      <w:proofErr w:type="spellEnd"/>
      <w:r w:rsidRPr="005C6EB9">
        <w:t xml:space="preserve"> </w:t>
      </w:r>
      <w:proofErr w:type="spellStart"/>
      <w:r w:rsidRPr="005C6EB9">
        <w:t>tra</w:t>
      </w:r>
      <w:proofErr w:type="spellEnd"/>
      <w:r w:rsidRPr="005C6EB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4953"/>
      </w:tblGrid>
      <w:tr w:rsidR="005C6EB9" w:rsidRPr="005C6EB9" w14:paraId="1AE376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97049" w14:textId="77777777" w:rsidR="005C6EB9" w:rsidRPr="005C6EB9" w:rsidRDefault="005C6EB9" w:rsidP="005C6EB9">
            <w:pPr>
              <w:rPr>
                <w:b/>
                <w:bCs/>
              </w:rPr>
            </w:pPr>
            <w:r w:rsidRPr="005C6EB9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1956228" w14:textId="77777777" w:rsidR="005C6EB9" w:rsidRPr="005C6EB9" w:rsidRDefault="005C6EB9" w:rsidP="005C6EB9">
            <w:pPr>
              <w:rPr>
                <w:b/>
                <w:bCs/>
              </w:rPr>
            </w:pPr>
            <w:proofErr w:type="spellStart"/>
            <w:r w:rsidRPr="005C6EB9">
              <w:rPr>
                <w:b/>
                <w:bCs/>
              </w:rPr>
              <w:t>Chức</w:t>
            </w:r>
            <w:proofErr w:type="spellEnd"/>
            <w:r w:rsidRPr="005C6EB9">
              <w:rPr>
                <w:b/>
                <w:bCs/>
              </w:rPr>
              <w:t xml:space="preserve"> </w:t>
            </w:r>
            <w:proofErr w:type="spellStart"/>
            <w:r w:rsidRPr="005C6EB9">
              <w:rPr>
                <w:b/>
                <w:bCs/>
              </w:rPr>
              <w:t>năng</w:t>
            </w:r>
            <w:proofErr w:type="spellEnd"/>
          </w:p>
        </w:tc>
      </w:tr>
      <w:tr w:rsidR="005C6EB9" w:rsidRPr="005C6EB9" w14:paraId="0C287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3F06D" w14:textId="77777777" w:rsidR="005C6EB9" w:rsidRPr="005C6EB9" w:rsidRDefault="005C6EB9" w:rsidP="005C6EB9">
            <w:r w:rsidRPr="005C6EB9">
              <w:t>1</w:t>
            </w:r>
          </w:p>
        </w:tc>
        <w:tc>
          <w:tcPr>
            <w:tcW w:w="0" w:type="auto"/>
            <w:vAlign w:val="center"/>
            <w:hideMark/>
          </w:tcPr>
          <w:p w14:paraId="663B4DE7" w14:textId="77777777" w:rsidR="005C6EB9" w:rsidRPr="005C6EB9" w:rsidRDefault="005C6EB9" w:rsidP="005C6EB9">
            <w:proofErr w:type="spellStart"/>
            <w:r w:rsidRPr="005C6EB9">
              <w:t>Tích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hợp</w:t>
            </w:r>
            <w:proofErr w:type="spellEnd"/>
            <w:r w:rsidRPr="005C6EB9">
              <w:t xml:space="preserve"> Spring Security</w:t>
            </w:r>
          </w:p>
        </w:tc>
      </w:tr>
      <w:tr w:rsidR="005C6EB9" w:rsidRPr="005C6EB9" w14:paraId="112E6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B6166" w14:textId="77777777" w:rsidR="005C6EB9" w:rsidRPr="005C6EB9" w:rsidRDefault="005C6EB9" w:rsidP="005C6EB9">
            <w:r w:rsidRPr="005C6EB9">
              <w:t>2</w:t>
            </w:r>
          </w:p>
        </w:tc>
        <w:tc>
          <w:tcPr>
            <w:tcW w:w="0" w:type="auto"/>
            <w:vAlign w:val="center"/>
            <w:hideMark/>
          </w:tcPr>
          <w:p w14:paraId="1D744958" w14:textId="77777777" w:rsidR="005C6EB9" w:rsidRPr="005C6EB9" w:rsidRDefault="005C6EB9" w:rsidP="005C6EB9">
            <w:r w:rsidRPr="005C6EB9">
              <w:t xml:space="preserve">Trang </w:t>
            </w:r>
            <w:proofErr w:type="spellStart"/>
            <w:r w:rsidRPr="005C6EB9">
              <w:t>đăng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nhập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tùy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chỉnh</w:t>
            </w:r>
            <w:proofErr w:type="spellEnd"/>
          </w:p>
        </w:tc>
      </w:tr>
      <w:tr w:rsidR="005C6EB9" w:rsidRPr="005C6EB9" w14:paraId="1AEE8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06796" w14:textId="77777777" w:rsidR="005C6EB9" w:rsidRPr="005C6EB9" w:rsidRDefault="005C6EB9" w:rsidP="005C6EB9">
            <w:r w:rsidRPr="005C6EB9">
              <w:t>3</w:t>
            </w:r>
          </w:p>
        </w:tc>
        <w:tc>
          <w:tcPr>
            <w:tcW w:w="0" w:type="auto"/>
            <w:vAlign w:val="center"/>
            <w:hideMark/>
          </w:tcPr>
          <w:p w14:paraId="3962B60A" w14:textId="77777777" w:rsidR="005C6EB9" w:rsidRPr="005C6EB9" w:rsidRDefault="005C6EB9" w:rsidP="005C6EB9">
            <w:proofErr w:type="spellStart"/>
            <w:r w:rsidRPr="005C6EB9">
              <w:t>Đăng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nhập</w:t>
            </w:r>
            <w:proofErr w:type="spellEnd"/>
            <w:r w:rsidRPr="005C6EB9">
              <w:t xml:space="preserve"> ADMIN</w:t>
            </w:r>
          </w:p>
        </w:tc>
      </w:tr>
      <w:tr w:rsidR="005C6EB9" w:rsidRPr="005C6EB9" w14:paraId="0C256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E3D2B" w14:textId="77777777" w:rsidR="005C6EB9" w:rsidRPr="005C6EB9" w:rsidRDefault="005C6EB9" w:rsidP="005C6EB9">
            <w:r w:rsidRPr="005C6EB9">
              <w:t>4</w:t>
            </w:r>
          </w:p>
        </w:tc>
        <w:tc>
          <w:tcPr>
            <w:tcW w:w="0" w:type="auto"/>
            <w:vAlign w:val="center"/>
            <w:hideMark/>
          </w:tcPr>
          <w:p w14:paraId="30AD871E" w14:textId="77777777" w:rsidR="005C6EB9" w:rsidRPr="005C6EB9" w:rsidRDefault="005C6EB9" w:rsidP="005C6EB9">
            <w:proofErr w:type="spellStart"/>
            <w:r w:rsidRPr="005C6EB9">
              <w:t>Đăng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nhập</w:t>
            </w:r>
            <w:proofErr w:type="spellEnd"/>
            <w:r w:rsidRPr="005C6EB9">
              <w:t xml:space="preserve"> USER</w:t>
            </w:r>
          </w:p>
        </w:tc>
      </w:tr>
      <w:tr w:rsidR="005C6EB9" w:rsidRPr="005C6EB9" w14:paraId="73FD5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71A4D" w14:textId="77777777" w:rsidR="005C6EB9" w:rsidRPr="005C6EB9" w:rsidRDefault="005C6EB9" w:rsidP="005C6EB9">
            <w:r w:rsidRPr="005C6EB9">
              <w:t>5</w:t>
            </w:r>
          </w:p>
        </w:tc>
        <w:tc>
          <w:tcPr>
            <w:tcW w:w="0" w:type="auto"/>
            <w:vAlign w:val="center"/>
            <w:hideMark/>
          </w:tcPr>
          <w:p w14:paraId="0708B466" w14:textId="77777777" w:rsidR="005C6EB9" w:rsidRPr="005C6EB9" w:rsidRDefault="005C6EB9" w:rsidP="005C6EB9">
            <w:proofErr w:type="spellStart"/>
            <w:r w:rsidRPr="005C6EB9">
              <w:t>Đăng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xuất</w:t>
            </w:r>
            <w:proofErr w:type="spellEnd"/>
          </w:p>
        </w:tc>
      </w:tr>
      <w:tr w:rsidR="005C6EB9" w:rsidRPr="005C6EB9" w14:paraId="025D3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281F3" w14:textId="77777777" w:rsidR="005C6EB9" w:rsidRPr="005C6EB9" w:rsidRDefault="005C6EB9" w:rsidP="005C6EB9">
            <w:r w:rsidRPr="005C6EB9">
              <w:t>6</w:t>
            </w:r>
          </w:p>
        </w:tc>
        <w:tc>
          <w:tcPr>
            <w:tcW w:w="0" w:type="auto"/>
            <w:vAlign w:val="center"/>
            <w:hideMark/>
          </w:tcPr>
          <w:p w14:paraId="1BE02E4E" w14:textId="77777777" w:rsidR="005C6EB9" w:rsidRPr="005C6EB9" w:rsidRDefault="005C6EB9" w:rsidP="005C6EB9">
            <w:proofErr w:type="spellStart"/>
            <w:r w:rsidRPr="005C6EB9">
              <w:t>Phân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quyền</w:t>
            </w:r>
            <w:proofErr w:type="spellEnd"/>
            <w:r w:rsidRPr="005C6EB9">
              <w:t xml:space="preserve"> URL</w:t>
            </w:r>
          </w:p>
        </w:tc>
      </w:tr>
      <w:tr w:rsidR="005C6EB9" w:rsidRPr="005C6EB9" w14:paraId="20F69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C802F" w14:textId="77777777" w:rsidR="005C6EB9" w:rsidRPr="005C6EB9" w:rsidRDefault="005C6EB9" w:rsidP="005C6EB9">
            <w:r w:rsidRPr="005C6EB9">
              <w:t>7</w:t>
            </w:r>
          </w:p>
        </w:tc>
        <w:tc>
          <w:tcPr>
            <w:tcW w:w="0" w:type="auto"/>
            <w:vAlign w:val="center"/>
            <w:hideMark/>
          </w:tcPr>
          <w:p w14:paraId="739E74DF" w14:textId="77777777" w:rsidR="005C6EB9" w:rsidRPr="005C6EB9" w:rsidRDefault="005C6EB9" w:rsidP="005C6EB9">
            <w:r w:rsidRPr="005C6EB9">
              <w:t xml:space="preserve">Bảo </w:t>
            </w:r>
            <w:proofErr w:type="spellStart"/>
            <w:r w:rsidRPr="005C6EB9">
              <w:t>vệ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chức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năng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thêm</w:t>
            </w:r>
            <w:proofErr w:type="spellEnd"/>
          </w:p>
        </w:tc>
      </w:tr>
      <w:tr w:rsidR="005C6EB9" w:rsidRPr="005C6EB9" w14:paraId="16630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11DC3" w14:textId="77777777" w:rsidR="005C6EB9" w:rsidRPr="005C6EB9" w:rsidRDefault="005C6EB9" w:rsidP="005C6EB9">
            <w:r w:rsidRPr="005C6EB9">
              <w:t>8</w:t>
            </w:r>
          </w:p>
        </w:tc>
        <w:tc>
          <w:tcPr>
            <w:tcW w:w="0" w:type="auto"/>
            <w:vAlign w:val="center"/>
            <w:hideMark/>
          </w:tcPr>
          <w:p w14:paraId="78EF7B88" w14:textId="77777777" w:rsidR="005C6EB9" w:rsidRPr="005C6EB9" w:rsidRDefault="005C6EB9" w:rsidP="005C6EB9">
            <w:r w:rsidRPr="005C6EB9">
              <w:t xml:space="preserve">Bảo </w:t>
            </w:r>
            <w:proofErr w:type="spellStart"/>
            <w:r w:rsidRPr="005C6EB9">
              <w:t>vệ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chức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năng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sửa</w:t>
            </w:r>
            <w:proofErr w:type="spellEnd"/>
            <w:r w:rsidRPr="005C6EB9">
              <w:t>/</w:t>
            </w:r>
            <w:proofErr w:type="spellStart"/>
            <w:r w:rsidRPr="005C6EB9">
              <w:t>xóa</w:t>
            </w:r>
            <w:proofErr w:type="spellEnd"/>
          </w:p>
        </w:tc>
      </w:tr>
      <w:tr w:rsidR="005C6EB9" w:rsidRPr="005C6EB9" w14:paraId="3312E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7CB78" w14:textId="77777777" w:rsidR="005C6EB9" w:rsidRPr="005C6EB9" w:rsidRDefault="005C6EB9" w:rsidP="005C6EB9">
            <w:r w:rsidRPr="005C6EB9">
              <w:t>9</w:t>
            </w:r>
          </w:p>
        </w:tc>
        <w:tc>
          <w:tcPr>
            <w:tcW w:w="0" w:type="auto"/>
            <w:vAlign w:val="center"/>
            <w:hideMark/>
          </w:tcPr>
          <w:p w14:paraId="5605AEE2" w14:textId="77777777" w:rsidR="005C6EB9" w:rsidRPr="005C6EB9" w:rsidRDefault="005C6EB9" w:rsidP="005C6EB9">
            <w:proofErr w:type="spellStart"/>
            <w:r w:rsidRPr="005C6EB9">
              <w:t>Ẩn</w:t>
            </w:r>
            <w:proofErr w:type="spellEnd"/>
            <w:r w:rsidRPr="005C6EB9">
              <w:t>/</w:t>
            </w:r>
            <w:proofErr w:type="spellStart"/>
            <w:r w:rsidRPr="005C6EB9">
              <w:t>hiện</w:t>
            </w:r>
            <w:proofErr w:type="spellEnd"/>
            <w:r w:rsidRPr="005C6EB9">
              <w:t xml:space="preserve"> menu </w:t>
            </w:r>
            <w:proofErr w:type="spellStart"/>
            <w:r w:rsidRPr="005C6EB9">
              <w:t>theo</w:t>
            </w:r>
            <w:proofErr w:type="spellEnd"/>
            <w:r w:rsidRPr="005C6EB9">
              <w:t xml:space="preserve"> Role</w:t>
            </w:r>
          </w:p>
        </w:tc>
      </w:tr>
      <w:tr w:rsidR="005C6EB9" w:rsidRPr="005C6EB9" w14:paraId="6AC41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50E6D" w14:textId="77777777" w:rsidR="005C6EB9" w:rsidRPr="005C6EB9" w:rsidRDefault="005C6EB9" w:rsidP="005C6EB9">
            <w:r w:rsidRPr="005C6EB9">
              <w:t>10</w:t>
            </w:r>
          </w:p>
        </w:tc>
        <w:tc>
          <w:tcPr>
            <w:tcW w:w="0" w:type="auto"/>
            <w:vAlign w:val="center"/>
            <w:hideMark/>
          </w:tcPr>
          <w:p w14:paraId="77F77157" w14:textId="77777777" w:rsidR="005C6EB9" w:rsidRPr="005C6EB9" w:rsidRDefault="005C6EB9" w:rsidP="005C6EB9">
            <w:r w:rsidRPr="005C6EB9">
              <w:t xml:space="preserve">USER </w:t>
            </w:r>
            <w:proofErr w:type="spellStart"/>
            <w:r w:rsidRPr="005C6EB9">
              <w:t>bị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chặn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khi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truy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cập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chức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năng</w:t>
            </w:r>
            <w:proofErr w:type="spellEnd"/>
            <w:r w:rsidRPr="005C6EB9">
              <w:t xml:space="preserve"> ADMIN</w:t>
            </w:r>
          </w:p>
        </w:tc>
      </w:tr>
      <w:tr w:rsidR="005C6EB9" w:rsidRPr="005C6EB9" w14:paraId="11E6A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F05B1" w14:textId="77777777" w:rsidR="005C6EB9" w:rsidRPr="005C6EB9" w:rsidRDefault="005C6EB9" w:rsidP="005C6EB9">
            <w:r w:rsidRPr="005C6EB9">
              <w:t>11</w:t>
            </w:r>
          </w:p>
        </w:tc>
        <w:tc>
          <w:tcPr>
            <w:tcW w:w="0" w:type="auto"/>
            <w:vAlign w:val="center"/>
            <w:hideMark/>
          </w:tcPr>
          <w:p w14:paraId="5289F772" w14:textId="77777777" w:rsidR="005C6EB9" w:rsidRPr="005C6EB9" w:rsidRDefault="005C6EB9" w:rsidP="005C6EB9">
            <w:r w:rsidRPr="005C6EB9">
              <w:t xml:space="preserve">Hiển </w:t>
            </w:r>
            <w:proofErr w:type="spellStart"/>
            <w:r w:rsidRPr="005C6EB9">
              <w:t>thị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trang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lỗi</w:t>
            </w:r>
            <w:proofErr w:type="spellEnd"/>
            <w:r w:rsidRPr="005C6EB9">
              <w:t xml:space="preserve"> 403</w:t>
            </w:r>
          </w:p>
        </w:tc>
      </w:tr>
      <w:tr w:rsidR="005C6EB9" w:rsidRPr="005C6EB9" w14:paraId="2BB96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41CB" w14:textId="77777777" w:rsidR="005C6EB9" w:rsidRPr="005C6EB9" w:rsidRDefault="005C6EB9" w:rsidP="005C6EB9">
            <w:r w:rsidRPr="005C6EB9">
              <w:t>12</w:t>
            </w:r>
          </w:p>
        </w:tc>
        <w:tc>
          <w:tcPr>
            <w:tcW w:w="0" w:type="auto"/>
            <w:vAlign w:val="center"/>
            <w:hideMark/>
          </w:tcPr>
          <w:p w14:paraId="301EE163" w14:textId="77777777" w:rsidR="005C6EB9" w:rsidRPr="005C6EB9" w:rsidRDefault="005C6EB9" w:rsidP="005C6EB9">
            <w:r w:rsidRPr="005C6EB9">
              <w:t xml:space="preserve">Hiển </w:t>
            </w:r>
            <w:proofErr w:type="spellStart"/>
            <w:r w:rsidRPr="005C6EB9">
              <w:t>thị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tên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người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dùng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đang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đăng</w:t>
            </w:r>
            <w:proofErr w:type="spellEnd"/>
            <w:r w:rsidRPr="005C6EB9">
              <w:t xml:space="preserve"> </w:t>
            </w:r>
            <w:proofErr w:type="spellStart"/>
            <w:r w:rsidRPr="005C6EB9">
              <w:t>nhập</w:t>
            </w:r>
            <w:proofErr w:type="spellEnd"/>
          </w:p>
        </w:tc>
      </w:tr>
    </w:tbl>
    <w:p w14:paraId="02E09467" w14:textId="77777777" w:rsidR="005C6EB9" w:rsidRPr="005C6EB9" w:rsidRDefault="005C6EB9" w:rsidP="005C6EB9">
      <w:proofErr w:type="spellStart"/>
      <w:r w:rsidRPr="005C6EB9">
        <w:rPr>
          <w:b/>
          <w:bCs/>
        </w:rPr>
        <w:t>Hình</w:t>
      </w:r>
      <w:proofErr w:type="spellEnd"/>
      <w:r w:rsidRPr="005C6EB9">
        <w:rPr>
          <w:b/>
          <w:bCs/>
        </w:rPr>
        <w:t xml:space="preserve"> 12. </w:t>
      </w:r>
      <w:proofErr w:type="spellStart"/>
      <w:r w:rsidRPr="005C6EB9">
        <w:rPr>
          <w:b/>
          <w:bCs/>
        </w:rPr>
        <w:t>Ứng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dụng</w:t>
      </w:r>
      <w:proofErr w:type="spellEnd"/>
      <w:r w:rsidRPr="005C6EB9">
        <w:rPr>
          <w:b/>
          <w:bCs/>
        </w:rPr>
        <w:t xml:space="preserve"> Lab 14 </w:t>
      </w:r>
      <w:proofErr w:type="spellStart"/>
      <w:r w:rsidRPr="005C6EB9">
        <w:rPr>
          <w:b/>
          <w:bCs/>
        </w:rPr>
        <w:t>chạy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thành</w:t>
      </w:r>
      <w:proofErr w:type="spellEnd"/>
      <w:r w:rsidRPr="005C6EB9">
        <w:rPr>
          <w:b/>
          <w:bCs/>
        </w:rPr>
        <w:t xml:space="preserve"> </w:t>
      </w:r>
      <w:proofErr w:type="spellStart"/>
      <w:r w:rsidRPr="005C6EB9">
        <w:rPr>
          <w:b/>
          <w:bCs/>
        </w:rPr>
        <w:t>công</w:t>
      </w:r>
      <w:proofErr w:type="spellEnd"/>
    </w:p>
    <w:p w14:paraId="1A682F43" w14:textId="4579A3BB" w:rsidR="005C6EB9" w:rsidRPr="005C6EB9" w:rsidRDefault="003B69C4" w:rsidP="003B69C4">
      <w:pPr>
        <w:jc w:val="center"/>
      </w:pPr>
      <w:r>
        <w:rPr>
          <w:noProof/>
        </w:rPr>
        <w:lastRenderedPageBreak/>
        <w:drawing>
          <wp:inline distT="0" distB="0" distL="0" distR="0" wp14:anchorId="18A4E450" wp14:editId="42C97426">
            <wp:extent cx="4899660" cy="2809631"/>
            <wp:effectExtent l="0" t="0" r="0" b="0"/>
            <wp:docPr id="95124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464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1495" cy="281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CA60" w14:textId="77777777" w:rsidR="005C6EB9" w:rsidRPr="005C6EB9" w:rsidRDefault="005C6EB9" w:rsidP="005C6EB9">
      <w:pPr>
        <w:rPr>
          <w:b/>
          <w:bCs/>
        </w:rPr>
      </w:pPr>
      <w:r w:rsidRPr="005C6EB9">
        <w:rPr>
          <w:b/>
          <w:bCs/>
        </w:rPr>
        <w:t>18. KẾT LUẬN</w:t>
      </w:r>
    </w:p>
    <w:p w14:paraId="09057EB9" w14:textId="77777777" w:rsidR="005C6EB9" w:rsidRPr="005C6EB9" w:rsidRDefault="005C6EB9" w:rsidP="005C6EB9">
      <w:r w:rsidRPr="005C6EB9">
        <w:t xml:space="preserve">Qua Lab 14, </w:t>
      </w:r>
      <w:proofErr w:type="spellStart"/>
      <w:r w:rsidRPr="005C6EB9">
        <w:t>em</w:t>
      </w:r>
      <w:proofErr w:type="spellEnd"/>
      <w:r w:rsidRPr="005C6EB9">
        <w:t xml:space="preserve"> </w:t>
      </w:r>
      <w:proofErr w:type="spellStart"/>
      <w:r w:rsidRPr="005C6EB9">
        <w:t>đã</w:t>
      </w:r>
      <w:proofErr w:type="spellEnd"/>
      <w:r w:rsidRPr="005C6EB9">
        <w:t xml:space="preserve"> </w:t>
      </w:r>
      <w:proofErr w:type="spellStart"/>
      <w:r w:rsidRPr="005C6EB9">
        <w:t>thực</w:t>
      </w:r>
      <w:proofErr w:type="spellEnd"/>
      <w:r w:rsidRPr="005C6EB9">
        <w:t xml:space="preserve"> </w:t>
      </w:r>
      <w:proofErr w:type="spellStart"/>
      <w:r w:rsidRPr="005C6EB9">
        <w:t>hành</w:t>
      </w:r>
      <w:proofErr w:type="spellEnd"/>
      <w:r w:rsidRPr="005C6EB9">
        <w:t xml:space="preserve"> </w:t>
      </w:r>
      <w:proofErr w:type="spellStart"/>
      <w:r w:rsidRPr="005C6EB9">
        <w:t>bảo</w:t>
      </w:r>
      <w:proofErr w:type="spellEnd"/>
      <w:r w:rsidRPr="005C6EB9">
        <w:t xml:space="preserve"> </w:t>
      </w:r>
      <w:proofErr w:type="spellStart"/>
      <w:r w:rsidRPr="005C6EB9">
        <w:t>mật</w:t>
      </w:r>
      <w:proofErr w:type="spellEnd"/>
      <w:r w:rsidRPr="005C6EB9">
        <w:t xml:space="preserve"> </w:t>
      </w:r>
      <w:proofErr w:type="spellStart"/>
      <w:r w:rsidRPr="005C6EB9">
        <w:t>ứng</w:t>
      </w:r>
      <w:proofErr w:type="spellEnd"/>
      <w:r w:rsidRPr="005C6EB9">
        <w:t xml:space="preserve"> </w:t>
      </w:r>
      <w:proofErr w:type="spellStart"/>
      <w:r w:rsidRPr="005C6EB9">
        <w:t>dụng</w:t>
      </w:r>
      <w:proofErr w:type="spellEnd"/>
      <w:r w:rsidRPr="005C6EB9">
        <w:t xml:space="preserve"> Spring Boot </w:t>
      </w:r>
      <w:proofErr w:type="spellStart"/>
      <w:r w:rsidRPr="005C6EB9">
        <w:t>bằng</w:t>
      </w:r>
      <w:proofErr w:type="spellEnd"/>
      <w:r w:rsidRPr="005C6EB9">
        <w:t xml:space="preserve"> </w:t>
      </w:r>
      <w:r w:rsidRPr="005C6EB9">
        <w:rPr>
          <w:b/>
          <w:bCs/>
        </w:rPr>
        <w:t>Spring Security</w:t>
      </w:r>
      <w:r w:rsidRPr="005C6EB9">
        <w:t>.</w:t>
      </w:r>
    </w:p>
    <w:p w14:paraId="32DB3B60" w14:textId="77777777" w:rsidR="005C6EB9" w:rsidRPr="005C6EB9" w:rsidRDefault="005C6EB9" w:rsidP="005C6EB9">
      <w:r w:rsidRPr="005C6EB9">
        <w:t xml:space="preserve">Các </w:t>
      </w:r>
      <w:proofErr w:type="spellStart"/>
      <w:r w:rsidRPr="005C6EB9">
        <w:t>kiến</w:t>
      </w:r>
      <w:proofErr w:type="spellEnd"/>
      <w:r w:rsidRPr="005C6EB9">
        <w:t xml:space="preserve"> </w:t>
      </w:r>
      <w:proofErr w:type="spellStart"/>
      <w:r w:rsidRPr="005C6EB9">
        <w:t>thức</w:t>
      </w:r>
      <w:proofErr w:type="spellEnd"/>
      <w:r w:rsidRPr="005C6EB9">
        <w:t xml:space="preserve"> </w:t>
      </w:r>
      <w:proofErr w:type="spellStart"/>
      <w:r w:rsidRPr="005C6EB9">
        <w:t>quan</w:t>
      </w:r>
      <w:proofErr w:type="spellEnd"/>
      <w:r w:rsidRPr="005C6EB9">
        <w:t xml:space="preserve"> </w:t>
      </w:r>
      <w:proofErr w:type="spellStart"/>
      <w:r w:rsidRPr="005C6EB9">
        <w:t>trọng</w:t>
      </w:r>
      <w:proofErr w:type="spellEnd"/>
      <w:r w:rsidRPr="005C6EB9">
        <w:t xml:space="preserve"> </w:t>
      </w:r>
      <w:proofErr w:type="spellStart"/>
      <w:r w:rsidRPr="005C6EB9">
        <w:t>đã</w:t>
      </w:r>
      <w:proofErr w:type="spellEnd"/>
      <w:r w:rsidRPr="005C6EB9">
        <w:t xml:space="preserve"> </w:t>
      </w:r>
      <w:proofErr w:type="spellStart"/>
      <w:r w:rsidRPr="005C6EB9">
        <w:t>thực</w:t>
      </w:r>
      <w:proofErr w:type="spellEnd"/>
      <w:r w:rsidRPr="005C6EB9">
        <w:t xml:space="preserve"> </w:t>
      </w:r>
      <w:proofErr w:type="spellStart"/>
      <w:r w:rsidRPr="005C6EB9">
        <w:t>hiện</w:t>
      </w:r>
      <w:proofErr w:type="spellEnd"/>
      <w:r w:rsidRPr="005C6EB9">
        <w:t xml:space="preserve"> </w:t>
      </w:r>
      <w:proofErr w:type="spellStart"/>
      <w:r w:rsidRPr="005C6EB9">
        <w:t>gồm</w:t>
      </w:r>
      <w:proofErr w:type="spellEnd"/>
      <w:r w:rsidRPr="005C6EB9">
        <w:t>:</w:t>
      </w:r>
    </w:p>
    <w:p w14:paraId="1F81A63F" w14:textId="77777777" w:rsidR="005C6EB9" w:rsidRPr="005C6EB9" w:rsidRDefault="005C6EB9" w:rsidP="005C6EB9">
      <w:pPr>
        <w:numPr>
          <w:ilvl w:val="0"/>
          <w:numId w:val="31"/>
        </w:numPr>
      </w:pPr>
      <w:proofErr w:type="spellStart"/>
      <w:r w:rsidRPr="005C6EB9">
        <w:t>Tích</w:t>
      </w:r>
      <w:proofErr w:type="spellEnd"/>
      <w:r w:rsidRPr="005C6EB9">
        <w:t xml:space="preserve"> </w:t>
      </w:r>
      <w:proofErr w:type="spellStart"/>
      <w:r w:rsidRPr="005C6EB9">
        <w:t>hợp</w:t>
      </w:r>
      <w:proofErr w:type="spellEnd"/>
      <w:r w:rsidRPr="005C6EB9">
        <w:t xml:space="preserve"> Spring Security </w:t>
      </w:r>
      <w:proofErr w:type="spellStart"/>
      <w:r w:rsidRPr="005C6EB9">
        <w:t>vào</w:t>
      </w:r>
      <w:proofErr w:type="spellEnd"/>
      <w:r w:rsidRPr="005C6EB9">
        <w:t xml:space="preserve"> </w:t>
      </w:r>
      <w:proofErr w:type="spellStart"/>
      <w:r w:rsidRPr="005C6EB9">
        <w:t>ứng</w:t>
      </w:r>
      <w:proofErr w:type="spellEnd"/>
      <w:r w:rsidRPr="005C6EB9">
        <w:t xml:space="preserve"> </w:t>
      </w:r>
      <w:proofErr w:type="spellStart"/>
      <w:r w:rsidRPr="005C6EB9">
        <w:t>dụng</w:t>
      </w:r>
      <w:proofErr w:type="spellEnd"/>
      <w:r w:rsidRPr="005C6EB9">
        <w:t>.</w:t>
      </w:r>
    </w:p>
    <w:p w14:paraId="4BD38698" w14:textId="77777777" w:rsidR="005C6EB9" w:rsidRPr="005C6EB9" w:rsidRDefault="005C6EB9" w:rsidP="005C6EB9">
      <w:pPr>
        <w:numPr>
          <w:ilvl w:val="0"/>
          <w:numId w:val="31"/>
        </w:numPr>
      </w:pPr>
      <w:proofErr w:type="spellStart"/>
      <w:r w:rsidRPr="005C6EB9">
        <w:t>Xây</w:t>
      </w:r>
      <w:proofErr w:type="spellEnd"/>
      <w:r w:rsidRPr="005C6EB9">
        <w:t xml:space="preserve"> </w:t>
      </w:r>
      <w:proofErr w:type="spellStart"/>
      <w:r w:rsidRPr="005C6EB9">
        <w:t>dựng</w:t>
      </w:r>
      <w:proofErr w:type="spellEnd"/>
      <w:r w:rsidRPr="005C6EB9">
        <w:t xml:space="preserve"> </w:t>
      </w:r>
      <w:proofErr w:type="spellStart"/>
      <w:r w:rsidRPr="005C6EB9">
        <w:t>trang</w:t>
      </w:r>
      <w:proofErr w:type="spellEnd"/>
      <w:r w:rsidRPr="005C6EB9">
        <w:t xml:space="preserve"> </w:t>
      </w:r>
      <w:proofErr w:type="spellStart"/>
      <w:r w:rsidRPr="005C6EB9">
        <w:t>đăng</w:t>
      </w:r>
      <w:proofErr w:type="spellEnd"/>
      <w:r w:rsidRPr="005C6EB9">
        <w:t xml:space="preserve"> </w:t>
      </w:r>
      <w:proofErr w:type="spellStart"/>
      <w:r w:rsidRPr="005C6EB9">
        <w:t>nhập</w:t>
      </w:r>
      <w:proofErr w:type="spellEnd"/>
      <w:r w:rsidRPr="005C6EB9">
        <w:t xml:space="preserve"> </w:t>
      </w:r>
      <w:proofErr w:type="spellStart"/>
      <w:r w:rsidRPr="005C6EB9">
        <w:t>tùy</w:t>
      </w:r>
      <w:proofErr w:type="spellEnd"/>
      <w:r w:rsidRPr="005C6EB9">
        <w:t xml:space="preserve"> </w:t>
      </w:r>
      <w:proofErr w:type="spellStart"/>
      <w:r w:rsidRPr="005C6EB9">
        <w:t>chỉnh</w:t>
      </w:r>
      <w:proofErr w:type="spellEnd"/>
      <w:r w:rsidRPr="005C6EB9">
        <w:t>.</w:t>
      </w:r>
    </w:p>
    <w:p w14:paraId="0CDF488B" w14:textId="77777777" w:rsidR="005C6EB9" w:rsidRPr="005C6EB9" w:rsidRDefault="005C6EB9" w:rsidP="005C6EB9">
      <w:pPr>
        <w:numPr>
          <w:ilvl w:val="0"/>
          <w:numId w:val="31"/>
        </w:numPr>
      </w:pPr>
      <w:proofErr w:type="spellStart"/>
      <w:r w:rsidRPr="005C6EB9">
        <w:t>Thực</w:t>
      </w:r>
      <w:proofErr w:type="spellEnd"/>
      <w:r w:rsidRPr="005C6EB9">
        <w:t xml:space="preserve"> </w:t>
      </w:r>
      <w:proofErr w:type="spellStart"/>
      <w:r w:rsidRPr="005C6EB9">
        <w:t>hiện</w:t>
      </w:r>
      <w:proofErr w:type="spellEnd"/>
      <w:r w:rsidRPr="005C6EB9">
        <w:t xml:space="preserve"> Authentication.</w:t>
      </w:r>
    </w:p>
    <w:p w14:paraId="6CEEAF5F" w14:textId="77777777" w:rsidR="005C6EB9" w:rsidRPr="005C6EB9" w:rsidRDefault="005C6EB9" w:rsidP="005C6EB9">
      <w:pPr>
        <w:numPr>
          <w:ilvl w:val="0"/>
          <w:numId w:val="31"/>
        </w:numPr>
      </w:pPr>
      <w:proofErr w:type="spellStart"/>
      <w:r w:rsidRPr="005C6EB9">
        <w:t>Thực</w:t>
      </w:r>
      <w:proofErr w:type="spellEnd"/>
      <w:r w:rsidRPr="005C6EB9">
        <w:t xml:space="preserve"> </w:t>
      </w:r>
      <w:proofErr w:type="spellStart"/>
      <w:r w:rsidRPr="005C6EB9">
        <w:t>hiện</w:t>
      </w:r>
      <w:proofErr w:type="spellEnd"/>
      <w:r w:rsidRPr="005C6EB9">
        <w:t xml:space="preserve"> Authorization.</w:t>
      </w:r>
    </w:p>
    <w:p w14:paraId="1BCAB62B" w14:textId="77777777" w:rsidR="005C6EB9" w:rsidRPr="005C6EB9" w:rsidRDefault="005C6EB9" w:rsidP="005C6EB9">
      <w:pPr>
        <w:numPr>
          <w:ilvl w:val="0"/>
          <w:numId w:val="31"/>
        </w:numPr>
      </w:pPr>
      <w:proofErr w:type="spellStart"/>
      <w:r w:rsidRPr="005C6EB9">
        <w:t>Phân</w:t>
      </w:r>
      <w:proofErr w:type="spellEnd"/>
      <w:r w:rsidRPr="005C6EB9">
        <w:t xml:space="preserve"> </w:t>
      </w:r>
      <w:proofErr w:type="spellStart"/>
      <w:r w:rsidRPr="005C6EB9">
        <w:t>quyền</w:t>
      </w:r>
      <w:proofErr w:type="spellEnd"/>
      <w:r w:rsidRPr="005C6EB9">
        <w:t xml:space="preserve"> ADMIN </w:t>
      </w:r>
      <w:proofErr w:type="spellStart"/>
      <w:r w:rsidRPr="005C6EB9">
        <w:t>và</w:t>
      </w:r>
      <w:proofErr w:type="spellEnd"/>
      <w:r w:rsidRPr="005C6EB9">
        <w:t xml:space="preserve"> USER.</w:t>
      </w:r>
    </w:p>
    <w:p w14:paraId="4ABB3D67" w14:textId="77777777" w:rsidR="005C6EB9" w:rsidRPr="005C6EB9" w:rsidRDefault="005C6EB9" w:rsidP="005C6EB9">
      <w:pPr>
        <w:numPr>
          <w:ilvl w:val="0"/>
          <w:numId w:val="31"/>
        </w:numPr>
      </w:pPr>
      <w:r w:rsidRPr="005C6EB9">
        <w:t xml:space="preserve">Bảo </w:t>
      </w:r>
      <w:proofErr w:type="spellStart"/>
      <w:r w:rsidRPr="005C6EB9">
        <w:t>vệ</w:t>
      </w:r>
      <w:proofErr w:type="spellEnd"/>
      <w:r w:rsidRPr="005C6EB9">
        <w:t xml:space="preserve"> URL </w:t>
      </w:r>
      <w:proofErr w:type="spellStart"/>
      <w:r w:rsidRPr="005C6EB9">
        <w:t>theo</w:t>
      </w:r>
      <w:proofErr w:type="spellEnd"/>
      <w:r w:rsidRPr="005C6EB9">
        <w:t xml:space="preserve"> Role.</w:t>
      </w:r>
    </w:p>
    <w:p w14:paraId="0C2F7196" w14:textId="77777777" w:rsidR="005C6EB9" w:rsidRPr="005C6EB9" w:rsidRDefault="005C6EB9" w:rsidP="005C6EB9">
      <w:pPr>
        <w:numPr>
          <w:ilvl w:val="0"/>
          <w:numId w:val="31"/>
        </w:numPr>
      </w:pPr>
      <w:r w:rsidRPr="005C6EB9">
        <w:t xml:space="preserve">Bảo </w:t>
      </w:r>
      <w:proofErr w:type="spellStart"/>
      <w:r w:rsidRPr="005C6EB9">
        <w:t>vệ</w:t>
      </w:r>
      <w:proofErr w:type="spellEnd"/>
      <w:r w:rsidRPr="005C6EB9">
        <w:t xml:space="preserve"> </w:t>
      </w:r>
      <w:proofErr w:type="spellStart"/>
      <w:r w:rsidRPr="005C6EB9">
        <w:t>các</w:t>
      </w:r>
      <w:proofErr w:type="spellEnd"/>
      <w:r w:rsidRPr="005C6EB9">
        <w:t xml:space="preserve"> </w:t>
      </w:r>
      <w:proofErr w:type="spellStart"/>
      <w:r w:rsidRPr="005C6EB9">
        <w:t>chức</w:t>
      </w:r>
      <w:proofErr w:type="spellEnd"/>
      <w:r w:rsidRPr="005C6EB9">
        <w:t xml:space="preserve"> </w:t>
      </w:r>
      <w:proofErr w:type="spellStart"/>
      <w:r w:rsidRPr="005C6EB9">
        <w:t>năng</w:t>
      </w:r>
      <w:proofErr w:type="spellEnd"/>
      <w:r w:rsidRPr="005C6EB9">
        <w:t xml:space="preserve"> </w:t>
      </w:r>
      <w:proofErr w:type="spellStart"/>
      <w:r w:rsidRPr="005C6EB9">
        <w:t>thêm</w:t>
      </w:r>
      <w:proofErr w:type="spellEnd"/>
      <w:r w:rsidRPr="005C6EB9">
        <w:t xml:space="preserve">, </w:t>
      </w:r>
      <w:proofErr w:type="spellStart"/>
      <w:r w:rsidRPr="005C6EB9">
        <w:t>sửa</w:t>
      </w:r>
      <w:proofErr w:type="spellEnd"/>
      <w:r w:rsidRPr="005C6EB9">
        <w:t xml:space="preserve"> </w:t>
      </w:r>
      <w:proofErr w:type="spellStart"/>
      <w:r w:rsidRPr="005C6EB9">
        <w:t>và</w:t>
      </w:r>
      <w:proofErr w:type="spellEnd"/>
      <w:r w:rsidRPr="005C6EB9">
        <w:t xml:space="preserve"> </w:t>
      </w:r>
      <w:proofErr w:type="spellStart"/>
      <w:r w:rsidRPr="005C6EB9">
        <w:t>xóa</w:t>
      </w:r>
      <w:proofErr w:type="spellEnd"/>
      <w:r w:rsidRPr="005C6EB9">
        <w:t>.</w:t>
      </w:r>
    </w:p>
    <w:p w14:paraId="132540D1" w14:textId="77777777" w:rsidR="005C6EB9" w:rsidRPr="005C6EB9" w:rsidRDefault="005C6EB9" w:rsidP="005C6EB9">
      <w:pPr>
        <w:numPr>
          <w:ilvl w:val="0"/>
          <w:numId w:val="31"/>
        </w:numPr>
      </w:pPr>
      <w:proofErr w:type="spellStart"/>
      <w:r w:rsidRPr="005C6EB9">
        <w:t>Thực</w:t>
      </w:r>
      <w:proofErr w:type="spellEnd"/>
      <w:r w:rsidRPr="005C6EB9">
        <w:t xml:space="preserve"> </w:t>
      </w:r>
      <w:proofErr w:type="spellStart"/>
      <w:r w:rsidRPr="005C6EB9">
        <w:t>hiện</w:t>
      </w:r>
      <w:proofErr w:type="spellEnd"/>
      <w:r w:rsidRPr="005C6EB9">
        <w:t xml:space="preserve"> </w:t>
      </w:r>
      <w:proofErr w:type="spellStart"/>
      <w:r w:rsidRPr="005C6EB9">
        <w:t>chức</w:t>
      </w:r>
      <w:proofErr w:type="spellEnd"/>
      <w:r w:rsidRPr="005C6EB9">
        <w:t xml:space="preserve"> </w:t>
      </w:r>
      <w:proofErr w:type="spellStart"/>
      <w:r w:rsidRPr="005C6EB9">
        <w:t>năng</w:t>
      </w:r>
      <w:proofErr w:type="spellEnd"/>
      <w:r w:rsidRPr="005C6EB9">
        <w:t xml:space="preserve"> </w:t>
      </w:r>
      <w:proofErr w:type="spellStart"/>
      <w:r w:rsidRPr="005C6EB9">
        <w:t>đăng</w:t>
      </w:r>
      <w:proofErr w:type="spellEnd"/>
      <w:r w:rsidRPr="005C6EB9">
        <w:t xml:space="preserve"> </w:t>
      </w:r>
      <w:proofErr w:type="spellStart"/>
      <w:r w:rsidRPr="005C6EB9">
        <w:t>xuất</w:t>
      </w:r>
      <w:proofErr w:type="spellEnd"/>
      <w:r w:rsidRPr="005C6EB9">
        <w:t>.</w:t>
      </w:r>
    </w:p>
    <w:p w14:paraId="173443AE" w14:textId="77777777" w:rsidR="005C6EB9" w:rsidRPr="005C6EB9" w:rsidRDefault="005C6EB9" w:rsidP="005C6EB9">
      <w:pPr>
        <w:numPr>
          <w:ilvl w:val="0"/>
          <w:numId w:val="31"/>
        </w:numPr>
      </w:pPr>
      <w:r w:rsidRPr="005C6EB9">
        <w:t xml:space="preserve">Hiển </w:t>
      </w:r>
      <w:proofErr w:type="spellStart"/>
      <w:r w:rsidRPr="005C6EB9">
        <w:t>thị</w:t>
      </w:r>
      <w:proofErr w:type="spellEnd"/>
      <w:r w:rsidRPr="005C6EB9">
        <w:t xml:space="preserve"> </w:t>
      </w:r>
      <w:proofErr w:type="spellStart"/>
      <w:r w:rsidRPr="005C6EB9">
        <w:t>giao</w:t>
      </w:r>
      <w:proofErr w:type="spellEnd"/>
      <w:r w:rsidRPr="005C6EB9">
        <w:t xml:space="preserve"> </w:t>
      </w:r>
      <w:proofErr w:type="spellStart"/>
      <w:r w:rsidRPr="005C6EB9">
        <w:t>diện</w:t>
      </w:r>
      <w:proofErr w:type="spellEnd"/>
      <w:r w:rsidRPr="005C6EB9">
        <w:t xml:space="preserve"> </w:t>
      </w:r>
      <w:proofErr w:type="spellStart"/>
      <w:r w:rsidRPr="005C6EB9">
        <w:t>khác</w:t>
      </w:r>
      <w:proofErr w:type="spellEnd"/>
      <w:r w:rsidRPr="005C6EB9">
        <w:t xml:space="preserve"> </w:t>
      </w:r>
      <w:proofErr w:type="spellStart"/>
      <w:r w:rsidRPr="005C6EB9">
        <w:t>nhau</w:t>
      </w:r>
      <w:proofErr w:type="spellEnd"/>
      <w:r w:rsidRPr="005C6EB9">
        <w:t xml:space="preserve"> </w:t>
      </w:r>
      <w:proofErr w:type="spellStart"/>
      <w:r w:rsidRPr="005C6EB9">
        <w:t>theo</w:t>
      </w:r>
      <w:proofErr w:type="spellEnd"/>
      <w:r w:rsidRPr="005C6EB9">
        <w:t xml:space="preserve"> </w:t>
      </w:r>
      <w:proofErr w:type="spellStart"/>
      <w:r w:rsidRPr="005C6EB9">
        <w:t>quyền</w:t>
      </w:r>
      <w:proofErr w:type="spellEnd"/>
      <w:r w:rsidRPr="005C6EB9">
        <w:t>.</w:t>
      </w:r>
    </w:p>
    <w:p w14:paraId="4B153510" w14:textId="77777777" w:rsidR="005C6EB9" w:rsidRPr="005C6EB9" w:rsidRDefault="005C6EB9" w:rsidP="005C6EB9">
      <w:pPr>
        <w:numPr>
          <w:ilvl w:val="0"/>
          <w:numId w:val="31"/>
        </w:numPr>
      </w:pPr>
      <w:proofErr w:type="spellStart"/>
      <w:r w:rsidRPr="005C6EB9">
        <w:t>Xử</w:t>
      </w:r>
      <w:proofErr w:type="spellEnd"/>
      <w:r w:rsidRPr="005C6EB9">
        <w:t xml:space="preserve"> </w:t>
      </w:r>
      <w:proofErr w:type="spellStart"/>
      <w:r w:rsidRPr="005C6EB9">
        <w:t>lý</w:t>
      </w:r>
      <w:proofErr w:type="spellEnd"/>
      <w:r w:rsidRPr="005C6EB9">
        <w:t xml:space="preserve"> </w:t>
      </w:r>
      <w:proofErr w:type="spellStart"/>
      <w:r w:rsidRPr="005C6EB9">
        <w:t>trường</w:t>
      </w:r>
      <w:proofErr w:type="spellEnd"/>
      <w:r w:rsidRPr="005C6EB9">
        <w:t xml:space="preserve"> </w:t>
      </w:r>
      <w:proofErr w:type="spellStart"/>
      <w:r w:rsidRPr="005C6EB9">
        <w:t>hợp</w:t>
      </w:r>
      <w:proofErr w:type="spellEnd"/>
      <w:r w:rsidRPr="005C6EB9">
        <w:t xml:space="preserve"> </w:t>
      </w:r>
      <w:proofErr w:type="spellStart"/>
      <w:r w:rsidRPr="005C6EB9">
        <w:t>người</w:t>
      </w:r>
      <w:proofErr w:type="spellEnd"/>
      <w:r w:rsidRPr="005C6EB9">
        <w:t xml:space="preserve"> </w:t>
      </w:r>
      <w:proofErr w:type="spellStart"/>
      <w:r w:rsidRPr="005C6EB9">
        <w:t>dùng</w:t>
      </w:r>
      <w:proofErr w:type="spellEnd"/>
      <w:r w:rsidRPr="005C6EB9">
        <w:t xml:space="preserve"> </w:t>
      </w:r>
      <w:proofErr w:type="spellStart"/>
      <w:r w:rsidRPr="005C6EB9">
        <w:t>không</w:t>
      </w:r>
      <w:proofErr w:type="spellEnd"/>
      <w:r w:rsidRPr="005C6EB9">
        <w:t xml:space="preserve"> </w:t>
      </w:r>
      <w:proofErr w:type="spellStart"/>
      <w:r w:rsidRPr="005C6EB9">
        <w:t>có</w:t>
      </w:r>
      <w:proofErr w:type="spellEnd"/>
      <w:r w:rsidRPr="005C6EB9">
        <w:t xml:space="preserve"> </w:t>
      </w:r>
      <w:proofErr w:type="spellStart"/>
      <w:r w:rsidRPr="005C6EB9">
        <w:t>quyền</w:t>
      </w:r>
      <w:proofErr w:type="spellEnd"/>
      <w:r w:rsidRPr="005C6EB9">
        <w:t xml:space="preserve"> </w:t>
      </w:r>
      <w:proofErr w:type="spellStart"/>
      <w:r w:rsidRPr="005C6EB9">
        <w:t>truy</w:t>
      </w:r>
      <w:proofErr w:type="spellEnd"/>
      <w:r w:rsidRPr="005C6EB9">
        <w:t xml:space="preserve"> </w:t>
      </w:r>
      <w:proofErr w:type="spellStart"/>
      <w:r w:rsidRPr="005C6EB9">
        <w:t>cập</w:t>
      </w:r>
      <w:proofErr w:type="spellEnd"/>
      <w:r w:rsidRPr="005C6EB9">
        <w:t xml:space="preserve"> </w:t>
      </w:r>
      <w:proofErr w:type="spellStart"/>
      <w:r w:rsidRPr="005C6EB9">
        <w:t>bằng</w:t>
      </w:r>
      <w:proofErr w:type="spellEnd"/>
      <w:r w:rsidRPr="005C6EB9">
        <w:t xml:space="preserve"> </w:t>
      </w:r>
      <w:proofErr w:type="spellStart"/>
      <w:r w:rsidRPr="005C6EB9">
        <w:t>lỗi</w:t>
      </w:r>
      <w:proofErr w:type="spellEnd"/>
      <w:r w:rsidRPr="005C6EB9">
        <w:t xml:space="preserve"> 403.</w:t>
      </w:r>
    </w:p>
    <w:p w14:paraId="07A19243" w14:textId="77777777" w:rsidR="005C6EB9" w:rsidRPr="005C6EB9" w:rsidRDefault="005C6EB9" w:rsidP="005C6EB9">
      <w:r w:rsidRPr="005C6EB9">
        <w:t xml:space="preserve">Lab 14 </w:t>
      </w:r>
      <w:proofErr w:type="spellStart"/>
      <w:r w:rsidRPr="005C6EB9">
        <w:t>giúp</w:t>
      </w:r>
      <w:proofErr w:type="spellEnd"/>
      <w:r w:rsidRPr="005C6EB9">
        <w:t xml:space="preserve"> </w:t>
      </w:r>
      <w:proofErr w:type="spellStart"/>
      <w:r w:rsidRPr="005C6EB9">
        <w:t>em</w:t>
      </w:r>
      <w:proofErr w:type="spellEnd"/>
      <w:r w:rsidRPr="005C6EB9">
        <w:t xml:space="preserve"> </w:t>
      </w:r>
      <w:proofErr w:type="spellStart"/>
      <w:r w:rsidRPr="005C6EB9">
        <w:t>hiểu</w:t>
      </w:r>
      <w:proofErr w:type="spellEnd"/>
      <w:r w:rsidRPr="005C6EB9">
        <w:t xml:space="preserve"> </w:t>
      </w:r>
      <w:proofErr w:type="spellStart"/>
      <w:r w:rsidRPr="005C6EB9">
        <w:t>rằng</w:t>
      </w:r>
      <w:proofErr w:type="spellEnd"/>
      <w:r w:rsidRPr="005C6EB9">
        <w:t xml:space="preserve"> </w:t>
      </w:r>
      <w:proofErr w:type="spellStart"/>
      <w:r w:rsidRPr="005C6EB9">
        <w:t>trước</w:t>
      </w:r>
      <w:proofErr w:type="spellEnd"/>
      <w:r w:rsidRPr="005C6EB9">
        <w:t xml:space="preserve"> </w:t>
      </w:r>
      <w:proofErr w:type="spellStart"/>
      <w:r w:rsidRPr="005C6EB9">
        <w:t>khi</w:t>
      </w:r>
      <w:proofErr w:type="spellEnd"/>
      <w:r w:rsidRPr="005C6EB9">
        <w:t xml:space="preserve"> request </w:t>
      </w:r>
      <w:proofErr w:type="spellStart"/>
      <w:r w:rsidRPr="005C6EB9">
        <w:t>được</w:t>
      </w:r>
      <w:proofErr w:type="spellEnd"/>
      <w:r w:rsidRPr="005C6EB9">
        <w:t xml:space="preserve"> </w:t>
      </w:r>
      <w:proofErr w:type="spellStart"/>
      <w:r w:rsidRPr="005C6EB9">
        <w:t>xử</w:t>
      </w:r>
      <w:proofErr w:type="spellEnd"/>
      <w:r w:rsidRPr="005C6EB9">
        <w:t xml:space="preserve"> </w:t>
      </w:r>
      <w:proofErr w:type="spellStart"/>
      <w:r w:rsidRPr="005C6EB9">
        <w:t>lý</w:t>
      </w:r>
      <w:proofErr w:type="spellEnd"/>
      <w:r w:rsidRPr="005C6EB9">
        <w:t xml:space="preserve"> </w:t>
      </w:r>
      <w:proofErr w:type="spellStart"/>
      <w:r w:rsidRPr="005C6EB9">
        <w:t>bởi</w:t>
      </w:r>
      <w:proofErr w:type="spellEnd"/>
      <w:r w:rsidRPr="005C6EB9">
        <w:t xml:space="preserve"> Controller, Spring Security </w:t>
      </w:r>
      <w:proofErr w:type="spellStart"/>
      <w:r w:rsidRPr="005C6EB9">
        <w:t>sẽ</w:t>
      </w:r>
      <w:proofErr w:type="spellEnd"/>
      <w:r w:rsidRPr="005C6EB9">
        <w:t xml:space="preserve"> </w:t>
      </w:r>
      <w:proofErr w:type="spellStart"/>
      <w:r w:rsidRPr="005C6EB9">
        <w:t>kiểm</w:t>
      </w:r>
      <w:proofErr w:type="spellEnd"/>
      <w:r w:rsidRPr="005C6EB9">
        <w:t xml:space="preserve"> </w:t>
      </w:r>
      <w:proofErr w:type="spellStart"/>
      <w:r w:rsidRPr="005C6EB9">
        <w:t>tra</w:t>
      </w:r>
      <w:proofErr w:type="spellEnd"/>
      <w:r w:rsidRPr="005C6EB9">
        <w:t xml:space="preserve"> </w:t>
      </w:r>
      <w:proofErr w:type="spellStart"/>
      <w:r w:rsidRPr="005C6EB9">
        <w:t>người</w:t>
      </w:r>
      <w:proofErr w:type="spellEnd"/>
      <w:r w:rsidRPr="005C6EB9">
        <w:t xml:space="preserve"> </w:t>
      </w:r>
      <w:proofErr w:type="spellStart"/>
      <w:r w:rsidRPr="005C6EB9">
        <w:t>dùng</w:t>
      </w:r>
      <w:proofErr w:type="spellEnd"/>
      <w:r w:rsidRPr="005C6EB9">
        <w:t>.</w:t>
      </w:r>
    </w:p>
    <w:p w14:paraId="5C74D9F2" w14:textId="77777777" w:rsidR="005C6EB9" w:rsidRPr="005C6EB9" w:rsidRDefault="005C6EB9" w:rsidP="005C6EB9">
      <w:proofErr w:type="spellStart"/>
      <w:r w:rsidRPr="005C6EB9">
        <w:t>Kiến</w:t>
      </w:r>
      <w:proofErr w:type="spellEnd"/>
      <w:r w:rsidRPr="005C6EB9">
        <w:t xml:space="preserve"> </w:t>
      </w:r>
      <w:proofErr w:type="spellStart"/>
      <w:r w:rsidRPr="005C6EB9">
        <w:t>trúc</w:t>
      </w:r>
      <w:proofErr w:type="spellEnd"/>
      <w:r w:rsidRPr="005C6EB9">
        <w:t xml:space="preserve"> </w:t>
      </w:r>
      <w:proofErr w:type="spellStart"/>
      <w:r w:rsidRPr="005C6EB9">
        <w:t>hoạt</w:t>
      </w:r>
      <w:proofErr w:type="spellEnd"/>
      <w:r w:rsidRPr="005C6EB9">
        <w:t xml:space="preserve"> </w:t>
      </w:r>
      <w:proofErr w:type="spellStart"/>
      <w:r w:rsidRPr="005C6EB9">
        <w:t>động</w:t>
      </w:r>
      <w:proofErr w:type="spellEnd"/>
      <w:r w:rsidRPr="005C6EB9">
        <w:t>:</w:t>
      </w:r>
    </w:p>
    <w:p w14:paraId="09DA0F4E" w14:textId="77777777" w:rsidR="005C6EB9" w:rsidRPr="005C6EB9" w:rsidRDefault="005C6EB9" w:rsidP="005C6EB9">
      <w:r w:rsidRPr="005C6EB9">
        <w:lastRenderedPageBreak/>
        <w:t>GIAO DIỆN</w:t>
      </w:r>
    </w:p>
    <w:p w14:paraId="0D89D684" w14:textId="77777777" w:rsidR="005C6EB9" w:rsidRPr="005C6EB9" w:rsidRDefault="005C6EB9" w:rsidP="005C6EB9">
      <w:r w:rsidRPr="005C6EB9">
        <w:t xml:space="preserve">    ↓</w:t>
      </w:r>
    </w:p>
    <w:p w14:paraId="7BF73BC0" w14:textId="77777777" w:rsidR="005C6EB9" w:rsidRPr="005C6EB9" w:rsidRDefault="005C6EB9" w:rsidP="005C6EB9">
      <w:r w:rsidRPr="005C6EB9">
        <w:t>LOGIN</w:t>
      </w:r>
    </w:p>
    <w:p w14:paraId="56BC1E9F" w14:textId="77777777" w:rsidR="005C6EB9" w:rsidRPr="005C6EB9" w:rsidRDefault="005C6EB9" w:rsidP="005C6EB9">
      <w:r w:rsidRPr="005C6EB9">
        <w:t xml:space="preserve">    ↓</w:t>
      </w:r>
    </w:p>
    <w:p w14:paraId="09EFACEE" w14:textId="77777777" w:rsidR="005C6EB9" w:rsidRPr="005C6EB9" w:rsidRDefault="005C6EB9" w:rsidP="005C6EB9">
      <w:r w:rsidRPr="005C6EB9">
        <w:t>SPRING SECURITY</w:t>
      </w:r>
    </w:p>
    <w:p w14:paraId="4AC9E0E8" w14:textId="77777777" w:rsidR="005C6EB9" w:rsidRPr="005C6EB9" w:rsidRDefault="005C6EB9" w:rsidP="005C6EB9">
      <w:r w:rsidRPr="005C6EB9">
        <w:t xml:space="preserve">    ↓</w:t>
      </w:r>
    </w:p>
    <w:p w14:paraId="3DC5F1D5" w14:textId="77777777" w:rsidR="005C6EB9" w:rsidRPr="005C6EB9" w:rsidRDefault="005C6EB9" w:rsidP="005C6EB9">
      <w:r w:rsidRPr="005C6EB9">
        <w:t>AUTHENTICATION</w:t>
      </w:r>
    </w:p>
    <w:p w14:paraId="6DDB5224" w14:textId="77777777" w:rsidR="005C6EB9" w:rsidRPr="005C6EB9" w:rsidRDefault="005C6EB9" w:rsidP="005C6EB9">
      <w:r w:rsidRPr="005C6EB9">
        <w:t xml:space="preserve">    ↓</w:t>
      </w:r>
    </w:p>
    <w:p w14:paraId="11EB2026" w14:textId="77777777" w:rsidR="005C6EB9" w:rsidRPr="005C6EB9" w:rsidRDefault="005C6EB9" w:rsidP="005C6EB9">
      <w:r w:rsidRPr="005C6EB9">
        <w:t>AUTHORIZATION</w:t>
      </w:r>
    </w:p>
    <w:p w14:paraId="043D0908" w14:textId="77777777" w:rsidR="005C6EB9" w:rsidRPr="005C6EB9" w:rsidRDefault="005C6EB9" w:rsidP="005C6EB9">
      <w:r w:rsidRPr="005C6EB9">
        <w:t xml:space="preserve">    ↓</w:t>
      </w:r>
    </w:p>
    <w:p w14:paraId="3490265D" w14:textId="77777777" w:rsidR="005C6EB9" w:rsidRPr="005C6EB9" w:rsidRDefault="005C6EB9" w:rsidP="005C6EB9">
      <w:r w:rsidRPr="005C6EB9">
        <w:t>CONTROLLER</w:t>
      </w:r>
    </w:p>
    <w:p w14:paraId="191C88F1" w14:textId="77777777" w:rsidR="005C6EB9" w:rsidRPr="005C6EB9" w:rsidRDefault="005C6EB9" w:rsidP="005C6EB9">
      <w:r w:rsidRPr="005C6EB9">
        <w:t xml:space="preserve">    ↓</w:t>
      </w:r>
    </w:p>
    <w:p w14:paraId="76BE4024" w14:textId="77777777" w:rsidR="005C6EB9" w:rsidRPr="005C6EB9" w:rsidRDefault="005C6EB9" w:rsidP="005C6EB9">
      <w:r w:rsidRPr="005C6EB9">
        <w:t>SERVICE</w:t>
      </w:r>
    </w:p>
    <w:p w14:paraId="7BAFA6ED" w14:textId="77777777" w:rsidR="005C6EB9" w:rsidRPr="005C6EB9" w:rsidRDefault="005C6EB9" w:rsidP="005C6EB9">
      <w:r w:rsidRPr="005C6EB9">
        <w:t xml:space="preserve">    ↓</w:t>
      </w:r>
    </w:p>
    <w:p w14:paraId="1CA3CA0F" w14:textId="77777777" w:rsidR="005C6EB9" w:rsidRPr="005C6EB9" w:rsidRDefault="005C6EB9" w:rsidP="005C6EB9">
      <w:r w:rsidRPr="005C6EB9">
        <w:t>REPOSITORY</w:t>
      </w:r>
    </w:p>
    <w:p w14:paraId="528B73F2" w14:textId="77777777" w:rsidR="005C6EB9" w:rsidRPr="005C6EB9" w:rsidRDefault="005C6EB9" w:rsidP="005C6EB9">
      <w:r w:rsidRPr="005C6EB9">
        <w:t xml:space="preserve">    ↓</w:t>
      </w:r>
    </w:p>
    <w:p w14:paraId="4AEBE43A" w14:textId="77777777" w:rsidR="005C6EB9" w:rsidRPr="005C6EB9" w:rsidRDefault="005C6EB9" w:rsidP="005C6EB9">
      <w:r w:rsidRPr="005C6EB9">
        <w:t>DATABASE</w:t>
      </w:r>
    </w:p>
    <w:p w14:paraId="569F72B0" w14:textId="77777777" w:rsidR="005C6EB9" w:rsidRPr="005C6EB9" w:rsidRDefault="005C6EB9" w:rsidP="005C6EB9">
      <w:r w:rsidRPr="005C6EB9">
        <w:t xml:space="preserve">Qua </w:t>
      </w:r>
      <w:proofErr w:type="spellStart"/>
      <w:r w:rsidRPr="005C6EB9">
        <w:t>bài</w:t>
      </w:r>
      <w:proofErr w:type="spellEnd"/>
      <w:r w:rsidRPr="005C6EB9">
        <w:t xml:space="preserve"> Lab </w:t>
      </w:r>
      <w:proofErr w:type="spellStart"/>
      <w:r w:rsidRPr="005C6EB9">
        <w:t>này</w:t>
      </w:r>
      <w:proofErr w:type="spellEnd"/>
      <w:r w:rsidRPr="005C6EB9">
        <w:t xml:space="preserve">, </w:t>
      </w:r>
      <w:proofErr w:type="spellStart"/>
      <w:r w:rsidRPr="005C6EB9">
        <w:t>em</w:t>
      </w:r>
      <w:proofErr w:type="spellEnd"/>
      <w:r w:rsidRPr="005C6EB9">
        <w:t xml:space="preserve"> </w:t>
      </w:r>
      <w:proofErr w:type="spellStart"/>
      <w:r w:rsidRPr="005C6EB9">
        <w:t>hiểu</w:t>
      </w:r>
      <w:proofErr w:type="spellEnd"/>
      <w:r w:rsidRPr="005C6EB9">
        <w:t xml:space="preserve"> </w:t>
      </w:r>
      <w:proofErr w:type="spellStart"/>
      <w:r w:rsidRPr="005C6EB9">
        <w:t>được</w:t>
      </w:r>
      <w:proofErr w:type="spellEnd"/>
      <w:r w:rsidRPr="005C6EB9">
        <w:t xml:space="preserve"> </w:t>
      </w:r>
      <w:proofErr w:type="spellStart"/>
      <w:r w:rsidRPr="005C6EB9">
        <w:t>sự</w:t>
      </w:r>
      <w:proofErr w:type="spellEnd"/>
      <w:r w:rsidRPr="005C6EB9">
        <w:t xml:space="preserve"> </w:t>
      </w:r>
      <w:proofErr w:type="spellStart"/>
      <w:r w:rsidRPr="005C6EB9">
        <w:t>khác</w:t>
      </w:r>
      <w:proofErr w:type="spellEnd"/>
      <w:r w:rsidRPr="005C6EB9">
        <w:t xml:space="preserve"> </w:t>
      </w:r>
      <w:proofErr w:type="spellStart"/>
      <w:r w:rsidRPr="005C6EB9">
        <w:t>nhau</w:t>
      </w:r>
      <w:proofErr w:type="spellEnd"/>
      <w:r w:rsidRPr="005C6EB9">
        <w:t xml:space="preserve"> </w:t>
      </w:r>
      <w:proofErr w:type="spellStart"/>
      <w:r w:rsidRPr="005C6EB9">
        <w:t>giữa</w:t>
      </w:r>
      <w:proofErr w:type="spellEnd"/>
      <w:r w:rsidRPr="005C6EB9">
        <w:t>:</w:t>
      </w:r>
    </w:p>
    <w:p w14:paraId="3DFFC02D" w14:textId="77777777" w:rsidR="005C6EB9" w:rsidRPr="005C6EB9" w:rsidRDefault="005C6EB9" w:rsidP="005C6EB9">
      <w:pPr>
        <w:numPr>
          <w:ilvl w:val="0"/>
          <w:numId w:val="32"/>
        </w:numPr>
      </w:pPr>
      <w:r w:rsidRPr="005C6EB9">
        <w:rPr>
          <w:b/>
          <w:bCs/>
        </w:rPr>
        <w:t>Authentication:</w:t>
      </w:r>
      <w:r w:rsidRPr="005C6EB9">
        <w:t xml:space="preserve"> </w:t>
      </w:r>
      <w:proofErr w:type="spellStart"/>
      <w:r w:rsidRPr="005C6EB9">
        <w:t>Bạn</w:t>
      </w:r>
      <w:proofErr w:type="spellEnd"/>
      <w:r w:rsidRPr="005C6EB9">
        <w:t xml:space="preserve"> </w:t>
      </w:r>
      <w:proofErr w:type="spellStart"/>
      <w:r w:rsidRPr="005C6EB9">
        <w:t>là</w:t>
      </w:r>
      <w:proofErr w:type="spellEnd"/>
      <w:r w:rsidRPr="005C6EB9">
        <w:t xml:space="preserve"> ai?</w:t>
      </w:r>
    </w:p>
    <w:p w14:paraId="177C49F4" w14:textId="77777777" w:rsidR="005C6EB9" w:rsidRPr="005C6EB9" w:rsidRDefault="005C6EB9" w:rsidP="005C6EB9">
      <w:pPr>
        <w:numPr>
          <w:ilvl w:val="0"/>
          <w:numId w:val="32"/>
        </w:numPr>
      </w:pPr>
      <w:r w:rsidRPr="005C6EB9">
        <w:rPr>
          <w:b/>
          <w:bCs/>
        </w:rPr>
        <w:t>Authorization:</w:t>
      </w:r>
      <w:r w:rsidRPr="005C6EB9">
        <w:t xml:space="preserve"> </w:t>
      </w:r>
      <w:proofErr w:type="spellStart"/>
      <w:r w:rsidRPr="005C6EB9">
        <w:t>Bạn</w:t>
      </w:r>
      <w:proofErr w:type="spellEnd"/>
      <w:r w:rsidRPr="005C6EB9">
        <w:t xml:space="preserve"> </w:t>
      </w:r>
      <w:proofErr w:type="spellStart"/>
      <w:r w:rsidRPr="005C6EB9">
        <w:t>được</w:t>
      </w:r>
      <w:proofErr w:type="spellEnd"/>
      <w:r w:rsidRPr="005C6EB9">
        <w:t xml:space="preserve"> </w:t>
      </w:r>
      <w:proofErr w:type="spellStart"/>
      <w:r w:rsidRPr="005C6EB9">
        <w:t>phép</w:t>
      </w:r>
      <w:proofErr w:type="spellEnd"/>
      <w:r w:rsidRPr="005C6EB9">
        <w:t xml:space="preserve"> </w:t>
      </w:r>
      <w:proofErr w:type="spellStart"/>
      <w:r w:rsidRPr="005C6EB9">
        <w:t>làm</w:t>
      </w:r>
      <w:proofErr w:type="spellEnd"/>
      <w:r w:rsidRPr="005C6EB9">
        <w:t xml:space="preserve"> </w:t>
      </w:r>
      <w:proofErr w:type="spellStart"/>
      <w:r w:rsidRPr="005C6EB9">
        <w:t>gì</w:t>
      </w:r>
      <w:proofErr w:type="spellEnd"/>
      <w:r w:rsidRPr="005C6EB9">
        <w:t>?</w:t>
      </w:r>
    </w:p>
    <w:p w14:paraId="162DD3AF" w14:textId="77777777" w:rsidR="005C6EB9" w:rsidRPr="005C6EB9" w:rsidRDefault="005C6EB9" w:rsidP="005C6EB9">
      <w:proofErr w:type="spellStart"/>
      <w:r w:rsidRPr="005C6EB9">
        <w:t>Đây</w:t>
      </w:r>
      <w:proofErr w:type="spellEnd"/>
      <w:r w:rsidRPr="005C6EB9">
        <w:t xml:space="preserve"> </w:t>
      </w:r>
      <w:proofErr w:type="spellStart"/>
      <w:r w:rsidRPr="005C6EB9">
        <w:t>là</w:t>
      </w:r>
      <w:proofErr w:type="spellEnd"/>
      <w:r w:rsidRPr="005C6EB9">
        <w:t xml:space="preserve"> </w:t>
      </w:r>
      <w:proofErr w:type="spellStart"/>
      <w:r w:rsidRPr="005C6EB9">
        <w:t>nền</w:t>
      </w:r>
      <w:proofErr w:type="spellEnd"/>
      <w:r w:rsidRPr="005C6EB9">
        <w:t xml:space="preserve"> </w:t>
      </w:r>
      <w:proofErr w:type="spellStart"/>
      <w:r w:rsidRPr="005C6EB9">
        <w:t>tảng</w:t>
      </w:r>
      <w:proofErr w:type="spellEnd"/>
      <w:r w:rsidRPr="005C6EB9">
        <w:t xml:space="preserve"> </w:t>
      </w:r>
      <w:proofErr w:type="spellStart"/>
      <w:r w:rsidRPr="005C6EB9">
        <w:t>quan</w:t>
      </w:r>
      <w:proofErr w:type="spellEnd"/>
      <w:r w:rsidRPr="005C6EB9">
        <w:t xml:space="preserve"> </w:t>
      </w:r>
      <w:proofErr w:type="spellStart"/>
      <w:r w:rsidRPr="005C6EB9">
        <w:t>trọng</w:t>
      </w:r>
      <w:proofErr w:type="spellEnd"/>
      <w:r w:rsidRPr="005C6EB9">
        <w:t xml:space="preserve"> </w:t>
      </w:r>
      <w:proofErr w:type="spellStart"/>
      <w:r w:rsidRPr="005C6EB9">
        <w:t>để</w:t>
      </w:r>
      <w:proofErr w:type="spellEnd"/>
      <w:r w:rsidRPr="005C6EB9">
        <w:t xml:space="preserve"> </w:t>
      </w:r>
      <w:proofErr w:type="spellStart"/>
      <w:r w:rsidRPr="005C6EB9">
        <w:t>xây</w:t>
      </w:r>
      <w:proofErr w:type="spellEnd"/>
      <w:r w:rsidRPr="005C6EB9">
        <w:t xml:space="preserve"> </w:t>
      </w:r>
      <w:proofErr w:type="spellStart"/>
      <w:r w:rsidRPr="005C6EB9">
        <w:t>dựng</w:t>
      </w:r>
      <w:proofErr w:type="spellEnd"/>
      <w:r w:rsidRPr="005C6EB9">
        <w:t xml:space="preserve"> </w:t>
      </w:r>
      <w:proofErr w:type="spellStart"/>
      <w:r w:rsidRPr="005C6EB9">
        <w:t>các</w:t>
      </w:r>
      <w:proofErr w:type="spellEnd"/>
      <w:r w:rsidRPr="005C6EB9">
        <w:t xml:space="preserve"> </w:t>
      </w:r>
      <w:proofErr w:type="spellStart"/>
      <w:r w:rsidRPr="005C6EB9">
        <w:t>ứng</w:t>
      </w:r>
      <w:proofErr w:type="spellEnd"/>
      <w:r w:rsidRPr="005C6EB9">
        <w:t xml:space="preserve"> </w:t>
      </w:r>
      <w:proofErr w:type="spellStart"/>
      <w:r w:rsidRPr="005C6EB9">
        <w:t>dụng</w:t>
      </w:r>
      <w:proofErr w:type="spellEnd"/>
      <w:r w:rsidRPr="005C6EB9">
        <w:t xml:space="preserve"> web </w:t>
      </w:r>
      <w:proofErr w:type="spellStart"/>
      <w:r w:rsidRPr="005C6EB9">
        <w:t>có</w:t>
      </w:r>
      <w:proofErr w:type="spellEnd"/>
      <w:r w:rsidRPr="005C6EB9">
        <w:t xml:space="preserve"> </w:t>
      </w:r>
      <w:proofErr w:type="spellStart"/>
      <w:r w:rsidRPr="005C6EB9">
        <w:t>tính</w:t>
      </w:r>
      <w:proofErr w:type="spellEnd"/>
      <w:r w:rsidRPr="005C6EB9">
        <w:t xml:space="preserve"> </w:t>
      </w:r>
      <w:proofErr w:type="spellStart"/>
      <w:r w:rsidRPr="005C6EB9">
        <w:t>bảo</w:t>
      </w:r>
      <w:proofErr w:type="spellEnd"/>
      <w:r w:rsidRPr="005C6EB9">
        <w:t xml:space="preserve"> </w:t>
      </w:r>
      <w:proofErr w:type="spellStart"/>
      <w:r w:rsidRPr="005C6EB9">
        <w:t>mật</w:t>
      </w:r>
      <w:proofErr w:type="spellEnd"/>
      <w:r w:rsidRPr="005C6EB9">
        <w:t xml:space="preserve"> </w:t>
      </w:r>
      <w:proofErr w:type="spellStart"/>
      <w:r w:rsidRPr="005C6EB9">
        <w:t>và</w:t>
      </w:r>
      <w:proofErr w:type="spellEnd"/>
      <w:r w:rsidRPr="005C6EB9">
        <w:t xml:space="preserve"> </w:t>
      </w:r>
      <w:proofErr w:type="spellStart"/>
      <w:r w:rsidRPr="005C6EB9">
        <w:t>quản</w:t>
      </w:r>
      <w:proofErr w:type="spellEnd"/>
      <w:r w:rsidRPr="005C6EB9">
        <w:t xml:space="preserve"> </w:t>
      </w:r>
      <w:proofErr w:type="spellStart"/>
      <w:r w:rsidRPr="005C6EB9">
        <w:t>lý</w:t>
      </w:r>
      <w:proofErr w:type="spellEnd"/>
      <w:r w:rsidRPr="005C6EB9">
        <w:t xml:space="preserve"> </w:t>
      </w:r>
      <w:proofErr w:type="spellStart"/>
      <w:r w:rsidRPr="005C6EB9">
        <w:t>người</w:t>
      </w:r>
      <w:proofErr w:type="spellEnd"/>
      <w:r w:rsidRPr="005C6EB9">
        <w:t xml:space="preserve"> </w:t>
      </w:r>
      <w:proofErr w:type="spellStart"/>
      <w:r w:rsidRPr="005C6EB9">
        <w:t>dùng</w:t>
      </w:r>
      <w:proofErr w:type="spellEnd"/>
      <w:r w:rsidRPr="005C6EB9">
        <w:t xml:space="preserve"> </w:t>
      </w:r>
      <w:proofErr w:type="spellStart"/>
      <w:r w:rsidRPr="005C6EB9">
        <w:t>trong</w:t>
      </w:r>
      <w:proofErr w:type="spellEnd"/>
      <w:r w:rsidRPr="005C6EB9">
        <w:t xml:space="preserve"> </w:t>
      </w:r>
      <w:proofErr w:type="spellStart"/>
      <w:r w:rsidRPr="005C6EB9">
        <w:t>thực</w:t>
      </w:r>
      <w:proofErr w:type="spellEnd"/>
      <w:r w:rsidRPr="005C6EB9">
        <w:t xml:space="preserve"> </w:t>
      </w:r>
      <w:proofErr w:type="spellStart"/>
      <w:r w:rsidRPr="005C6EB9">
        <w:t>tế</w:t>
      </w:r>
      <w:proofErr w:type="spellEnd"/>
      <w:r w:rsidRPr="005C6EB9">
        <w:t>.</w:t>
      </w:r>
    </w:p>
    <w:p w14:paraId="771EA355" w14:textId="01E17131" w:rsidR="005C6EB9" w:rsidRPr="005C6EB9" w:rsidRDefault="005C6EB9" w:rsidP="005C6EB9">
      <w:r>
        <w:t xml:space="preserve"> </w:t>
      </w:r>
    </w:p>
    <w:p w14:paraId="6D6CEE02" w14:textId="77777777" w:rsidR="005C6EB9" w:rsidRPr="005C6EB9" w:rsidRDefault="005C6EB9" w:rsidP="005C6EB9">
      <w:pPr>
        <w:rPr>
          <w:b/>
          <w:bCs/>
        </w:rPr>
      </w:pPr>
      <w:r w:rsidRPr="005C6EB9">
        <w:rPr>
          <w:b/>
          <w:bCs/>
        </w:rPr>
        <w:t>DANH SÁCH ẢNH NÊN CHỤP</w:t>
      </w:r>
    </w:p>
    <w:p w14:paraId="06F3C5EE" w14:textId="77777777" w:rsidR="005C6EB9" w:rsidRPr="005C6EB9" w:rsidRDefault="005C6EB9" w:rsidP="005C6EB9">
      <w:proofErr w:type="spellStart"/>
      <w:r w:rsidRPr="005C6EB9">
        <w:t>Để</w:t>
      </w:r>
      <w:proofErr w:type="spellEnd"/>
      <w:r w:rsidRPr="005C6EB9">
        <w:t xml:space="preserve"> </w:t>
      </w:r>
      <w:proofErr w:type="spellStart"/>
      <w:r w:rsidRPr="005C6EB9">
        <w:t>báo</w:t>
      </w:r>
      <w:proofErr w:type="spellEnd"/>
      <w:r w:rsidRPr="005C6EB9">
        <w:t xml:space="preserve"> </w:t>
      </w:r>
      <w:proofErr w:type="spellStart"/>
      <w:r w:rsidRPr="005C6EB9">
        <w:t>cáo</w:t>
      </w:r>
      <w:proofErr w:type="spellEnd"/>
      <w:r w:rsidRPr="005C6EB9">
        <w:t xml:space="preserve"> </w:t>
      </w:r>
      <w:proofErr w:type="spellStart"/>
      <w:r w:rsidRPr="005C6EB9">
        <w:t>đầy</w:t>
      </w:r>
      <w:proofErr w:type="spellEnd"/>
      <w:r w:rsidRPr="005C6EB9">
        <w:t xml:space="preserve"> </w:t>
      </w:r>
      <w:proofErr w:type="spellStart"/>
      <w:r w:rsidRPr="005C6EB9">
        <w:t>đủ</w:t>
      </w:r>
      <w:proofErr w:type="spellEnd"/>
      <w:r w:rsidRPr="005C6EB9">
        <w:t xml:space="preserve"> </w:t>
      </w:r>
      <w:proofErr w:type="spellStart"/>
      <w:r w:rsidRPr="005C6EB9">
        <w:t>nhưng</w:t>
      </w:r>
      <w:proofErr w:type="spellEnd"/>
      <w:r w:rsidRPr="005C6EB9">
        <w:t xml:space="preserve"> </w:t>
      </w:r>
      <w:proofErr w:type="spellStart"/>
      <w:r w:rsidRPr="005C6EB9">
        <w:t>không</w:t>
      </w:r>
      <w:proofErr w:type="spellEnd"/>
      <w:r w:rsidRPr="005C6EB9">
        <w:t xml:space="preserve"> </w:t>
      </w:r>
      <w:proofErr w:type="spellStart"/>
      <w:r w:rsidRPr="005C6EB9">
        <w:t>quá</w:t>
      </w:r>
      <w:proofErr w:type="spellEnd"/>
      <w:r w:rsidRPr="005C6EB9">
        <w:t xml:space="preserve"> </w:t>
      </w:r>
      <w:proofErr w:type="spellStart"/>
      <w:r w:rsidRPr="005C6EB9">
        <w:t>dài</w:t>
      </w:r>
      <w:proofErr w:type="spellEnd"/>
      <w:r w:rsidRPr="005C6EB9">
        <w:t xml:space="preserve">, </w:t>
      </w:r>
      <w:proofErr w:type="spellStart"/>
      <w:r w:rsidRPr="005C6EB9">
        <w:t>nên</w:t>
      </w:r>
      <w:proofErr w:type="spellEnd"/>
      <w:r w:rsidRPr="005C6EB9">
        <w:t xml:space="preserve"> </w:t>
      </w:r>
      <w:proofErr w:type="spellStart"/>
      <w:r w:rsidRPr="005C6EB9">
        <w:t>chụp</w:t>
      </w:r>
      <w:proofErr w:type="spellEnd"/>
      <w:r w:rsidRPr="005C6EB9">
        <w:t xml:space="preserve"> </w:t>
      </w:r>
      <w:proofErr w:type="spellStart"/>
      <w:r w:rsidRPr="005C6EB9">
        <w:t>khoảng</w:t>
      </w:r>
      <w:proofErr w:type="spellEnd"/>
      <w:r w:rsidRPr="005C6EB9">
        <w:t xml:space="preserve"> </w:t>
      </w:r>
      <w:r w:rsidRPr="005C6EB9">
        <w:rPr>
          <w:b/>
          <w:bCs/>
        </w:rPr>
        <w:t xml:space="preserve">9–11 </w:t>
      </w:r>
      <w:proofErr w:type="spellStart"/>
      <w:r w:rsidRPr="005C6EB9">
        <w:rPr>
          <w:b/>
          <w:bCs/>
        </w:rPr>
        <w:t>ảnh</w:t>
      </w:r>
      <w:proofErr w:type="spellEnd"/>
      <w:r w:rsidRPr="005C6EB9">
        <w:t>:</w:t>
      </w:r>
    </w:p>
    <w:p w14:paraId="50FCF109" w14:textId="77777777" w:rsidR="005C6EB9" w:rsidRPr="005C6EB9" w:rsidRDefault="005C6EB9" w:rsidP="005C6EB9">
      <w:pPr>
        <w:numPr>
          <w:ilvl w:val="0"/>
          <w:numId w:val="33"/>
        </w:numPr>
      </w:pPr>
      <w:proofErr w:type="spellStart"/>
      <w:r w:rsidRPr="005C6EB9">
        <w:lastRenderedPageBreak/>
        <w:t>Cấu</w:t>
      </w:r>
      <w:proofErr w:type="spellEnd"/>
      <w:r w:rsidRPr="005C6EB9">
        <w:t xml:space="preserve"> </w:t>
      </w:r>
      <w:proofErr w:type="spellStart"/>
      <w:r w:rsidRPr="005C6EB9">
        <w:t>trúc</w:t>
      </w:r>
      <w:proofErr w:type="spellEnd"/>
      <w:r w:rsidRPr="005C6EB9">
        <w:t xml:space="preserve"> project Lab 14.</w:t>
      </w:r>
    </w:p>
    <w:p w14:paraId="12B7BB3E" w14:textId="77777777" w:rsidR="005C6EB9" w:rsidRPr="005C6EB9" w:rsidRDefault="005C6EB9" w:rsidP="005C6EB9">
      <w:pPr>
        <w:numPr>
          <w:ilvl w:val="0"/>
          <w:numId w:val="33"/>
        </w:numPr>
      </w:pPr>
      <w:r w:rsidRPr="005C6EB9">
        <w:t xml:space="preserve">Dependency Spring Security </w:t>
      </w:r>
      <w:proofErr w:type="spellStart"/>
      <w:r w:rsidRPr="005C6EB9">
        <w:t>trong</w:t>
      </w:r>
      <w:proofErr w:type="spellEnd"/>
      <w:r w:rsidRPr="005C6EB9">
        <w:t xml:space="preserve"> pom.xml.</w:t>
      </w:r>
    </w:p>
    <w:p w14:paraId="2D96EC40" w14:textId="77777777" w:rsidR="005C6EB9" w:rsidRPr="005C6EB9" w:rsidRDefault="005C6EB9" w:rsidP="005C6EB9">
      <w:pPr>
        <w:numPr>
          <w:ilvl w:val="0"/>
          <w:numId w:val="33"/>
        </w:numPr>
      </w:pPr>
      <w:r w:rsidRPr="005C6EB9">
        <w:t>File SecurityConfig.java.</w:t>
      </w:r>
    </w:p>
    <w:p w14:paraId="11F22BF8" w14:textId="77777777" w:rsidR="005C6EB9" w:rsidRPr="005C6EB9" w:rsidRDefault="005C6EB9" w:rsidP="005C6EB9">
      <w:pPr>
        <w:numPr>
          <w:ilvl w:val="0"/>
          <w:numId w:val="33"/>
        </w:numPr>
      </w:pPr>
      <w:r w:rsidRPr="005C6EB9">
        <w:t xml:space="preserve">Giao </w:t>
      </w:r>
      <w:proofErr w:type="spellStart"/>
      <w:r w:rsidRPr="005C6EB9">
        <w:t>diện</w:t>
      </w:r>
      <w:proofErr w:type="spellEnd"/>
      <w:r w:rsidRPr="005C6EB9">
        <w:t xml:space="preserve"> </w:t>
      </w:r>
      <w:proofErr w:type="spellStart"/>
      <w:r w:rsidRPr="005C6EB9">
        <w:t>đăng</w:t>
      </w:r>
      <w:proofErr w:type="spellEnd"/>
      <w:r w:rsidRPr="005C6EB9">
        <w:t xml:space="preserve"> </w:t>
      </w:r>
      <w:proofErr w:type="spellStart"/>
      <w:r w:rsidRPr="005C6EB9">
        <w:t>nhập</w:t>
      </w:r>
      <w:proofErr w:type="spellEnd"/>
      <w:r w:rsidRPr="005C6EB9">
        <w:t>.</w:t>
      </w:r>
    </w:p>
    <w:p w14:paraId="128D7EF8" w14:textId="77777777" w:rsidR="005C6EB9" w:rsidRPr="005C6EB9" w:rsidRDefault="005C6EB9" w:rsidP="005C6EB9">
      <w:pPr>
        <w:numPr>
          <w:ilvl w:val="0"/>
          <w:numId w:val="33"/>
        </w:numPr>
      </w:pPr>
      <w:proofErr w:type="spellStart"/>
      <w:r w:rsidRPr="005C6EB9">
        <w:t>Đăng</w:t>
      </w:r>
      <w:proofErr w:type="spellEnd"/>
      <w:r w:rsidRPr="005C6EB9">
        <w:t xml:space="preserve"> </w:t>
      </w:r>
      <w:proofErr w:type="spellStart"/>
      <w:r w:rsidRPr="005C6EB9">
        <w:t>nhập</w:t>
      </w:r>
      <w:proofErr w:type="spellEnd"/>
      <w:r w:rsidRPr="005C6EB9">
        <w:t xml:space="preserve"> </w:t>
      </w:r>
      <w:proofErr w:type="spellStart"/>
      <w:r w:rsidRPr="005C6EB9">
        <w:t>bằng</w:t>
      </w:r>
      <w:proofErr w:type="spellEnd"/>
      <w:r w:rsidRPr="005C6EB9">
        <w:t xml:space="preserve"> </w:t>
      </w:r>
      <w:proofErr w:type="spellStart"/>
      <w:r w:rsidRPr="005C6EB9">
        <w:t>tài</w:t>
      </w:r>
      <w:proofErr w:type="spellEnd"/>
      <w:r w:rsidRPr="005C6EB9">
        <w:t xml:space="preserve"> </w:t>
      </w:r>
      <w:proofErr w:type="spellStart"/>
      <w:r w:rsidRPr="005C6EB9">
        <w:t>khoản</w:t>
      </w:r>
      <w:proofErr w:type="spellEnd"/>
      <w:r w:rsidRPr="005C6EB9">
        <w:t xml:space="preserve"> ADMIN.</w:t>
      </w:r>
    </w:p>
    <w:p w14:paraId="594CBA92" w14:textId="77777777" w:rsidR="005C6EB9" w:rsidRPr="005C6EB9" w:rsidRDefault="005C6EB9" w:rsidP="005C6EB9">
      <w:pPr>
        <w:numPr>
          <w:ilvl w:val="0"/>
          <w:numId w:val="33"/>
        </w:numPr>
      </w:pPr>
      <w:proofErr w:type="spellStart"/>
      <w:r w:rsidRPr="005C6EB9">
        <w:t>Đăng</w:t>
      </w:r>
      <w:proofErr w:type="spellEnd"/>
      <w:r w:rsidRPr="005C6EB9">
        <w:t xml:space="preserve"> </w:t>
      </w:r>
      <w:proofErr w:type="spellStart"/>
      <w:r w:rsidRPr="005C6EB9">
        <w:t>nhập</w:t>
      </w:r>
      <w:proofErr w:type="spellEnd"/>
      <w:r w:rsidRPr="005C6EB9">
        <w:t xml:space="preserve"> </w:t>
      </w:r>
      <w:proofErr w:type="spellStart"/>
      <w:r w:rsidRPr="005C6EB9">
        <w:t>bằng</w:t>
      </w:r>
      <w:proofErr w:type="spellEnd"/>
      <w:r w:rsidRPr="005C6EB9">
        <w:t xml:space="preserve"> </w:t>
      </w:r>
      <w:proofErr w:type="spellStart"/>
      <w:r w:rsidRPr="005C6EB9">
        <w:t>tài</w:t>
      </w:r>
      <w:proofErr w:type="spellEnd"/>
      <w:r w:rsidRPr="005C6EB9">
        <w:t xml:space="preserve"> </w:t>
      </w:r>
      <w:proofErr w:type="spellStart"/>
      <w:r w:rsidRPr="005C6EB9">
        <w:t>khoản</w:t>
      </w:r>
      <w:proofErr w:type="spellEnd"/>
      <w:r w:rsidRPr="005C6EB9">
        <w:t xml:space="preserve"> USER.</w:t>
      </w:r>
    </w:p>
    <w:p w14:paraId="6F9E6201" w14:textId="77777777" w:rsidR="005C6EB9" w:rsidRPr="005C6EB9" w:rsidRDefault="005C6EB9" w:rsidP="005C6EB9">
      <w:pPr>
        <w:numPr>
          <w:ilvl w:val="0"/>
          <w:numId w:val="33"/>
        </w:numPr>
      </w:pPr>
      <w:r w:rsidRPr="005C6EB9">
        <w:t xml:space="preserve">Giao </w:t>
      </w:r>
      <w:proofErr w:type="spellStart"/>
      <w:r w:rsidRPr="005C6EB9">
        <w:t>diện</w:t>
      </w:r>
      <w:proofErr w:type="spellEnd"/>
      <w:r w:rsidRPr="005C6EB9">
        <w:t xml:space="preserve"> ADMIN </w:t>
      </w:r>
      <w:proofErr w:type="spellStart"/>
      <w:r w:rsidRPr="005C6EB9">
        <w:t>có</w:t>
      </w:r>
      <w:proofErr w:type="spellEnd"/>
      <w:r w:rsidRPr="005C6EB9">
        <w:t xml:space="preserve"> </w:t>
      </w:r>
      <w:proofErr w:type="spellStart"/>
      <w:r w:rsidRPr="005C6EB9">
        <w:t>nút</w:t>
      </w:r>
      <w:proofErr w:type="spellEnd"/>
      <w:r w:rsidRPr="005C6EB9">
        <w:t xml:space="preserve"> </w:t>
      </w:r>
      <w:proofErr w:type="spellStart"/>
      <w:r w:rsidRPr="005C6EB9">
        <w:t>thêm</w:t>
      </w:r>
      <w:proofErr w:type="spellEnd"/>
      <w:r w:rsidRPr="005C6EB9">
        <w:t>/</w:t>
      </w:r>
      <w:proofErr w:type="spellStart"/>
      <w:r w:rsidRPr="005C6EB9">
        <w:t>sửa</w:t>
      </w:r>
      <w:proofErr w:type="spellEnd"/>
      <w:r w:rsidRPr="005C6EB9">
        <w:t>/</w:t>
      </w:r>
      <w:proofErr w:type="spellStart"/>
      <w:r w:rsidRPr="005C6EB9">
        <w:t>xóa</w:t>
      </w:r>
      <w:proofErr w:type="spellEnd"/>
      <w:r w:rsidRPr="005C6EB9">
        <w:t>.</w:t>
      </w:r>
    </w:p>
    <w:p w14:paraId="2A22C0F1" w14:textId="77777777" w:rsidR="005C6EB9" w:rsidRPr="005C6EB9" w:rsidRDefault="005C6EB9" w:rsidP="005C6EB9">
      <w:pPr>
        <w:numPr>
          <w:ilvl w:val="0"/>
          <w:numId w:val="33"/>
        </w:numPr>
      </w:pPr>
      <w:r w:rsidRPr="005C6EB9">
        <w:t xml:space="preserve">Giao </w:t>
      </w:r>
      <w:proofErr w:type="spellStart"/>
      <w:r w:rsidRPr="005C6EB9">
        <w:t>diện</w:t>
      </w:r>
      <w:proofErr w:type="spellEnd"/>
      <w:r w:rsidRPr="005C6EB9">
        <w:t xml:space="preserve"> USER </w:t>
      </w:r>
      <w:proofErr w:type="spellStart"/>
      <w:r w:rsidRPr="005C6EB9">
        <w:t>không</w:t>
      </w:r>
      <w:proofErr w:type="spellEnd"/>
      <w:r w:rsidRPr="005C6EB9">
        <w:t xml:space="preserve"> </w:t>
      </w:r>
      <w:proofErr w:type="spellStart"/>
      <w:r w:rsidRPr="005C6EB9">
        <w:t>có</w:t>
      </w:r>
      <w:proofErr w:type="spellEnd"/>
      <w:r w:rsidRPr="005C6EB9">
        <w:t xml:space="preserve"> </w:t>
      </w:r>
      <w:proofErr w:type="spellStart"/>
      <w:r w:rsidRPr="005C6EB9">
        <w:t>chức</w:t>
      </w:r>
      <w:proofErr w:type="spellEnd"/>
      <w:r w:rsidRPr="005C6EB9">
        <w:t xml:space="preserve"> </w:t>
      </w:r>
      <w:proofErr w:type="spellStart"/>
      <w:r w:rsidRPr="005C6EB9">
        <w:t>năng</w:t>
      </w:r>
      <w:proofErr w:type="spellEnd"/>
      <w:r w:rsidRPr="005C6EB9">
        <w:t xml:space="preserve"> </w:t>
      </w:r>
      <w:proofErr w:type="spellStart"/>
      <w:r w:rsidRPr="005C6EB9">
        <w:t>quản</w:t>
      </w:r>
      <w:proofErr w:type="spellEnd"/>
      <w:r w:rsidRPr="005C6EB9">
        <w:t xml:space="preserve"> </w:t>
      </w:r>
      <w:proofErr w:type="spellStart"/>
      <w:r w:rsidRPr="005C6EB9">
        <w:t>trị</w:t>
      </w:r>
      <w:proofErr w:type="spellEnd"/>
      <w:r w:rsidRPr="005C6EB9">
        <w:t>.</w:t>
      </w:r>
    </w:p>
    <w:p w14:paraId="1250ABB4" w14:textId="77777777" w:rsidR="005C6EB9" w:rsidRPr="005C6EB9" w:rsidRDefault="005C6EB9" w:rsidP="005C6EB9">
      <w:pPr>
        <w:numPr>
          <w:ilvl w:val="0"/>
          <w:numId w:val="33"/>
        </w:numPr>
      </w:pPr>
      <w:r w:rsidRPr="005C6EB9">
        <w:t xml:space="preserve">USER </w:t>
      </w:r>
      <w:proofErr w:type="spellStart"/>
      <w:r w:rsidRPr="005C6EB9">
        <w:t>bị</w:t>
      </w:r>
      <w:proofErr w:type="spellEnd"/>
      <w:r w:rsidRPr="005C6EB9">
        <w:t xml:space="preserve"> </w:t>
      </w:r>
      <w:proofErr w:type="spellStart"/>
      <w:r w:rsidRPr="005C6EB9">
        <w:t>chặn</w:t>
      </w:r>
      <w:proofErr w:type="spellEnd"/>
      <w:r w:rsidRPr="005C6EB9">
        <w:t xml:space="preserve"> </w:t>
      </w:r>
      <w:proofErr w:type="spellStart"/>
      <w:r w:rsidRPr="005C6EB9">
        <w:t>khi</w:t>
      </w:r>
      <w:proofErr w:type="spellEnd"/>
      <w:r w:rsidRPr="005C6EB9">
        <w:t xml:space="preserve"> </w:t>
      </w:r>
      <w:proofErr w:type="spellStart"/>
      <w:r w:rsidRPr="005C6EB9">
        <w:t>truy</w:t>
      </w:r>
      <w:proofErr w:type="spellEnd"/>
      <w:r w:rsidRPr="005C6EB9">
        <w:t xml:space="preserve"> </w:t>
      </w:r>
      <w:proofErr w:type="spellStart"/>
      <w:r w:rsidRPr="005C6EB9">
        <w:t>cập</w:t>
      </w:r>
      <w:proofErr w:type="spellEnd"/>
      <w:r w:rsidRPr="005C6EB9">
        <w:t xml:space="preserve"> URL </w:t>
      </w:r>
      <w:proofErr w:type="spellStart"/>
      <w:r w:rsidRPr="005C6EB9">
        <w:t>của</w:t>
      </w:r>
      <w:proofErr w:type="spellEnd"/>
      <w:r w:rsidRPr="005C6EB9">
        <w:t xml:space="preserve"> ADMIN.</w:t>
      </w:r>
    </w:p>
    <w:p w14:paraId="3BD7DD2D" w14:textId="77777777" w:rsidR="005C6EB9" w:rsidRPr="005C6EB9" w:rsidRDefault="005C6EB9" w:rsidP="005C6EB9">
      <w:pPr>
        <w:numPr>
          <w:ilvl w:val="0"/>
          <w:numId w:val="33"/>
        </w:numPr>
      </w:pPr>
      <w:r w:rsidRPr="005C6EB9">
        <w:t xml:space="preserve">Trang </w:t>
      </w:r>
      <w:proofErr w:type="spellStart"/>
      <w:r w:rsidRPr="005C6EB9">
        <w:t>lỗi</w:t>
      </w:r>
      <w:proofErr w:type="spellEnd"/>
      <w:r w:rsidRPr="005C6EB9">
        <w:t xml:space="preserve"> 403.</w:t>
      </w:r>
    </w:p>
    <w:p w14:paraId="634CD772" w14:textId="77777777" w:rsidR="005C6EB9" w:rsidRPr="005C6EB9" w:rsidRDefault="005C6EB9" w:rsidP="005C6EB9">
      <w:pPr>
        <w:numPr>
          <w:ilvl w:val="0"/>
          <w:numId w:val="33"/>
        </w:numPr>
      </w:pPr>
      <w:proofErr w:type="spellStart"/>
      <w:r w:rsidRPr="005C6EB9">
        <w:t>Ứng</w:t>
      </w:r>
      <w:proofErr w:type="spellEnd"/>
      <w:r w:rsidRPr="005C6EB9">
        <w:t xml:space="preserve"> </w:t>
      </w:r>
      <w:proofErr w:type="spellStart"/>
      <w:r w:rsidRPr="005C6EB9">
        <w:t>dụng</w:t>
      </w:r>
      <w:proofErr w:type="spellEnd"/>
      <w:r w:rsidRPr="005C6EB9">
        <w:t xml:space="preserve"> </w:t>
      </w:r>
      <w:proofErr w:type="spellStart"/>
      <w:r w:rsidRPr="005C6EB9">
        <w:t>chạy</w:t>
      </w:r>
      <w:proofErr w:type="spellEnd"/>
      <w:r w:rsidRPr="005C6EB9">
        <w:t xml:space="preserve"> </w:t>
      </w:r>
      <w:proofErr w:type="spellStart"/>
      <w:r w:rsidRPr="005C6EB9">
        <w:t>thành</w:t>
      </w:r>
      <w:proofErr w:type="spellEnd"/>
      <w:r w:rsidRPr="005C6EB9">
        <w:t xml:space="preserve"> </w:t>
      </w:r>
      <w:proofErr w:type="spellStart"/>
      <w:r w:rsidRPr="005C6EB9">
        <w:t>công</w:t>
      </w:r>
      <w:proofErr w:type="spellEnd"/>
      <w:r w:rsidRPr="005C6EB9">
        <w:t xml:space="preserve"> </w:t>
      </w:r>
      <w:proofErr w:type="spellStart"/>
      <w:r w:rsidRPr="005C6EB9">
        <w:t>trên</w:t>
      </w:r>
      <w:proofErr w:type="spellEnd"/>
      <w:r w:rsidRPr="005C6EB9">
        <w:t xml:space="preserve"> </w:t>
      </w:r>
      <w:proofErr w:type="spellStart"/>
      <w:r w:rsidRPr="005C6EB9">
        <w:t>trình</w:t>
      </w:r>
      <w:proofErr w:type="spellEnd"/>
      <w:r w:rsidRPr="005C6EB9">
        <w:t xml:space="preserve"> </w:t>
      </w:r>
      <w:proofErr w:type="spellStart"/>
      <w:r w:rsidRPr="005C6EB9">
        <w:t>duyệt</w:t>
      </w:r>
      <w:proofErr w:type="spellEnd"/>
      <w:r w:rsidRPr="005C6EB9">
        <w:t>.</w:t>
      </w:r>
    </w:p>
    <w:p w14:paraId="69FA23D4" w14:textId="323A7805" w:rsidR="00D57A69" w:rsidRPr="005C6EB9" w:rsidRDefault="00D57A69" w:rsidP="005C6EB9"/>
    <w:sectPr w:rsidR="00D57A69" w:rsidRPr="005C6EB9" w:rsidSect="00034616">
      <w:footerReference w:type="default" r:id="rId20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4B8AB" w14:textId="77777777" w:rsidR="00973EA7" w:rsidRDefault="00973EA7">
      <w:pPr>
        <w:spacing w:after="0" w:line="240" w:lineRule="auto"/>
      </w:pPr>
      <w:r>
        <w:separator/>
      </w:r>
    </w:p>
  </w:endnote>
  <w:endnote w:type="continuationSeparator" w:id="0">
    <w:p w14:paraId="63D52127" w14:textId="77777777" w:rsidR="00973EA7" w:rsidRDefault="00973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C6A5B" w14:textId="77777777" w:rsidR="00DD35B2" w:rsidRPr="00DD35B2" w:rsidRDefault="00DD35B2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DD35B2">
      <w:rPr>
        <w:caps/>
      </w:rPr>
      <w:fldChar w:fldCharType="begin"/>
    </w:r>
    <w:r w:rsidRPr="00DD35B2">
      <w:rPr>
        <w:caps/>
      </w:rPr>
      <w:instrText xml:space="preserve"> PAGE   \* MERGEFORMAT </w:instrText>
    </w:r>
    <w:r w:rsidRPr="00DD35B2">
      <w:rPr>
        <w:caps/>
      </w:rPr>
      <w:fldChar w:fldCharType="separate"/>
    </w:r>
    <w:r w:rsidRPr="00DD35B2">
      <w:rPr>
        <w:caps/>
        <w:noProof/>
      </w:rPr>
      <w:t>2</w:t>
    </w:r>
    <w:r w:rsidRPr="00DD35B2">
      <w:rPr>
        <w:caps/>
        <w:noProof/>
      </w:rPr>
      <w:fldChar w:fldCharType="end"/>
    </w:r>
  </w:p>
  <w:p w14:paraId="5E62011E" w14:textId="750AC07F" w:rsidR="001D3572" w:rsidRDefault="001D357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0174B" w14:textId="77777777" w:rsidR="00973EA7" w:rsidRDefault="00973EA7">
      <w:pPr>
        <w:spacing w:after="0" w:line="240" w:lineRule="auto"/>
      </w:pPr>
      <w:r>
        <w:separator/>
      </w:r>
    </w:p>
  </w:footnote>
  <w:footnote w:type="continuationSeparator" w:id="0">
    <w:p w14:paraId="18CCE5FC" w14:textId="77777777" w:rsidR="00973EA7" w:rsidRDefault="00973E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856325"/>
    <w:multiLevelType w:val="multilevel"/>
    <w:tmpl w:val="BA2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00BFD"/>
    <w:multiLevelType w:val="multilevel"/>
    <w:tmpl w:val="2F56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14809"/>
    <w:multiLevelType w:val="multilevel"/>
    <w:tmpl w:val="AAFE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519AD"/>
    <w:multiLevelType w:val="multilevel"/>
    <w:tmpl w:val="6FC6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26D78"/>
    <w:multiLevelType w:val="multilevel"/>
    <w:tmpl w:val="CF62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26EB7"/>
    <w:multiLevelType w:val="multilevel"/>
    <w:tmpl w:val="7BB2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3505E"/>
    <w:multiLevelType w:val="multilevel"/>
    <w:tmpl w:val="EBC4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B2D64"/>
    <w:multiLevelType w:val="multilevel"/>
    <w:tmpl w:val="11B80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910796"/>
    <w:multiLevelType w:val="multilevel"/>
    <w:tmpl w:val="4664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444384"/>
    <w:multiLevelType w:val="multilevel"/>
    <w:tmpl w:val="AA6C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B1872"/>
    <w:multiLevelType w:val="multilevel"/>
    <w:tmpl w:val="EC5C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F0DD3"/>
    <w:multiLevelType w:val="multilevel"/>
    <w:tmpl w:val="1FAA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E5FDF"/>
    <w:multiLevelType w:val="multilevel"/>
    <w:tmpl w:val="7CC2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6A762E"/>
    <w:multiLevelType w:val="multilevel"/>
    <w:tmpl w:val="319E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792C89"/>
    <w:multiLevelType w:val="multilevel"/>
    <w:tmpl w:val="7FC2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C7068"/>
    <w:multiLevelType w:val="multilevel"/>
    <w:tmpl w:val="4A66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CA60A4"/>
    <w:multiLevelType w:val="multilevel"/>
    <w:tmpl w:val="968A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0F447C"/>
    <w:multiLevelType w:val="multilevel"/>
    <w:tmpl w:val="3544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E10023"/>
    <w:multiLevelType w:val="multilevel"/>
    <w:tmpl w:val="F7121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AA43E7"/>
    <w:multiLevelType w:val="multilevel"/>
    <w:tmpl w:val="7410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831514"/>
    <w:multiLevelType w:val="multilevel"/>
    <w:tmpl w:val="C6B2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8A0E73"/>
    <w:multiLevelType w:val="multilevel"/>
    <w:tmpl w:val="FC50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C16A48"/>
    <w:multiLevelType w:val="multilevel"/>
    <w:tmpl w:val="43B4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DB0331"/>
    <w:multiLevelType w:val="multilevel"/>
    <w:tmpl w:val="1B14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8F764A"/>
    <w:multiLevelType w:val="multilevel"/>
    <w:tmpl w:val="A264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5233D0"/>
    <w:multiLevelType w:val="multilevel"/>
    <w:tmpl w:val="EF4A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6804D9"/>
    <w:multiLevelType w:val="multilevel"/>
    <w:tmpl w:val="4E8E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598295">
    <w:abstractNumId w:val="5"/>
  </w:num>
  <w:num w:numId="2" w16cid:durableId="456607454">
    <w:abstractNumId w:val="3"/>
  </w:num>
  <w:num w:numId="3" w16cid:durableId="1607079585">
    <w:abstractNumId w:val="2"/>
  </w:num>
  <w:num w:numId="4" w16cid:durableId="1530988317">
    <w:abstractNumId w:val="4"/>
  </w:num>
  <w:num w:numId="5" w16cid:durableId="1928416183">
    <w:abstractNumId w:val="1"/>
  </w:num>
  <w:num w:numId="6" w16cid:durableId="1644653261">
    <w:abstractNumId w:val="0"/>
  </w:num>
  <w:num w:numId="7" w16cid:durableId="1365445670">
    <w:abstractNumId w:val="10"/>
  </w:num>
  <w:num w:numId="8" w16cid:durableId="1897618451">
    <w:abstractNumId w:val="27"/>
  </w:num>
  <w:num w:numId="9" w16cid:durableId="801382115">
    <w:abstractNumId w:val="30"/>
  </w:num>
  <w:num w:numId="10" w16cid:durableId="1451245766">
    <w:abstractNumId w:val="8"/>
  </w:num>
  <w:num w:numId="11" w16cid:durableId="937641261">
    <w:abstractNumId w:val="16"/>
  </w:num>
  <w:num w:numId="12" w16cid:durableId="1895654726">
    <w:abstractNumId w:val="9"/>
  </w:num>
  <w:num w:numId="13" w16cid:durableId="512300825">
    <w:abstractNumId w:val="26"/>
  </w:num>
  <w:num w:numId="14" w16cid:durableId="547378712">
    <w:abstractNumId w:val="6"/>
  </w:num>
  <w:num w:numId="15" w16cid:durableId="1223829627">
    <w:abstractNumId w:val="12"/>
  </w:num>
  <w:num w:numId="16" w16cid:durableId="122308645">
    <w:abstractNumId w:val="17"/>
  </w:num>
  <w:num w:numId="17" w16cid:durableId="1744644934">
    <w:abstractNumId w:val="31"/>
  </w:num>
  <w:num w:numId="18" w16cid:durableId="936403271">
    <w:abstractNumId w:val="20"/>
  </w:num>
  <w:num w:numId="19" w16cid:durableId="1188442365">
    <w:abstractNumId w:val="32"/>
  </w:num>
  <w:num w:numId="20" w16cid:durableId="765999471">
    <w:abstractNumId w:val="19"/>
  </w:num>
  <w:num w:numId="21" w16cid:durableId="1053968831">
    <w:abstractNumId w:val="25"/>
  </w:num>
  <w:num w:numId="22" w16cid:durableId="1087380705">
    <w:abstractNumId w:val="15"/>
  </w:num>
  <w:num w:numId="23" w16cid:durableId="79082536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60882830">
    <w:abstractNumId w:val="29"/>
  </w:num>
  <w:num w:numId="25" w16cid:durableId="2050379343">
    <w:abstractNumId w:val="18"/>
  </w:num>
  <w:num w:numId="26" w16cid:durableId="318001495">
    <w:abstractNumId w:val="28"/>
  </w:num>
  <w:num w:numId="27" w16cid:durableId="1090546908">
    <w:abstractNumId w:val="14"/>
  </w:num>
  <w:num w:numId="28" w16cid:durableId="1314984957">
    <w:abstractNumId w:val="7"/>
  </w:num>
  <w:num w:numId="29" w16cid:durableId="1132090732">
    <w:abstractNumId w:val="23"/>
  </w:num>
  <w:num w:numId="30" w16cid:durableId="639112844">
    <w:abstractNumId w:val="22"/>
  </w:num>
  <w:num w:numId="31" w16cid:durableId="628779330">
    <w:abstractNumId w:val="11"/>
  </w:num>
  <w:num w:numId="32" w16cid:durableId="2038387488">
    <w:abstractNumId w:val="21"/>
  </w:num>
  <w:num w:numId="33" w16cid:durableId="1482308541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F1E"/>
    <w:rsid w:val="00034616"/>
    <w:rsid w:val="0006063C"/>
    <w:rsid w:val="00096B7A"/>
    <w:rsid w:val="000C4843"/>
    <w:rsid w:val="00117027"/>
    <w:rsid w:val="0012003B"/>
    <w:rsid w:val="0015054A"/>
    <w:rsid w:val="0015074B"/>
    <w:rsid w:val="001D3572"/>
    <w:rsid w:val="001D3AD9"/>
    <w:rsid w:val="00231375"/>
    <w:rsid w:val="00247301"/>
    <w:rsid w:val="00287181"/>
    <w:rsid w:val="0029639D"/>
    <w:rsid w:val="00326F90"/>
    <w:rsid w:val="003625AC"/>
    <w:rsid w:val="0037180D"/>
    <w:rsid w:val="0039326F"/>
    <w:rsid w:val="003B69C4"/>
    <w:rsid w:val="0042341C"/>
    <w:rsid w:val="004874D0"/>
    <w:rsid w:val="004B770F"/>
    <w:rsid w:val="00556762"/>
    <w:rsid w:val="00562B9C"/>
    <w:rsid w:val="00591824"/>
    <w:rsid w:val="005C6EB9"/>
    <w:rsid w:val="00631490"/>
    <w:rsid w:val="006E1621"/>
    <w:rsid w:val="00702742"/>
    <w:rsid w:val="00714208"/>
    <w:rsid w:val="00743758"/>
    <w:rsid w:val="00753231"/>
    <w:rsid w:val="007574B6"/>
    <w:rsid w:val="0078393E"/>
    <w:rsid w:val="007B6FB1"/>
    <w:rsid w:val="007E2AFD"/>
    <w:rsid w:val="00827649"/>
    <w:rsid w:val="00851C80"/>
    <w:rsid w:val="00880425"/>
    <w:rsid w:val="00890F94"/>
    <w:rsid w:val="0089738E"/>
    <w:rsid w:val="008A6C01"/>
    <w:rsid w:val="00973EA7"/>
    <w:rsid w:val="009E1C7A"/>
    <w:rsid w:val="00A60F43"/>
    <w:rsid w:val="00AA1D8D"/>
    <w:rsid w:val="00AD4C5A"/>
    <w:rsid w:val="00B130DA"/>
    <w:rsid w:val="00B47730"/>
    <w:rsid w:val="00B97BC9"/>
    <w:rsid w:val="00BB1407"/>
    <w:rsid w:val="00C3119C"/>
    <w:rsid w:val="00CB0664"/>
    <w:rsid w:val="00D57A69"/>
    <w:rsid w:val="00DA0EC1"/>
    <w:rsid w:val="00DA1990"/>
    <w:rsid w:val="00DD35B2"/>
    <w:rsid w:val="00E12FC6"/>
    <w:rsid w:val="00E659D6"/>
    <w:rsid w:val="00EF4BD1"/>
    <w:rsid w:val="00F322BA"/>
    <w:rsid w:val="00F41F5C"/>
    <w:rsid w:val="00F50F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2A13709"/>
  <w14:defaultImageDpi w14:val="300"/>
  <w15:docId w15:val="{B7BD51AE-1226-46FC-ACB6-F1FCFB324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702742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702742"/>
  </w:style>
  <w:style w:type="paragraph" w:styleId="NormalWeb">
    <w:name w:val="Normal (Web)"/>
    <w:basedOn w:val="Normal"/>
    <w:uiPriority w:val="99"/>
    <w:semiHidden/>
    <w:unhideWhenUsed/>
    <w:rsid w:val="00702742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02742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70274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27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2742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702742"/>
  </w:style>
  <w:style w:type="character" w:customStyle="1" w:styleId="v">
    <w:name w:val="ͼv"/>
    <w:basedOn w:val="DefaultParagraphFont"/>
    <w:rsid w:val="00702742"/>
  </w:style>
  <w:style w:type="character" w:customStyle="1" w:styleId="z">
    <w:name w:val="ͼz"/>
    <w:basedOn w:val="DefaultParagraphFont"/>
    <w:rsid w:val="00702742"/>
  </w:style>
  <w:style w:type="character" w:customStyle="1" w:styleId="13">
    <w:name w:val="ͼ13"/>
    <w:basedOn w:val="DefaultParagraphFont"/>
    <w:rsid w:val="00702742"/>
  </w:style>
  <w:style w:type="character" w:styleId="Hyperlink">
    <w:name w:val="Hyperlink"/>
    <w:basedOn w:val="DefaultParagraphFont"/>
    <w:uiPriority w:val="99"/>
    <w:unhideWhenUsed/>
    <w:rsid w:val="00E659D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659D6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9D6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99"/>
    <w:rsid w:val="00E659D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2">
    <w:name w:val="ͼ12"/>
    <w:basedOn w:val="DefaultParagraphFont"/>
    <w:rsid w:val="00231375"/>
  </w:style>
  <w:style w:type="character" w:customStyle="1" w:styleId="y">
    <w:name w:val="ͼy"/>
    <w:basedOn w:val="DefaultParagraphFont"/>
    <w:rsid w:val="00231375"/>
  </w:style>
  <w:style w:type="character" w:customStyle="1" w:styleId="t">
    <w:name w:val="ͼt"/>
    <w:basedOn w:val="DefaultParagraphFont"/>
    <w:rsid w:val="002313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26</Pages>
  <Words>1492</Words>
  <Characters>8507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Hoàn Trần</cp:lastModifiedBy>
  <cp:revision>17</cp:revision>
  <dcterms:created xsi:type="dcterms:W3CDTF">2026-08-17T07:34:00Z</dcterms:created>
  <dcterms:modified xsi:type="dcterms:W3CDTF">2026-09-04T08:18:00Z</dcterms:modified>
  <cp:category/>
</cp:coreProperties>
</file>